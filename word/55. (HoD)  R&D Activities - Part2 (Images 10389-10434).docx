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mbria" w:hAnsi="Cambria" w:eastAsia="Cambria" w:cs="Cambria"/>
          <w:b/>
          <w:i w:val="0"/>
          <w:color w:val="1F3A5F"/>
          <w:sz w:val="48"/>
        </w:rPr>
        <w:t>Head of the Department (HoD) in Higher Education Institutions: Roles and Responsibilities in R&amp;D Activities</w:t>
      </w:r>
    </w:p>
    <w:p>
      <w:pPr>
        <w:spacing w:before="400"/>
        <w:jc w:val="center"/>
      </w:pPr>
      <w:r>
        <w:rPr>
          <w:rFonts w:ascii="Cambria" w:hAnsi="Cambria" w:eastAsia="Cambria" w:cs="Cambria"/>
          <w:b/>
          <w:i w:val="0"/>
          <w:sz w:val="28"/>
        </w:rPr>
        <w:t>Mapping R&amp;D Leadership to NBA, NAAC, NIRF, and QS I-GAUGE Frameworks</w:t>
      </w:r>
    </w:p>
    <w:p>
      <w:pPr>
        <w:spacing w:before="1200"/>
        <w:jc w:val="center"/>
      </w:pPr>
      <w:r>
        <w:rPr>
          <w:rFonts w:ascii="Cambria" w:hAnsi="Cambria" w:eastAsia="Cambria" w:cs="Cambria"/>
          <w:b w:val="0"/>
          <w:i w:val="0"/>
          <w:sz w:val="26"/>
        </w:rPr>
        <w:t>Dr Venkata Rama Krishna Tottempudi</w:t>
        <w:br/>
        <w:t>Sai Saran Tottempudi</w:t>
      </w:r>
    </w:p>
    <w:p>
      <w:r>
        <w:br w:type="page"/>
      </w:r>
    </w:p>
    <w:p>
      <w:pPr>
        <w:spacing w:before="280" w:after="160"/>
      </w:pPr>
      <w:r>
        <w:rPr>
          <w:rFonts w:ascii="Cambria" w:hAnsi="Cambria" w:eastAsia="Cambria" w:cs="Cambria"/>
          <w:b/>
          <w:i w:val="0"/>
          <w:color w:val="1F3A5F"/>
          <w:sz w:val="36"/>
        </w:rPr>
        <w:t>Acknowledgement</w:t>
      </w:r>
    </w:p>
    <w:p>
      <w:pPr>
        <w:spacing w:line="276" w:lineRule="auto" w:after="120"/>
        <w:jc w:val="both"/>
      </w:pPr>
      <w:r>
        <w:rPr>
          <w:rFonts w:ascii="Cambria" w:hAnsi="Cambria" w:eastAsia="Cambria" w:cs="Cambria"/>
          <w:b w:val="0"/>
          <w:i w:val="0"/>
          <w:sz w:val="22"/>
        </w:rPr>
        <w:t>I express my deep sense of gratitude to all those who contributed directly or indirectly in the preparation of this work titled “Head of the Department (HoD) in Higher Education Institutions: Roles and Responsibilities in R&amp;D Activities.”</w:t>
      </w:r>
    </w:p>
    <w:p>
      <w:pPr>
        <w:spacing w:line="276" w:lineRule="auto" w:after="120"/>
        <w:jc w:val="both"/>
      </w:pPr>
      <w:r>
        <w:rPr>
          <w:rFonts w:ascii="Cambria" w:hAnsi="Cambria" w:eastAsia="Cambria" w:cs="Cambria"/>
          <w:b w:val="0"/>
          <w:i w:val="0"/>
          <w:sz w:val="22"/>
        </w:rPr>
        <w:t>First and foremost, I would like to acknowledge the invaluable role of Heads of Departments in higher education institutions, whose leadership and vision form the cornerstone of academic excellence, research development, and institutional growth. Their constant efforts in establishing research culture, fostering interdisciplinary collaborations, encouraging faculty and students, and aligning institutional priorities with national missions and global standards have been a continuous source of inspiration.</w:t>
      </w:r>
    </w:p>
    <w:p>
      <w:pPr>
        <w:spacing w:line="276" w:lineRule="auto" w:after="120"/>
        <w:jc w:val="both"/>
      </w:pPr>
      <w:r>
        <w:rPr>
          <w:rFonts w:ascii="Cambria" w:hAnsi="Cambria" w:eastAsia="Cambria" w:cs="Cambria"/>
          <w:b w:val="0"/>
          <w:i w:val="0"/>
          <w:sz w:val="22"/>
        </w:rPr>
        <w:t>I am profoundly thankful to the University Authorities, IQAC, Research Committees, and Accreditation Bodies (NAAC, NBA, NIRF, QS I-GAUGE) whose frameworks and guidelines have provided the structural foundation for this study. Their emphasis on quality, innovation, and accountability has enabled the systematic documentation of the HoD’s multifaceted role in promoting Research and Development (R&amp;D) activities.</w:t>
      </w:r>
    </w:p>
    <w:p>
      <w:pPr>
        <w:spacing w:line="276" w:lineRule="auto" w:after="120"/>
        <w:jc w:val="both"/>
      </w:pPr>
      <w:r>
        <w:rPr>
          <w:rFonts w:ascii="Cambria" w:hAnsi="Cambria" w:eastAsia="Cambria" w:cs="Cambria"/>
          <w:b w:val="0"/>
          <w:i w:val="0"/>
          <w:sz w:val="22"/>
        </w:rPr>
        <w:t>Special thanks are due to the faculty members, research scholars, and students whose participation in research projects, seminars, conferences, and publications demonstrates the living spirit of academic inquiry. Their contributions serve as tangible evidence of how the HoD’s leadership translates into measurable outcomes.</w:t>
      </w:r>
    </w:p>
    <w:p>
      <w:pPr>
        <w:spacing w:line="276" w:lineRule="auto" w:after="120"/>
        <w:jc w:val="both"/>
      </w:pPr>
      <w:r>
        <w:rPr>
          <w:rFonts w:ascii="Cambria" w:hAnsi="Cambria" w:eastAsia="Cambria" w:cs="Cambria"/>
          <w:b w:val="0"/>
          <w:i w:val="0"/>
          <w:sz w:val="22"/>
        </w:rPr>
        <w:t>I also acknowledge the support of industry partners, national and international universities, funding agencies (UGC, AICTE, DST, CSIR, DBT, CSR funds), and professional organizations, who have enriched the research ecosystem through collaborations, MoUs, funded projects, and knowledge-sharing platforms.</w:t>
      </w:r>
    </w:p>
    <w:p>
      <w:pPr>
        <w:spacing w:line="276" w:lineRule="auto" w:after="120"/>
        <w:jc w:val="both"/>
      </w:pPr>
      <w:r>
        <w:rPr>
          <w:rFonts w:ascii="Cambria" w:hAnsi="Cambria" w:eastAsia="Cambria" w:cs="Cambria"/>
          <w:b w:val="0"/>
          <w:i w:val="0"/>
          <w:sz w:val="22"/>
        </w:rPr>
        <w:t>Finally, I convey my sincere appreciation to my mentors, peers, and colleagues for their constructive suggestions and encouragement, which helped refine and strengthen the content of this work.</w:t>
      </w:r>
    </w:p>
    <w:p>
      <w:pPr>
        <w:spacing w:line="276" w:lineRule="auto" w:after="120"/>
        <w:jc w:val="both"/>
      </w:pPr>
      <w:r>
        <w:rPr>
          <w:rFonts w:ascii="Cambria" w:hAnsi="Cambria" w:eastAsia="Cambria" w:cs="Cambria"/>
          <w:b w:val="0"/>
          <w:i w:val="0"/>
          <w:sz w:val="22"/>
        </w:rPr>
        <w:t>This acknowledgement is dedicated to all Heads of Departments who, through their dedicated leadership, continue to prove that R&amp;D in higher education is not symbolic, but a systematic, evidence-based, and outcome-driven activity, shaping future researchers, innovators, and institutions of excellence.</w:t>
      </w:r>
    </w:p>
    <w:p>
      <w:pPr>
        <w:spacing w:line="276" w:lineRule="auto" w:after="120"/>
        <w:jc w:val="both"/>
      </w:pPr>
      <w:r>
        <w:rPr>
          <w:rFonts w:ascii="Cambria" w:hAnsi="Cambria" w:eastAsia="Cambria" w:cs="Cambria"/>
          <w:b w:val="0"/>
          <w:i w:val="0"/>
          <w:sz w:val="22"/>
        </w:rPr>
        <w:t xml:space="preserve">Most importantly, I must thank my wife and best friend, </w:t>
      </w:r>
      <w:r>
        <w:rPr>
          <w:rFonts w:ascii="Cambria" w:hAnsi="Cambria" w:eastAsia="Cambria" w:cs="Cambria"/>
          <w:b/>
          <w:i w:val="0"/>
          <w:sz w:val="22"/>
        </w:rPr>
        <w:t>Sailaja Tottempudi</w:t>
      </w:r>
      <w:r>
        <w:rPr>
          <w:rFonts w:ascii="Cambria" w:hAnsi="Cambria" w:eastAsia="Cambria" w:cs="Cambria"/>
          <w:b w:val="0"/>
          <w:i w:val="0"/>
          <w:sz w:val="22"/>
        </w:rPr>
        <w:t>, for her unwavering support and strength through every phase of this journey.</w:t>
      </w:r>
    </w:p>
    <w:p>
      <w:pPr>
        <w:spacing w:line="276" w:lineRule="auto" w:after="120"/>
        <w:jc w:val="both"/>
      </w:pPr>
      <w:r>
        <w:rPr>
          <w:rFonts w:ascii="Cambria" w:hAnsi="Cambria" w:eastAsia="Cambria" w:cs="Cambria"/>
          <w:b w:val="0"/>
          <w:i w:val="0"/>
          <w:sz w:val="22"/>
        </w:rPr>
        <w:t>Finally, I express my deep gratitude to my family and well-wishers for their continuous encouragement and moral support throughout this endeavor.</w:t>
      </w:r>
    </w:p>
    <w:p>
      <w:pPr>
        <w:spacing w:line="276" w:lineRule="auto" w:after="120"/>
        <w:jc w:val="both"/>
      </w:pPr>
      <w:r>
        <w:rPr>
          <w:rFonts w:ascii="Cambria" w:hAnsi="Cambria" w:eastAsia="Cambria" w:cs="Cambria"/>
          <w:b w:val="0"/>
          <w:i w:val="0"/>
          <w:sz w:val="22"/>
        </w:rPr>
        <w:t>This book is a humble contribution toward building a more quality-conscious, outcome-oriented, and institutionally accountable higher education ecosystem in India.</w:t>
      </w:r>
    </w:p>
    <w:p>
      <w:pPr>
        <w:spacing w:line="276" w:lineRule="auto" w:after="120"/>
      </w:pPr>
      <w:r>
        <w:rPr>
          <w:rFonts w:ascii="Cambria" w:hAnsi="Cambria" w:eastAsia="Cambria" w:cs="Cambria"/>
          <w:b/>
          <w:i w:val="0"/>
          <w:sz w:val="22"/>
        </w:rPr>
        <w:t>Dr. V. Rama Krishna Tottempudi</w:t>
        <w:br/>
        <w:t>Sai Saran Tottempudi</w:t>
      </w:r>
    </w:p>
    <w:p>
      <w:pPr>
        <w:spacing w:before="280" w:after="160"/>
      </w:pPr>
      <w:r>
        <w:rPr>
          <w:rFonts w:ascii="Cambria" w:hAnsi="Cambria" w:eastAsia="Cambria" w:cs="Cambria"/>
          <w:b/>
          <w:i w:val="0"/>
          <w:color w:val="1F3A5F"/>
          <w:sz w:val="36"/>
        </w:rPr>
        <w:t>About Dr. T. V. Rama Krishna</w:t>
      </w:r>
    </w:p>
    <w:p>
      <w:pPr>
        <w:spacing w:line="276" w:lineRule="auto" w:after="120"/>
        <w:jc w:val="both"/>
      </w:pPr>
      <w:r>
        <w:rPr>
          <w:rFonts w:ascii="Cambria" w:hAnsi="Cambria" w:eastAsia="Cambria" w:cs="Cambria"/>
          <w:b w:val="0"/>
          <w:i w:val="0"/>
          <w:sz w:val="22"/>
        </w:rPr>
        <w:t xml:space="preserve">Dr. T. V. Rama Krishna is a distinguished academician, researcher, and administrator with </w:t>
      </w:r>
      <w:r>
        <w:rPr>
          <w:rFonts w:ascii="Cambria" w:hAnsi="Cambria" w:eastAsia="Cambria" w:cs="Cambria"/>
          <w:b/>
          <w:i w:val="0"/>
          <w:sz w:val="22"/>
        </w:rPr>
        <w:t>25 years of teaching experience</w:t>
      </w:r>
      <w:r>
        <w:rPr>
          <w:rFonts w:ascii="Cambria" w:hAnsi="Cambria" w:eastAsia="Cambria" w:cs="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line="276" w:lineRule="auto" w:after="120"/>
        <w:jc w:val="both"/>
      </w:pPr>
      <w:r>
        <w:rPr>
          <w:rFonts w:ascii="Cambria" w:hAnsi="Cambria" w:eastAsia="Cambria" w:cs="Cambria"/>
          <w:b w:val="0"/>
          <w:i w:val="0"/>
          <w:sz w:val="22"/>
        </w:rPr>
        <w:t xml:space="preserve">He has successfully </w:t>
      </w:r>
      <w:r>
        <w:rPr>
          <w:rFonts w:ascii="Cambria" w:hAnsi="Cambria" w:eastAsia="Cambria" w:cs="Cambria"/>
          <w:b/>
          <w:i w:val="0"/>
          <w:sz w:val="22"/>
        </w:rPr>
        <w:t>guided 5 Ph.D. scholars</w:t>
      </w:r>
      <w:r>
        <w:rPr>
          <w:rFonts w:ascii="Cambria" w:hAnsi="Cambria" w:eastAsia="Cambria" w:cs="Cambria"/>
          <w:b w:val="0"/>
          <w:i w:val="0"/>
          <w:sz w:val="22"/>
        </w:rPr>
        <w:t xml:space="preserve"> and continues to serve as a </w:t>
      </w:r>
      <w:r>
        <w:rPr>
          <w:rFonts w:ascii="Cambria" w:hAnsi="Cambria" w:eastAsia="Cambria" w:cs="Cambria"/>
          <w:b/>
          <w:i w:val="0"/>
          <w:sz w:val="22"/>
        </w:rPr>
        <w:t>recognized research supervisor</w:t>
      </w:r>
      <w:r>
        <w:rPr>
          <w:rFonts w:ascii="Cambria" w:hAnsi="Cambria" w:eastAsia="Cambria" w:cs="Cambria"/>
          <w:b w:val="0"/>
          <w:i w:val="0"/>
          <w:sz w:val="22"/>
        </w:rPr>
        <w:t xml:space="preserve"> at </w:t>
      </w:r>
      <w:r>
        <w:rPr>
          <w:rFonts w:ascii="Cambria" w:hAnsi="Cambria" w:eastAsia="Cambria" w:cs="Cambria"/>
          <w:b/>
          <w:i w:val="0"/>
          <w:sz w:val="22"/>
        </w:rPr>
        <w:t>Andhra University</w:t>
      </w:r>
      <w:r>
        <w:rPr>
          <w:rFonts w:ascii="Cambria" w:hAnsi="Cambria" w:eastAsia="Cambria" w:cs="Cambria"/>
          <w:b w:val="0"/>
          <w:i w:val="0"/>
          <w:sz w:val="22"/>
        </w:rPr>
        <w:t xml:space="preserve">, </w:t>
      </w:r>
      <w:r>
        <w:rPr>
          <w:rFonts w:ascii="Cambria" w:hAnsi="Cambria" w:eastAsia="Cambria" w:cs="Cambria"/>
          <w:b/>
          <w:i w:val="0"/>
          <w:sz w:val="22"/>
        </w:rPr>
        <w:t>JNTU Ananthapuram</w:t>
      </w:r>
      <w:r>
        <w:rPr>
          <w:rFonts w:ascii="Cambria" w:hAnsi="Cambria" w:eastAsia="Cambria" w:cs="Cambria"/>
          <w:b w:val="0"/>
          <w:i w:val="0"/>
          <w:sz w:val="22"/>
        </w:rPr>
        <w:t xml:space="preserve">, </w:t>
      </w:r>
      <w:r>
        <w:rPr>
          <w:rFonts w:ascii="Cambria" w:hAnsi="Cambria" w:eastAsia="Cambria" w:cs="Cambria"/>
          <w:b/>
          <w:i w:val="0"/>
          <w:sz w:val="22"/>
        </w:rPr>
        <w:t>Koneru Lakshmaiah Education Foundation (KLEF) University</w:t>
      </w:r>
      <w:r>
        <w:rPr>
          <w:rFonts w:ascii="Cambria" w:hAnsi="Cambria" w:eastAsia="Cambria" w:cs="Cambria"/>
          <w:b w:val="0"/>
          <w:i w:val="0"/>
          <w:sz w:val="22"/>
        </w:rPr>
        <w:t xml:space="preserve">, and </w:t>
      </w:r>
      <w:r>
        <w:rPr>
          <w:rFonts w:ascii="Cambria" w:hAnsi="Cambria" w:eastAsia="Cambria" w:cs="Cambria"/>
          <w:b/>
          <w:i w:val="0"/>
          <w:sz w:val="22"/>
        </w:rPr>
        <w:t>Sri Chandrasekharendra Saraswathi Viswa Mahavidyalaya University</w:t>
      </w:r>
      <w:r>
        <w:rPr>
          <w:rFonts w:ascii="Cambria" w:hAnsi="Cambria" w:eastAsia="Cambria" w:cs="Cambria"/>
          <w:b w:val="0"/>
          <w:i w:val="0"/>
          <w:sz w:val="22"/>
        </w:rPr>
        <w:t>. His supervision has fostered high-quality research outcomes in engineering, technology, and applied sciences.</w:t>
      </w:r>
    </w:p>
    <w:p>
      <w:pPr>
        <w:spacing w:line="276" w:lineRule="auto" w:after="120"/>
        <w:jc w:val="both"/>
      </w:pPr>
      <w:r>
        <w:rPr>
          <w:rFonts w:ascii="Cambria" w:hAnsi="Cambria" w:eastAsia="Cambria" w:cs="Cambria"/>
          <w:b w:val="0"/>
          <w:i w:val="0"/>
          <w:sz w:val="22"/>
        </w:rPr>
        <w:t xml:space="preserve">Dr. Rama Krishna is a prolific researcher with an extensive publication record of </w:t>
      </w:r>
      <w:r>
        <w:rPr>
          <w:rFonts w:ascii="Cambria" w:hAnsi="Cambria" w:eastAsia="Cambria" w:cs="Cambria"/>
          <w:b/>
          <w:i w:val="0"/>
          <w:sz w:val="22"/>
        </w:rPr>
        <w:t>97 research papers</w:t>
      </w:r>
      <w:r>
        <w:rPr>
          <w:rFonts w:ascii="Cambria" w:hAnsi="Cambria" w:eastAsia="Cambria" w:cs="Cambria"/>
          <w:b w:val="0"/>
          <w:i w:val="0"/>
          <w:sz w:val="22"/>
        </w:rPr>
        <w:t xml:space="preserve">, including </w:t>
      </w:r>
      <w:r>
        <w:rPr>
          <w:rFonts w:ascii="Cambria" w:hAnsi="Cambria" w:eastAsia="Cambria" w:cs="Cambria"/>
          <w:b/>
          <w:i w:val="0"/>
          <w:sz w:val="22"/>
        </w:rPr>
        <w:t>50 indexed in Scopus and 3 in SCI journals</w:t>
      </w:r>
      <w:r>
        <w:rPr>
          <w:rFonts w:ascii="Cambria" w:hAnsi="Cambria" w:eastAsia="Cambria" w:cs="Cambria"/>
          <w:b w:val="0"/>
          <w:i w:val="0"/>
          <w:sz w:val="22"/>
        </w:rPr>
        <w:t>. His research expertise is widely recognized, and his profile can be accessed here: Scopus Author ID – 56397099300.</w:t>
      </w:r>
    </w:p>
    <w:p>
      <w:pPr>
        <w:spacing w:line="276" w:lineRule="auto" w:after="120"/>
        <w:jc w:val="both"/>
      </w:pPr>
      <w:r>
        <w:rPr>
          <w:rFonts w:ascii="Cambria" w:hAnsi="Cambria" w:eastAsia="Cambria" w:cs="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cs="Cambria"/>
          <w:b/>
          <w:i w:val="0"/>
          <w:sz w:val="22"/>
        </w:rPr>
        <w:t>Sanketika Vidya Parishad Engineering College (SVPEC)</w:t>
      </w:r>
      <w:r>
        <w:rPr>
          <w:rFonts w:ascii="Cambria" w:hAnsi="Cambria" w:eastAsia="Cambria" w:cs="Cambria"/>
          <w:b w:val="0"/>
          <w:i w:val="0"/>
          <w:sz w:val="22"/>
        </w:rPr>
        <w:t xml:space="preserve">, he served as the </w:t>
      </w:r>
      <w:r>
        <w:rPr>
          <w:rFonts w:ascii="Cambria" w:hAnsi="Cambria" w:eastAsia="Cambria" w:cs="Cambria"/>
          <w:b/>
          <w:i w:val="0"/>
          <w:sz w:val="22"/>
        </w:rPr>
        <w:t>Ratified Principal from Andhra University</w:t>
      </w:r>
      <w:r>
        <w:rPr>
          <w:rFonts w:ascii="Cambria" w:hAnsi="Cambria" w:eastAsia="Cambria" w:cs="Cambria"/>
          <w:b w:val="0"/>
          <w:i w:val="0"/>
          <w:sz w:val="22"/>
        </w:rPr>
        <w:t xml:space="preserve">, where he also took on responsibilities as </w:t>
      </w:r>
      <w:r>
        <w:rPr>
          <w:rFonts w:ascii="Cambria" w:hAnsi="Cambria" w:eastAsia="Cambria" w:cs="Cambria"/>
          <w:b/>
          <w:i w:val="0"/>
          <w:sz w:val="22"/>
        </w:rPr>
        <w:t>Dean of Academics</w:t>
      </w:r>
      <w:r>
        <w:rPr>
          <w:rFonts w:ascii="Cambria" w:hAnsi="Cambria" w:eastAsia="Cambria" w:cs="Cambria"/>
          <w:b w:val="0"/>
          <w:i w:val="0"/>
          <w:sz w:val="22"/>
        </w:rPr>
        <w:t xml:space="preserve">, </w:t>
      </w:r>
      <w:r>
        <w:rPr>
          <w:rFonts w:ascii="Cambria" w:hAnsi="Cambria" w:eastAsia="Cambria" w:cs="Cambria"/>
          <w:b/>
          <w:i w:val="0"/>
          <w:sz w:val="22"/>
        </w:rPr>
        <w:t>Ratified Professor</w:t>
      </w:r>
      <w:r>
        <w:rPr>
          <w:rFonts w:ascii="Cambria" w:hAnsi="Cambria" w:eastAsia="Cambria" w:cs="Cambria"/>
          <w:b w:val="0"/>
          <w:i w:val="0"/>
          <w:sz w:val="22"/>
        </w:rPr>
        <w:t xml:space="preserve">, and </w:t>
      </w:r>
      <w:r>
        <w:rPr>
          <w:rFonts w:ascii="Cambria" w:hAnsi="Cambria" w:eastAsia="Cambria" w:cs="Cambria"/>
          <w:b/>
          <w:i w:val="0"/>
          <w:sz w:val="22"/>
        </w:rPr>
        <w:t>Member Secretary of the Governing Body</w:t>
      </w:r>
      <w:r>
        <w:rPr>
          <w:rFonts w:ascii="Cambria" w:hAnsi="Cambria" w:eastAsia="Cambria" w:cs="Cambria"/>
          <w:b w:val="0"/>
          <w:i w:val="0"/>
          <w:sz w:val="22"/>
        </w:rPr>
        <w:t xml:space="preserve">, a statutory body under UGC. He later contributed as the </w:t>
      </w:r>
      <w:r>
        <w:rPr>
          <w:rFonts w:ascii="Cambria" w:hAnsi="Cambria" w:eastAsia="Cambria" w:cs="Cambria"/>
          <w:b/>
          <w:i w:val="0"/>
          <w:sz w:val="22"/>
        </w:rPr>
        <w:t>Ratified Principal from JNTU, Hyderabad</w:t>
      </w:r>
      <w:r>
        <w:rPr>
          <w:rFonts w:ascii="Cambria" w:hAnsi="Cambria" w:eastAsia="Cambria" w:cs="Cambria"/>
          <w:b w:val="0"/>
          <w:i w:val="0"/>
          <w:sz w:val="22"/>
        </w:rPr>
        <w:t xml:space="preserve"> at </w:t>
      </w:r>
      <w:r>
        <w:rPr>
          <w:rFonts w:ascii="Cambria" w:hAnsi="Cambria" w:eastAsia="Cambria" w:cs="Cambria"/>
          <w:b/>
          <w:i w:val="0"/>
          <w:sz w:val="22"/>
        </w:rPr>
        <w:t>Bharat Institute of Engineering and Technology (BIET)</w:t>
      </w:r>
      <w:r>
        <w:rPr>
          <w:rFonts w:ascii="Cambria" w:hAnsi="Cambria" w:eastAsia="Cambria" w:cs="Cambria"/>
          <w:b w:val="0"/>
          <w:i w:val="0"/>
          <w:sz w:val="22"/>
        </w:rPr>
        <w:t xml:space="preserve">, where his primary duties included serving as </w:t>
      </w:r>
      <w:r>
        <w:rPr>
          <w:rFonts w:ascii="Cambria" w:hAnsi="Cambria" w:eastAsia="Cambria" w:cs="Cambria"/>
          <w:b/>
          <w:i w:val="0"/>
          <w:sz w:val="22"/>
        </w:rPr>
        <w:t>Dean of Academics</w:t>
      </w:r>
      <w:r>
        <w:rPr>
          <w:rFonts w:ascii="Cambria" w:hAnsi="Cambria" w:eastAsia="Cambria" w:cs="Cambria"/>
          <w:b w:val="0"/>
          <w:i w:val="0"/>
          <w:sz w:val="22"/>
        </w:rPr>
        <w:t xml:space="preserve"> and </w:t>
      </w:r>
      <w:r>
        <w:rPr>
          <w:rFonts w:ascii="Cambria" w:hAnsi="Cambria" w:eastAsia="Cambria" w:cs="Cambria"/>
          <w:b/>
          <w:i w:val="0"/>
          <w:sz w:val="22"/>
        </w:rPr>
        <w:t>Member Secretary of the Governing Body</w:t>
      </w:r>
      <w:r>
        <w:rPr>
          <w:rFonts w:ascii="Cambria" w:hAnsi="Cambria" w:eastAsia="Cambria" w:cs="Cambria"/>
          <w:b w:val="0"/>
          <w:i w:val="0"/>
          <w:sz w:val="22"/>
        </w:rPr>
        <w:t>.</w:t>
      </w:r>
    </w:p>
    <w:p>
      <w:pPr>
        <w:spacing w:line="276" w:lineRule="auto" w:after="120"/>
        <w:jc w:val="both"/>
      </w:pPr>
      <w:r>
        <w:rPr>
          <w:rFonts w:ascii="Cambria" w:hAnsi="Cambria" w:eastAsia="Cambria" w:cs="Cambria"/>
          <w:b w:val="0"/>
          <w:i w:val="0"/>
          <w:sz w:val="22"/>
        </w:rPr>
        <w:t xml:space="preserve">At </w:t>
      </w:r>
      <w:r>
        <w:rPr>
          <w:rFonts w:ascii="Cambria" w:hAnsi="Cambria" w:eastAsia="Cambria" w:cs="Cambria"/>
          <w:b/>
          <w:i w:val="0"/>
          <w:sz w:val="22"/>
        </w:rPr>
        <w:t>Sasi Institute of Technology and Engineering (SITE)</w:t>
      </w:r>
      <w:r>
        <w:rPr>
          <w:rFonts w:ascii="Cambria" w:hAnsi="Cambria" w:eastAsia="Cambria" w:cs="Cambria"/>
          <w:b w:val="0"/>
          <w:i w:val="0"/>
          <w:sz w:val="22"/>
        </w:rPr>
        <w:t xml:space="preserve">, he functioned as a </w:t>
      </w:r>
      <w:r>
        <w:rPr>
          <w:rFonts w:ascii="Cambria" w:hAnsi="Cambria" w:eastAsia="Cambria" w:cs="Cambria"/>
          <w:b/>
          <w:i w:val="0"/>
          <w:sz w:val="22"/>
        </w:rPr>
        <w:t>Ratified Professor from JNTUK, Kakinada</w:t>
      </w:r>
      <w:r>
        <w:rPr>
          <w:rFonts w:ascii="Cambria" w:hAnsi="Cambria" w:eastAsia="Cambria" w:cs="Cambria"/>
          <w:b w:val="0"/>
          <w:i w:val="0"/>
          <w:sz w:val="22"/>
        </w:rPr>
        <w:t xml:space="preserve">, while also serving as </w:t>
      </w:r>
      <w:r>
        <w:rPr>
          <w:rFonts w:ascii="Cambria" w:hAnsi="Cambria" w:eastAsia="Cambria" w:cs="Cambria"/>
          <w:b/>
          <w:i w:val="0"/>
          <w:sz w:val="22"/>
        </w:rPr>
        <w:t>Principal</w:t>
      </w:r>
      <w:r>
        <w:rPr>
          <w:rFonts w:ascii="Cambria" w:hAnsi="Cambria" w:eastAsia="Cambria" w:cs="Cambria"/>
          <w:b w:val="0"/>
          <w:i w:val="0"/>
          <w:sz w:val="22"/>
        </w:rPr>
        <w:t xml:space="preserve"> and </w:t>
      </w:r>
      <w:r>
        <w:rPr>
          <w:rFonts w:ascii="Cambria" w:hAnsi="Cambria" w:eastAsia="Cambria" w:cs="Cambria"/>
          <w:b/>
          <w:i w:val="0"/>
          <w:sz w:val="22"/>
        </w:rPr>
        <w:t>Dean of Academics</w:t>
      </w:r>
      <w:r>
        <w:rPr>
          <w:rFonts w:ascii="Cambria" w:hAnsi="Cambria" w:eastAsia="Cambria" w:cs="Cambria"/>
          <w:b w:val="0"/>
          <w:i w:val="0"/>
          <w:sz w:val="22"/>
        </w:rPr>
        <w:t xml:space="preserve">. His statutory and governance roles at SITE included </w:t>
      </w:r>
      <w:r>
        <w:rPr>
          <w:rFonts w:ascii="Cambria" w:hAnsi="Cambria" w:eastAsia="Cambria" w:cs="Cambria"/>
          <w:b/>
          <w:i w:val="0"/>
          <w:sz w:val="22"/>
        </w:rPr>
        <w:t>Governing Body Member</w:t>
      </w:r>
      <w:r>
        <w:rPr>
          <w:rFonts w:ascii="Cambria" w:hAnsi="Cambria" w:eastAsia="Cambria" w:cs="Cambria"/>
          <w:b w:val="0"/>
          <w:i w:val="0"/>
          <w:sz w:val="22"/>
        </w:rPr>
        <w:t xml:space="preserve">, </w:t>
      </w:r>
      <w:r>
        <w:rPr>
          <w:rFonts w:ascii="Cambria" w:hAnsi="Cambria" w:eastAsia="Cambria" w:cs="Cambria"/>
          <w:b/>
          <w:i w:val="0"/>
          <w:sz w:val="22"/>
        </w:rPr>
        <w:t>Academic Council Member Secretary</w:t>
      </w:r>
      <w:r>
        <w:rPr>
          <w:rFonts w:ascii="Cambria" w:hAnsi="Cambria" w:eastAsia="Cambria" w:cs="Cambria"/>
          <w:b w:val="0"/>
          <w:i w:val="0"/>
          <w:sz w:val="22"/>
        </w:rPr>
        <w:t xml:space="preserve">, </w:t>
      </w:r>
      <w:r>
        <w:rPr>
          <w:rFonts w:ascii="Cambria" w:hAnsi="Cambria" w:eastAsia="Cambria" w:cs="Cambria"/>
          <w:b/>
          <w:i w:val="0"/>
          <w:sz w:val="22"/>
        </w:rPr>
        <w:t>BoS Member</w:t>
      </w:r>
      <w:r>
        <w:rPr>
          <w:rFonts w:ascii="Cambria" w:hAnsi="Cambria" w:eastAsia="Cambria" w:cs="Cambria"/>
          <w:b w:val="0"/>
          <w:i w:val="0"/>
          <w:sz w:val="22"/>
        </w:rPr>
        <w:t xml:space="preserve">, </w:t>
      </w:r>
      <w:r>
        <w:rPr>
          <w:rFonts w:ascii="Cambria" w:hAnsi="Cambria" w:eastAsia="Cambria" w:cs="Cambria"/>
          <w:b/>
          <w:i w:val="0"/>
          <w:sz w:val="22"/>
        </w:rPr>
        <w:t>Finance Committee Coordinator</w:t>
      </w:r>
      <w:r>
        <w:rPr>
          <w:rFonts w:ascii="Cambria" w:hAnsi="Cambria" w:eastAsia="Cambria" w:cs="Cambria"/>
          <w:b w:val="0"/>
          <w:i w:val="0"/>
          <w:sz w:val="22"/>
        </w:rPr>
        <w:t xml:space="preserve">, </w:t>
      </w:r>
      <w:r>
        <w:rPr>
          <w:rFonts w:ascii="Cambria" w:hAnsi="Cambria" w:eastAsia="Cambria" w:cs="Cambria"/>
          <w:b/>
          <w:i w:val="0"/>
          <w:sz w:val="22"/>
        </w:rPr>
        <w:t>Planning &amp; Development Committee Coordinator</w:t>
      </w:r>
      <w:r>
        <w:rPr>
          <w:rFonts w:ascii="Cambria" w:hAnsi="Cambria" w:eastAsia="Cambria" w:cs="Cambria"/>
          <w:b w:val="0"/>
          <w:i w:val="0"/>
          <w:sz w:val="22"/>
        </w:rPr>
        <w:t xml:space="preserve">, </w:t>
      </w:r>
      <w:r>
        <w:rPr>
          <w:rFonts w:ascii="Cambria" w:hAnsi="Cambria" w:eastAsia="Cambria" w:cs="Cambria"/>
          <w:b/>
          <w:i w:val="0"/>
          <w:sz w:val="22"/>
        </w:rPr>
        <w:t>NAAC Coordinator</w:t>
      </w:r>
      <w:r>
        <w:rPr>
          <w:rFonts w:ascii="Cambria" w:hAnsi="Cambria" w:eastAsia="Cambria" w:cs="Cambria"/>
          <w:b w:val="0"/>
          <w:i w:val="0"/>
          <w:sz w:val="22"/>
        </w:rPr>
        <w:t xml:space="preserve">, </w:t>
      </w:r>
      <w:r>
        <w:rPr>
          <w:rFonts w:ascii="Cambria" w:hAnsi="Cambria" w:eastAsia="Cambria" w:cs="Cambria"/>
          <w:b/>
          <w:i w:val="0"/>
          <w:sz w:val="22"/>
        </w:rPr>
        <w:t>IQAC Coordinator</w:t>
      </w:r>
      <w:r>
        <w:rPr>
          <w:rFonts w:ascii="Cambria" w:hAnsi="Cambria" w:eastAsia="Cambria" w:cs="Cambria"/>
          <w:b w:val="0"/>
          <w:i w:val="0"/>
          <w:sz w:val="22"/>
        </w:rPr>
        <w:t xml:space="preserve">, and </w:t>
      </w:r>
      <w:r>
        <w:rPr>
          <w:rFonts w:ascii="Cambria" w:hAnsi="Cambria" w:eastAsia="Cambria" w:cs="Cambria"/>
          <w:b/>
          <w:i w:val="0"/>
          <w:sz w:val="22"/>
        </w:rPr>
        <w:t>NBA Coordinator</w:t>
      </w:r>
      <w:r>
        <w:rPr>
          <w:rFonts w:ascii="Cambria" w:hAnsi="Cambria" w:eastAsia="Cambria" w:cs="Cambria"/>
          <w:b w:val="0"/>
          <w:i w:val="0"/>
          <w:sz w:val="22"/>
        </w:rPr>
        <w:t>, reflecting his extensive expertise in quality assurance and institutional governance.</w:t>
      </w:r>
    </w:p>
    <w:p>
      <w:pPr>
        <w:spacing w:line="276" w:lineRule="auto" w:after="120"/>
        <w:jc w:val="both"/>
      </w:pPr>
      <w:r>
        <w:rPr>
          <w:rFonts w:ascii="Cambria" w:hAnsi="Cambria" w:eastAsia="Cambria" w:cs="Cambria"/>
          <w:b w:val="0"/>
          <w:i w:val="0"/>
          <w:sz w:val="22"/>
        </w:rPr>
        <w:t xml:space="preserve">At </w:t>
      </w:r>
      <w:r>
        <w:rPr>
          <w:rFonts w:ascii="Cambria" w:hAnsi="Cambria" w:eastAsia="Cambria" w:cs="Cambria"/>
          <w:b/>
          <w:i w:val="0"/>
          <w:sz w:val="22"/>
        </w:rPr>
        <w:t>Koneru Lakshmaiah College of Engineering (KLCE) / KLEF University</w:t>
      </w:r>
      <w:r>
        <w:rPr>
          <w:rFonts w:ascii="Cambria" w:hAnsi="Cambria" w:eastAsia="Cambria" w:cs="Cambria"/>
          <w:b w:val="0"/>
          <w:i w:val="0"/>
          <w:sz w:val="22"/>
        </w:rPr>
        <w:t xml:space="preserve">, Dr. Rama Krishna contributed as a </w:t>
      </w:r>
      <w:r>
        <w:rPr>
          <w:rFonts w:ascii="Cambria" w:hAnsi="Cambria" w:eastAsia="Cambria" w:cs="Cambria"/>
          <w:b/>
          <w:i w:val="0"/>
          <w:sz w:val="22"/>
        </w:rPr>
        <w:t>Ratified Professor</w:t>
      </w:r>
      <w:r>
        <w:rPr>
          <w:rFonts w:ascii="Cambria" w:hAnsi="Cambria" w:eastAsia="Cambria" w:cs="Cambria"/>
          <w:b w:val="0"/>
          <w:i w:val="0"/>
          <w:sz w:val="22"/>
        </w:rPr>
        <w:t xml:space="preserve">, </w:t>
      </w:r>
      <w:r>
        <w:rPr>
          <w:rFonts w:ascii="Cambria" w:hAnsi="Cambria" w:eastAsia="Cambria" w:cs="Cambria"/>
          <w:b/>
          <w:i w:val="0"/>
          <w:sz w:val="22"/>
        </w:rPr>
        <w:t>Director of e-Resources</w:t>
      </w:r>
      <w:r>
        <w:rPr>
          <w:rFonts w:ascii="Cambria" w:hAnsi="Cambria" w:eastAsia="Cambria" w:cs="Cambria"/>
          <w:b w:val="0"/>
          <w:i w:val="0"/>
          <w:sz w:val="22"/>
        </w:rPr>
        <w:t xml:space="preserve">, </w:t>
      </w:r>
      <w:r>
        <w:rPr>
          <w:rFonts w:ascii="Cambria" w:hAnsi="Cambria" w:eastAsia="Cambria" w:cs="Cambria"/>
          <w:b/>
          <w:i w:val="0"/>
          <w:sz w:val="22"/>
        </w:rPr>
        <w:t>Associate Dean of Academics</w:t>
      </w:r>
      <w:r>
        <w:rPr>
          <w:rFonts w:ascii="Cambria" w:hAnsi="Cambria" w:eastAsia="Cambria" w:cs="Cambria"/>
          <w:b w:val="0"/>
          <w:i w:val="0"/>
          <w:sz w:val="22"/>
        </w:rPr>
        <w:t xml:space="preserve">, and </w:t>
      </w:r>
      <w:r>
        <w:rPr>
          <w:rFonts w:ascii="Cambria" w:hAnsi="Cambria" w:eastAsia="Cambria" w:cs="Cambria"/>
          <w:b/>
          <w:i w:val="0"/>
          <w:sz w:val="22"/>
        </w:rPr>
        <w:t>Associate Dean of Library Resources &amp; Technical Services and Certificate Courses</w:t>
      </w:r>
      <w:r>
        <w:rPr>
          <w:rFonts w:ascii="Cambria" w:hAnsi="Cambria" w:eastAsia="Cambria" w:cs="Cambria"/>
          <w:b w:val="0"/>
          <w:i w:val="0"/>
          <w:sz w:val="22"/>
        </w:rPr>
        <w:t xml:space="preserve">. Additionally, he served as </w:t>
      </w:r>
      <w:r>
        <w:rPr>
          <w:rFonts w:ascii="Cambria" w:hAnsi="Cambria" w:eastAsia="Cambria" w:cs="Cambria"/>
          <w:b/>
          <w:i w:val="0"/>
          <w:sz w:val="22"/>
        </w:rPr>
        <w:t>Professor In-Charge of Certificate Courses and the Central Library</w:t>
      </w:r>
      <w:r>
        <w:rPr>
          <w:rFonts w:ascii="Cambria" w:hAnsi="Cambria" w:eastAsia="Cambria" w:cs="Cambria"/>
          <w:b w:val="0"/>
          <w:i w:val="0"/>
          <w:sz w:val="22"/>
        </w:rPr>
        <w:t xml:space="preserve">, while also holding statutory roles as </w:t>
      </w:r>
      <w:r>
        <w:rPr>
          <w:rFonts w:ascii="Cambria" w:hAnsi="Cambria" w:eastAsia="Cambria" w:cs="Cambria"/>
          <w:b/>
          <w:i w:val="0"/>
          <w:sz w:val="22"/>
        </w:rPr>
        <w:t>Academic Council Member</w:t>
      </w:r>
      <w:r>
        <w:rPr>
          <w:rFonts w:ascii="Cambria" w:hAnsi="Cambria" w:eastAsia="Cambria" w:cs="Cambria"/>
          <w:b w:val="0"/>
          <w:i w:val="0"/>
          <w:sz w:val="22"/>
        </w:rPr>
        <w:t xml:space="preserve"> and </w:t>
      </w:r>
      <w:r>
        <w:rPr>
          <w:rFonts w:ascii="Cambria" w:hAnsi="Cambria" w:eastAsia="Cambria" w:cs="Cambria"/>
          <w:b/>
          <w:i w:val="0"/>
          <w:sz w:val="22"/>
        </w:rPr>
        <w:t>BoS Member</w:t>
      </w:r>
      <w:r>
        <w:rPr>
          <w:rFonts w:ascii="Cambria" w:hAnsi="Cambria" w:eastAsia="Cambria" w:cs="Cambria"/>
          <w:b w:val="0"/>
          <w:i w:val="0"/>
          <w:sz w:val="22"/>
        </w:rPr>
        <w:t xml:space="preserve"> under UGC guidelines.</w:t>
      </w:r>
    </w:p>
    <w:p>
      <w:pPr>
        <w:spacing w:line="276" w:lineRule="auto" w:after="120"/>
        <w:jc w:val="both"/>
      </w:pPr>
      <w:r>
        <w:rPr>
          <w:rFonts w:ascii="Cambria" w:hAnsi="Cambria" w:eastAsia="Cambria" w:cs="Cambria"/>
          <w:b w:val="0"/>
          <w:i w:val="0"/>
          <w:sz w:val="22"/>
        </w:rPr>
        <w:t xml:space="preserve">Earlier in his career, at </w:t>
      </w:r>
      <w:r>
        <w:rPr>
          <w:rFonts w:ascii="Cambria" w:hAnsi="Cambria" w:eastAsia="Cambria" w:cs="Cambria"/>
          <w:b/>
          <w:i w:val="0"/>
          <w:sz w:val="22"/>
        </w:rPr>
        <w:t>R.V.R. &amp; J.C. College of Engineering</w:t>
      </w:r>
      <w:r>
        <w:rPr>
          <w:rFonts w:ascii="Cambria" w:hAnsi="Cambria" w:eastAsia="Cambria" w:cs="Cambria"/>
          <w:b w:val="0"/>
          <w:i w:val="0"/>
          <w:sz w:val="22"/>
        </w:rPr>
        <w:t xml:space="preserve">, he was ratified as an </w:t>
      </w:r>
      <w:r>
        <w:rPr>
          <w:rFonts w:ascii="Cambria" w:hAnsi="Cambria" w:eastAsia="Cambria" w:cs="Cambria"/>
          <w:b/>
          <w:i w:val="0"/>
          <w:sz w:val="22"/>
        </w:rPr>
        <w:t>Assistant Professor</w:t>
      </w:r>
      <w:r>
        <w:rPr>
          <w:rFonts w:ascii="Cambria" w:hAnsi="Cambria" w:eastAsia="Cambria" w:cs="Cambria"/>
          <w:b w:val="0"/>
          <w:i w:val="0"/>
          <w:sz w:val="22"/>
        </w:rPr>
        <w:t xml:space="preserve"> and subsequently promoted to </w:t>
      </w:r>
      <w:r>
        <w:rPr>
          <w:rFonts w:ascii="Cambria" w:hAnsi="Cambria" w:eastAsia="Cambria" w:cs="Cambria"/>
          <w:b/>
          <w:i w:val="0"/>
          <w:sz w:val="22"/>
        </w:rPr>
        <w:t>Associate Professor</w:t>
      </w:r>
      <w:r>
        <w:rPr>
          <w:rFonts w:ascii="Cambria" w:hAnsi="Cambria" w:eastAsia="Cambria" w:cs="Cambria"/>
          <w:b w:val="0"/>
          <w:i w:val="0"/>
          <w:sz w:val="22"/>
        </w:rPr>
        <w:t xml:space="preserve"> under Acharya Nagarjuna University. During this period, he also served as </w:t>
      </w:r>
      <w:r>
        <w:rPr>
          <w:rFonts w:ascii="Cambria" w:hAnsi="Cambria" w:eastAsia="Cambria" w:cs="Cambria"/>
          <w:b/>
          <w:i w:val="0"/>
          <w:sz w:val="22"/>
        </w:rPr>
        <w:t>NBA Criterion 7 In-Charge</w:t>
      </w:r>
      <w:r>
        <w:rPr>
          <w:rFonts w:ascii="Cambria" w:hAnsi="Cambria" w:eastAsia="Cambria" w:cs="Cambria"/>
          <w:b w:val="0"/>
          <w:i w:val="0"/>
          <w:sz w:val="22"/>
        </w:rPr>
        <w:t>, focusing on infrastructure, facilities, and sustainability in accreditation processes.</w:t>
      </w:r>
    </w:p>
    <w:p>
      <w:pPr>
        <w:spacing w:line="276" w:lineRule="auto" w:after="120"/>
        <w:jc w:val="both"/>
      </w:pPr>
      <w:r>
        <w:rPr>
          <w:rFonts w:ascii="Cambria" w:hAnsi="Cambria" w:eastAsia="Cambria" w:cs="Cambria"/>
          <w:b w:val="0"/>
          <w:i w:val="0"/>
          <w:sz w:val="22"/>
        </w:rPr>
        <w:t xml:space="preserve">With his </w:t>
      </w:r>
      <w:r>
        <w:rPr>
          <w:rFonts w:ascii="Cambria" w:hAnsi="Cambria" w:eastAsia="Cambria" w:cs="Cambria"/>
          <w:b/>
          <w:i w:val="0"/>
          <w:sz w:val="22"/>
        </w:rPr>
        <w:t>25 years of teaching</w:t>
      </w:r>
      <w:r>
        <w:rPr>
          <w:rFonts w:ascii="Cambria" w:hAnsi="Cambria" w:eastAsia="Cambria" w:cs="Cambria"/>
          <w:b w:val="0"/>
          <w:i w:val="0"/>
          <w:sz w:val="22"/>
        </w:rPr>
        <w:t xml:space="preserve">, </w:t>
      </w:r>
      <w:r>
        <w:rPr>
          <w:rFonts w:ascii="Cambria" w:hAnsi="Cambria" w:eastAsia="Cambria" w:cs="Cambria"/>
          <w:b/>
          <w:i w:val="0"/>
          <w:sz w:val="22"/>
        </w:rPr>
        <w:t>5 awarded Ph.D.s</w:t>
      </w:r>
      <w:r>
        <w:rPr>
          <w:rFonts w:ascii="Cambria" w:hAnsi="Cambria" w:eastAsia="Cambria" w:cs="Cambria"/>
          <w:b w:val="0"/>
          <w:i w:val="0"/>
          <w:sz w:val="22"/>
        </w:rPr>
        <w:t xml:space="preserve">, </w:t>
      </w:r>
      <w:r>
        <w:rPr>
          <w:rFonts w:ascii="Cambria" w:hAnsi="Cambria" w:eastAsia="Cambria" w:cs="Cambria"/>
          <w:b/>
          <w:i w:val="0"/>
          <w:sz w:val="22"/>
        </w:rPr>
        <w:t>97 publications</w:t>
      </w:r>
      <w:r>
        <w:rPr>
          <w:rFonts w:ascii="Cambria" w:hAnsi="Cambria" w:eastAsia="Cambria" w:cs="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line="276" w:lineRule="auto" w:after="120"/>
        <w:jc w:val="both"/>
      </w:pPr>
      <w:r>
        <w:rPr>
          <w:rFonts w:ascii="Cambria" w:hAnsi="Cambria" w:eastAsia="Cambria" w:cs="Cambria"/>
          <w:b w:val="0"/>
          <w:i w:val="0"/>
          <w:sz w:val="22"/>
        </w:rPr>
        <w:t>LinkedIn Profile: Dr. Tottempudi Venkata Rama Krishna</w:t>
      </w:r>
    </w:p>
    <w:p>
      <w:pPr>
        <w:spacing w:before="280" w:after="160"/>
      </w:pPr>
      <w:r>
        <w:rPr>
          <w:rFonts w:ascii="Cambria" w:hAnsi="Cambria" w:eastAsia="Cambria" w:cs="Cambria"/>
          <w:b/>
          <w:i w:val="0"/>
          <w:color w:val="1F3A5F"/>
          <w:sz w:val="36"/>
        </w:rPr>
        <w:t>Abstract</w:t>
      </w:r>
    </w:p>
    <w:p>
      <w:pPr>
        <w:spacing w:line="276" w:lineRule="auto" w:after="120"/>
        <w:jc w:val="both"/>
      </w:pPr>
      <w:r>
        <w:rPr>
          <w:rFonts w:ascii="Cambria" w:hAnsi="Cambria" w:eastAsia="Cambria" w:cs="Cambria"/>
          <w:b w:val="0"/>
          <w:i w:val="0"/>
          <w:sz w:val="22"/>
        </w:rPr>
        <w:t>The role of the Head of the Department (HoD) in Higher Education Institutions (HEIs) has evolved significantly in recent decades, extending far beyond routine academic administration into the sphere of Research and Development (R&amp;D). In the knowledge economy, research is no longer an optional or symbolic activity; it is the defining pillar of institutional reputation, accreditation, and societal contribution. This paper explores the multifaceted responsibilities of the HoD in fostering a vibrant and sustainable R&amp;D culture, highlighting their leadership in identifying thrust areas, promoting interdisciplinary engagement, and aligning departmental initiatives with national priorities such as the National Education Policy (NEP 2020), Sustainable Development Goals (SDGs), and accreditation frameworks like NAAC, NBA, NIRF, and QS I-GAUGE. The HoD plays a critical role in establishing specialized research laboratories, creating research clusters, and facilitating the effective utilization of resources, ensuring that expensive equipment and infrastructure are not idle showpieces but active contributors to innovation, patents, publications, and consultancy projects. A key aspect of this responsibility lies in embedding research into the everyday roles of faculty and students, making research a planned, recognized, and monitored function rather than an extra burden. The HoD encourages faculty to balance teaching with active research by facilitating proposal writing, guiding project execution, and motivating publications in indexed journals. Similarly, students are nurtured through structured mini-projects, major projects, and term papers that are systematically mapped to faculty research areas, thereby embedding research culture early in the UG and PG curriculum. Regular research meetings, monthly progress reports to the principal, and continuous monitoring ensure accountability, transparency, and measurable outcomes. The HoD also acts as a liaison with external stakeholders including UGC, AICTE, CSIR, and affiliated universities, to secure recognition of research centers, obtain approvals for research directors, and expand PhD supervision capacity. Furthermore, fostering national and international collaborations through MoUs and exchange programs demonstrates that HoD-led initiatives are not symbolic agreements but genuine enablers of global research standards. By organizing national and international conferences, industry talks, and student seminars, the HoD provides value-added opportunities for the academic community, strengthening the bridge between academia and industry. This abstract emphasizes that the HoD’s leadership in R&amp;D is systematic, evidence-based, and outcome-oriented, with traceability from policy to action, evidence, and measurable impact. Ultimately, the HoD serves as a catalyst in transforming departments into recognized research hubs, ensuring that innovation, research integration, and employability enhancement are achieved in alignment with institutional vision and national/global priorities.</w:t>
      </w:r>
    </w:p>
    <w:p>
      <w:r>
        <w:br w:type="page"/>
      </w:r>
    </w:p>
    <w:p>
      <w:pPr>
        <w:spacing w:before="280" w:after="160"/>
      </w:pPr>
      <w:r>
        <w:rPr>
          <w:rFonts w:ascii="Cambria" w:hAnsi="Cambria" w:eastAsia="Cambria" w:cs="Cambria"/>
          <w:b/>
          <w:i w:val="0"/>
          <w:color w:val="1F3A5F"/>
          <w:sz w:val="36"/>
        </w:rPr>
        <w:t>Table of Contents</w:t>
      </w:r>
    </w:p>
    <w:tbl>
      <w:tblPr>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eastAsia="Cambria" w:cs="Cambria"/>
                <w:b/>
                <w:i w:val="0"/>
                <w:color w:val="FFFFFF"/>
                <w:sz w:val="19"/>
              </w:rPr>
              <w:t>S. No</w:t>
            </w:r>
          </w:p>
        </w:tc>
        <w:tc>
          <w:tcPr>
            <w:tcW w:type="dxa" w:w="7540"/>
            <w:shd w:val="clear" w:color="auto" w:fill="1F3A5F"/>
          </w:tcPr>
          <w:p>
            <w:pPr>
              <w:jc w:val="center"/>
            </w:pPr>
            <w:r/>
            <w:r>
              <w:rPr>
                <w:rFonts w:ascii="Cambria" w:hAnsi="Cambria" w:eastAsia="Cambria" w:cs="Cambria"/>
                <w:b/>
                <w:i w:val="0"/>
                <w:color w:val="FFFFFF"/>
                <w:sz w:val="19"/>
              </w:rPr>
              <w:t>Name of the Content</w:t>
            </w:r>
          </w:p>
        </w:tc>
        <w:tc>
          <w:tcPr>
            <w:tcW w:type="dxa" w:w="1020"/>
            <w:shd w:val="clear" w:color="auto" w:fill="1F3A5F"/>
          </w:tcPr>
          <w:p>
            <w:pPr>
              <w:jc w:val="center"/>
            </w:pPr>
            <w:r/>
            <w:r>
              <w:rPr>
                <w:rFonts w:ascii="Cambria" w:hAnsi="Cambria" w:eastAsia="Cambria" w:cs="Cambria"/>
                <w:b/>
                <w:i w:val="0"/>
                <w:color w:val="FFFFFF"/>
                <w:sz w:val="19"/>
              </w:rPr>
              <w:t>Pg.No</w:t>
            </w:r>
          </w:p>
        </w:tc>
      </w:tr>
      <w:tr>
        <w:tc>
          <w:tcPr>
            <w:tcW w:type="dxa" w:w="850"/>
          </w:tcPr>
          <w:p>
            <w:pPr>
              <w:jc w:val="center"/>
            </w:pPr>
            <w:r/>
            <w:r>
              <w:rPr>
                <w:rFonts w:ascii="Cambria" w:hAnsi="Cambria" w:eastAsia="Cambria" w:cs="Cambria"/>
                <w:b w:val="0"/>
                <w:i w:val="0"/>
                <w:sz w:val="18"/>
              </w:rPr>
              <w:t>1</w:t>
            </w:r>
          </w:p>
        </w:tc>
        <w:tc>
          <w:tcPr>
            <w:tcW w:type="dxa" w:w="7540"/>
          </w:tcPr>
          <w:p>
            <w:pPr>
              <w:jc w:val="left"/>
            </w:pPr>
            <w:r/>
            <w:r>
              <w:rPr>
                <w:rFonts w:ascii="Cambria" w:hAnsi="Cambria" w:eastAsia="Cambria" w:cs="Cambria"/>
                <w:b w:val="0"/>
                <w:i w:val="0"/>
                <w:sz w:val="18"/>
              </w:rPr>
              <w:t>HoD’s responsibility to patent findings and obtain approvals for intellectual property rights (IPR)</w:t>
            </w:r>
          </w:p>
        </w:tc>
        <w:tc>
          <w:tcPr>
            <w:tcW w:type="dxa" w:w="1020"/>
          </w:tcPr>
          <w:p>
            <w:pPr>
              <w:jc w:val="center"/>
            </w:pPr>
            <w:r/>
            <w:r>
              <w:rPr>
                <w:rFonts w:ascii="Cambria" w:hAnsi="Cambria" w:eastAsia="Cambria" w:cs="Cambria"/>
                <w:b w:val="0"/>
                <w:i w:val="0"/>
                <w:sz w:val="18"/>
              </w:rPr>
              <w:t>001</w:t>
            </w:r>
          </w:p>
        </w:tc>
      </w:tr>
      <w:tr>
        <w:tc>
          <w:tcPr>
            <w:tcW w:type="dxa" w:w="850"/>
            <w:shd w:val="clear" w:color="auto" w:fill="D9D9D9"/>
          </w:tcPr>
          <w:p>
            <w:pPr>
              <w:jc w:val="center"/>
            </w:pPr>
            <w:r/>
            <w:r>
              <w:rPr>
                <w:rFonts w:ascii="Cambria" w:hAnsi="Cambria" w:eastAsia="Cambria" w:cs="Cambria"/>
                <w:b w:val="0"/>
                <w:i w:val="0"/>
                <w:sz w:val="18"/>
              </w:rPr>
              <w:t>2</w:t>
            </w:r>
          </w:p>
        </w:tc>
        <w:tc>
          <w:tcPr>
            <w:tcW w:type="dxa" w:w="7540"/>
            <w:shd w:val="clear" w:color="auto" w:fill="D9D9D9"/>
          </w:tcPr>
          <w:p>
            <w:pPr>
              <w:jc w:val="left"/>
            </w:pPr>
            <w:r/>
            <w:r>
              <w:rPr>
                <w:rFonts w:ascii="Cambria" w:hAnsi="Cambria" w:eastAsia="Cambria" w:cs="Cambria"/>
                <w:b w:val="0"/>
                <w:i w:val="0"/>
                <w:sz w:val="18"/>
              </w:rPr>
              <w:t>HoD’s responsibility to identify Mini Projects and Major Projects under faculty directorship with student assistance</w:t>
            </w:r>
          </w:p>
        </w:tc>
        <w:tc>
          <w:tcPr>
            <w:tcW w:type="dxa" w:w="1020"/>
            <w:shd w:val="clear" w:color="auto" w:fill="D9D9D9"/>
          </w:tcPr>
          <w:p>
            <w:pPr>
              <w:jc w:val="center"/>
            </w:pPr>
            <w:r/>
            <w:r>
              <w:rPr>
                <w:rFonts w:ascii="Cambria" w:hAnsi="Cambria" w:eastAsia="Cambria" w:cs="Cambria"/>
                <w:b w:val="0"/>
                <w:i w:val="0"/>
                <w:sz w:val="18"/>
              </w:rPr>
              <w:t>008</w:t>
            </w:r>
          </w:p>
        </w:tc>
      </w:tr>
      <w:tr>
        <w:tc>
          <w:tcPr>
            <w:tcW w:type="dxa" w:w="850"/>
          </w:tcPr>
          <w:p>
            <w:pPr>
              <w:jc w:val="center"/>
            </w:pPr>
            <w:r/>
            <w:r>
              <w:rPr>
                <w:rFonts w:ascii="Cambria" w:hAnsi="Cambria" w:eastAsia="Cambria" w:cs="Cambria"/>
                <w:b w:val="0"/>
                <w:i w:val="0"/>
                <w:sz w:val="18"/>
              </w:rPr>
              <w:t>3</w:t>
            </w:r>
          </w:p>
        </w:tc>
        <w:tc>
          <w:tcPr>
            <w:tcW w:type="dxa" w:w="7540"/>
          </w:tcPr>
          <w:p>
            <w:pPr>
              <w:jc w:val="left"/>
            </w:pPr>
            <w:r/>
            <w:r>
              <w:rPr>
                <w:rFonts w:ascii="Cambria" w:hAnsi="Cambria" w:eastAsia="Cambria" w:cs="Cambria"/>
                <w:b w:val="0"/>
                <w:i w:val="0"/>
                <w:sz w:val="18"/>
              </w:rPr>
              <w:t>HoD’s responsibility to organize national and international conferences, seminars, and workshops</w:t>
            </w:r>
          </w:p>
        </w:tc>
        <w:tc>
          <w:tcPr>
            <w:tcW w:type="dxa" w:w="1020"/>
          </w:tcPr>
          <w:p>
            <w:pPr>
              <w:jc w:val="center"/>
            </w:pPr>
            <w:r/>
            <w:r>
              <w:rPr>
                <w:rFonts w:ascii="Cambria" w:hAnsi="Cambria" w:eastAsia="Cambria" w:cs="Cambria"/>
                <w:b w:val="0"/>
                <w:i w:val="0"/>
                <w:sz w:val="18"/>
              </w:rPr>
              <w:t>014</w:t>
            </w:r>
          </w:p>
        </w:tc>
      </w:tr>
      <w:tr>
        <w:tc>
          <w:tcPr>
            <w:tcW w:type="dxa" w:w="850"/>
            <w:shd w:val="clear" w:color="auto" w:fill="D9D9D9"/>
          </w:tcPr>
          <w:p>
            <w:pPr>
              <w:jc w:val="center"/>
            </w:pPr>
            <w:r/>
            <w:r>
              <w:rPr>
                <w:rFonts w:ascii="Cambria" w:hAnsi="Cambria" w:eastAsia="Cambria" w:cs="Cambria"/>
                <w:b w:val="0"/>
                <w:i w:val="0"/>
                <w:sz w:val="18"/>
              </w:rPr>
              <w:t>4</w:t>
            </w:r>
          </w:p>
        </w:tc>
        <w:tc>
          <w:tcPr>
            <w:tcW w:type="dxa" w:w="7540"/>
            <w:shd w:val="clear" w:color="auto" w:fill="D9D9D9"/>
          </w:tcPr>
          <w:p>
            <w:pPr>
              <w:jc w:val="left"/>
            </w:pPr>
            <w:r/>
            <w:r>
              <w:rPr>
                <w:rFonts w:ascii="Cambria" w:hAnsi="Cambria" w:eastAsia="Cambria" w:cs="Cambria"/>
                <w:b w:val="0"/>
                <w:i w:val="0"/>
                <w:sz w:val="18"/>
              </w:rPr>
              <w:t>HoD’s responsibility to organize student seminars and workshops</w:t>
            </w:r>
          </w:p>
        </w:tc>
        <w:tc>
          <w:tcPr>
            <w:tcW w:type="dxa" w:w="1020"/>
            <w:shd w:val="clear" w:color="auto" w:fill="D9D9D9"/>
          </w:tcPr>
          <w:p>
            <w:pPr>
              <w:jc w:val="center"/>
            </w:pPr>
            <w:r/>
            <w:r>
              <w:rPr>
                <w:rFonts w:ascii="Cambria" w:hAnsi="Cambria" w:eastAsia="Cambria" w:cs="Cambria"/>
                <w:b w:val="0"/>
                <w:i w:val="0"/>
                <w:sz w:val="18"/>
              </w:rPr>
              <w:t>020</w:t>
            </w:r>
          </w:p>
        </w:tc>
      </w:tr>
      <w:tr>
        <w:tc>
          <w:tcPr>
            <w:tcW w:type="dxa" w:w="850"/>
          </w:tcPr>
          <w:p>
            <w:pPr>
              <w:jc w:val="center"/>
            </w:pPr>
            <w:r/>
            <w:r>
              <w:rPr>
                <w:rFonts w:ascii="Cambria" w:hAnsi="Cambria" w:eastAsia="Cambria" w:cs="Cambria"/>
                <w:b w:val="0"/>
                <w:i w:val="0"/>
                <w:sz w:val="18"/>
              </w:rPr>
              <w:t>5</w:t>
            </w:r>
          </w:p>
        </w:tc>
        <w:tc>
          <w:tcPr>
            <w:tcW w:type="dxa" w:w="7540"/>
          </w:tcPr>
          <w:p>
            <w:pPr>
              <w:jc w:val="left"/>
            </w:pPr>
            <w:r/>
            <w:r>
              <w:rPr>
                <w:rFonts w:ascii="Cambria" w:hAnsi="Cambria" w:eastAsia="Cambria" w:cs="Cambria"/>
                <w:b w:val="0"/>
                <w:i w:val="0"/>
                <w:sz w:val="18"/>
              </w:rPr>
              <w:t>HoD’s responsibility to submit a monthly R&amp;D progress and achievements report to the principal</w:t>
            </w:r>
          </w:p>
        </w:tc>
        <w:tc>
          <w:tcPr>
            <w:tcW w:type="dxa" w:w="1020"/>
          </w:tcPr>
          <w:p>
            <w:pPr>
              <w:jc w:val="center"/>
            </w:pPr>
            <w:r/>
            <w:r>
              <w:rPr>
                <w:rFonts w:ascii="Cambria" w:hAnsi="Cambria" w:eastAsia="Cambria" w:cs="Cambria"/>
                <w:b w:val="0"/>
                <w:i w:val="0"/>
                <w:sz w:val="18"/>
              </w:rPr>
              <w:t>025</w:t>
            </w:r>
          </w:p>
        </w:tc>
      </w:tr>
      <w:tr>
        <w:tc>
          <w:tcPr>
            <w:tcW w:type="dxa" w:w="850"/>
            <w:shd w:val="clear" w:color="auto" w:fill="D9D9D9"/>
          </w:tcPr>
          <w:p>
            <w:pPr>
              <w:jc w:val="center"/>
            </w:pPr>
            <w:r/>
            <w:r>
              <w:rPr>
                <w:rFonts w:ascii="Cambria" w:hAnsi="Cambria" w:eastAsia="Cambria" w:cs="Cambria"/>
                <w:b w:val="0"/>
                <w:i w:val="0"/>
                <w:sz w:val="18"/>
              </w:rPr>
              <w:t>6</w:t>
            </w:r>
          </w:p>
        </w:tc>
        <w:tc>
          <w:tcPr>
            <w:tcW w:type="dxa" w:w="7540"/>
            <w:shd w:val="clear" w:color="auto" w:fill="D9D9D9"/>
          </w:tcPr>
          <w:p>
            <w:pPr>
              <w:jc w:val="left"/>
            </w:pPr>
            <w:r/>
            <w:r>
              <w:rPr>
                <w:rFonts w:ascii="Cambria" w:hAnsi="Cambria" w:eastAsia="Cambria" w:cs="Cambria"/>
                <w:b w:val="0"/>
                <w:i w:val="0"/>
                <w:sz w:val="18"/>
              </w:rPr>
              <w:t>HoD’s responsibility to encourage B.Tech students to register for M.Tech programs and M.Tech students to register for PhD programs</w:t>
            </w:r>
          </w:p>
        </w:tc>
        <w:tc>
          <w:tcPr>
            <w:tcW w:type="dxa" w:w="1020"/>
            <w:shd w:val="clear" w:color="auto" w:fill="D9D9D9"/>
          </w:tcPr>
          <w:p>
            <w:pPr>
              <w:jc w:val="center"/>
            </w:pPr>
            <w:r/>
            <w:r>
              <w:rPr>
                <w:rFonts w:ascii="Cambria" w:hAnsi="Cambria" w:eastAsia="Cambria" w:cs="Cambria"/>
                <w:b w:val="0"/>
                <w:i w:val="0"/>
                <w:sz w:val="18"/>
              </w:rPr>
              <w:t>030</w:t>
            </w:r>
          </w:p>
        </w:tc>
      </w:tr>
      <w:tr>
        <w:tc>
          <w:tcPr>
            <w:tcW w:type="dxa" w:w="850"/>
          </w:tcPr>
          <w:p>
            <w:pPr>
              <w:jc w:val="center"/>
            </w:pPr>
            <w:r/>
            <w:r>
              <w:rPr>
                <w:rFonts w:ascii="Cambria" w:hAnsi="Cambria" w:eastAsia="Cambria" w:cs="Cambria"/>
                <w:b w:val="0"/>
                <w:i w:val="0"/>
                <w:sz w:val="18"/>
              </w:rPr>
              <w:t>7</w:t>
            </w:r>
          </w:p>
        </w:tc>
        <w:tc>
          <w:tcPr>
            <w:tcW w:type="dxa" w:w="7540"/>
          </w:tcPr>
          <w:p>
            <w:pPr>
              <w:jc w:val="left"/>
            </w:pPr>
            <w:r/>
            <w:r>
              <w:rPr>
                <w:rFonts w:ascii="Cambria" w:hAnsi="Cambria" w:eastAsia="Cambria" w:cs="Cambria"/>
                <w:b w:val="0"/>
                <w:i w:val="0"/>
                <w:sz w:val="18"/>
              </w:rPr>
              <w:t>HoD’s responsibility to identify focused research areas for each faculty member in the division</w:t>
            </w:r>
          </w:p>
        </w:tc>
        <w:tc>
          <w:tcPr>
            <w:tcW w:type="dxa" w:w="1020"/>
          </w:tcPr>
          <w:p>
            <w:pPr>
              <w:jc w:val="center"/>
            </w:pPr>
            <w:r/>
            <w:r>
              <w:rPr>
                <w:rFonts w:ascii="Cambria" w:hAnsi="Cambria" w:eastAsia="Cambria" w:cs="Cambria"/>
                <w:b w:val="0"/>
                <w:i w:val="0"/>
                <w:sz w:val="18"/>
              </w:rPr>
              <w:t>037</w:t>
            </w:r>
          </w:p>
        </w:tc>
      </w:tr>
      <w:tr>
        <w:tc>
          <w:tcPr>
            <w:tcW w:type="dxa" w:w="850"/>
            <w:shd w:val="clear" w:color="auto" w:fill="D9D9D9"/>
          </w:tcPr>
          <w:p>
            <w:pPr>
              <w:jc w:val="center"/>
            </w:pPr>
            <w:r/>
            <w:r>
              <w:rPr>
                <w:rFonts w:ascii="Cambria" w:hAnsi="Cambria" w:eastAsia="Cambria" w:cs="Cambria"/>
                <w:b w:val="0"/>
                <w:i w:val="0"/>
                <w:sz w:val="18"/>
              </w:rPr>
              <w:t>8</w:t>
            </w:r>
          </w:p>
        </w:tc>
        <w:tc>
          <w:tcPr>
            <w:tcW w:type="dxa" w:w="7540"/>
            <w:shd w:val="clear" w:color="auto" w:fill="D9D9D9"/>
          </w:tcPr>
          <w:p>
            <w:pPr>
              <w:jc w:val="left"/>
            </w:pPr>
            <w:r/>
            <w:r>
              <w:rPr>
                <w:rFonts w:ascii="Cambria" w:hAnsi="Cambria" w:eastAsia="Cambria" w:cs="Cambria"/>
                <w:b w:val="0"/>
                <w:i w:val="0"/>
                <w:sz w:val="18"/>
              </w:rPr>
              <w:t>HoD’s responsibility to systematically manage UG/PG projects through research area alignment, planning, execution, and monitoring</w:t>
            </w:r>
          </w:p>
        </w:tc>
        <w:tc>
          <w:tcPr>
            <w:tcW w:type="dxa" w:w="1020"/>
            <w:shd w:val="clear" w:color="auto" w:fill="D9D9D9"/>
          </w:tcPr>
          <w:p>
            <w:pPr>
              <w:jc w:val="center"/>
            </w:pPr>
            <w:r/>
            <w:r>
              <w:rPr>
                <w:rFonts w:ascii="Cambria" w:hAnsi="Cambria" w:eastAsia="Cambria" w:cs="Cambria"/>
                <w:b w:val="0"/>
                <w:i w:val="0"/>
                <w:sz w:val="18"/>
              </w:rPr>
              <w:t>043</w:t>
            </w:r>
          </w:p>
        </w:tc>
      </w:tr>
      <w:tr>
        <w:tc>
          <w:tcPr>
            <w:tcW w:type="dxa" w:w="850"/>
          </w:tcPr>
          <w:p>
            <w:pPr>
              <w:jc w:val="center"/>
            </w:pPr>
            <w:r/>
            <w:r>
              <w:rPr>
                <w:rFonts w:ascii="Cambria" w:hAnsi="Cambria" w:eastAsia="Cambria" w:cs="Cambria"/>
                <w:b w:val="0"/>
                <w:i w:val="0"/>
                <w:sz w:val="18"/>
              </w:rPr>
              <w:t>9</w:t>
            </w:r>
          </w:p>
        </w:tc>
        <w:tc>
          <w:tcPr>
            <w:tcW w:type="dxa" w:w="7540"/>
          </w:tcPr>
          <w:p>
            <w:pPr>
              <w:jc w:val="left"/>
            </w:pPr>
            <w:r/>
            <w:r>
              <w:rPr>
                <w:rFonts w:ascii="Cambria" w:hAnsi="Cambria" w:eastAsia="Cambria" w:cs="Cambria"/>
                <w:b w:val="0"/>
                <w:i w:val="0"/>
                <w:sz w:val="18"/>
              </w:rPr>
              <w:t>HoD’s responsibility to set up laboratories required for conducting research</w:t>
            </w:r>
          </w:p>
        </w:tc>
        <w:tc>
          <w:tcPr>
            <w:tcW w:type="dxa" w:w="1020"/>
          </w:tcPr>
          <w:p>
            <w:pPr>
              <w:jc w:val="center"/>
            </w:pPr>
            <w:r/>
            <w:r>
              <w:rPr>
                <w:rFonts w:ascii="Cambria" w:hAnsi="Cambria" w:eastAsia="Cambria" w:cs="Cambria"/>
                <w:b w:val="0"/>
                <w:i w:val="0"/>
                <w:sz w:val="18"/>
              </w:rPr>
              <w:t>051</w:t>
            </w:r>
          </w:p>
        </w:tc>
      </w:tr>
      <w:tr>
        <w:tc>
          <w:tcPr>
            <w:tcW w:type="dxa" w:w="850"/>
            <w:shd w:val="clear" w:color="auto" w:fill="D9D9D9"/>
          </w:tcPr>
          <w:p>
            <w:pPr>
              <w:jc w:val="center"/>
            </w:pPr>
            <w:r/>
            <w:r>
              <w:rPr>
                <w:rFonts w:ascii="Cambria" w:hAnsi="Cambria" w:eastAsia="Cambria" w:cs="Cambria"/>
                <w:b w:val="0"/>
                <w:i w:val="0"/>
                <w:sz w:val="18"/>
              </w:rPr>
              <w:t>10</w:t>
            </w:r>
          </w:p>
        </w:tc>
        <w:tc>
          <w:tcPr>
            <w:tcW w:type="dxa" w:w="7540"/>
            <w:shd w:val="clear" w:color="auto" w:fill="D9D9D9"/>
          </w:tcPr>
          <w:p>
            <w:pPr>
              <w:jc w:val="left"/>
            </w:pPr>
            <w:r/>
            <w:r>
              <w:rPr>
                <w:rFonts w:ascii="Cambria" w:hAnsi="Cambria" w:eastAsia="Cambria" w:cs="Cambria"/>
                <w:b w:val="0"/>
                <w:i w:val="0"/>
                <w:sz w:val="18"/>
              </w:rPr>
              <w:t>HoD’s responsibility to identify Term Paper areas from each of the Faculty Research Areas</w:t>
            </w:r>
          </w:p>
        </w:tc>
        <w:tc>
          <w:tcPr>
            <w:tcW w:type="dxa" w:w="1020"/>
            <w:shd w:val="clear" w:color="auto" w:fill="D9D9D9"/>
          </w:tcPr>
          <w:p>
            <w:pPr>
              <w:jc w:val="center"/>
            </w:pPr>
            <w:r/>
            <w:r>
              <w:rPr>
                <w:rFonts w:ascii="Cambria" w:hAnsi="Cambria" w:eastAsia="Cambria" w:cs="Cambria"/>
                <w:b w:val="0"/>
                <w:i w:val="0"/>
                <w:sz w:val="18"/>
              </w:rPr>
              <w:t>058</w:t>
            </w:r>
          </w:p>
        </w:tc>
      </w:tr>
      <w:tr>
        <w:tc>
          <w:tcPr>
            <w:tcW w:type="dxa" w:w="850"/>
          </w:tcPr>
          <w:p>
            <w:pPr>
              <w:jc w:val="center"/>
            </w:pPr>
            <w:r/>
            <w:r>
              <w:rPr>
                <w:rFonts w:ascii="Cambria" w:hAnsi="Cambria" w:eastAsia="Cambria" w:cs="Cambria"/>
                <w:b w:val="0"/>
                <w:i w:val="0"/>
                <w:sz w:val="18"/>
              </w:rPr>
              <w:t>11</w:t>
            </w:r>
          </w:p>
        </w:tc>
        <w:tc>
          <w:tcPr>
            <w:tcW w:type="dxa" w:w="7540"/>
          </w:tcPr>
          <w:p>
            <w:pPr>
              <w:jc w:val="left"/>
            </w:pPr>
            <w:r/>
            <w:r>
              <w:rPr>
                <w:rFonts w:ascii="Cambria" w:hAnsi="Cambria" w:eastAsia="Cambria" w:cs="Cambria"/>
                <w:b w:val="0"/>
                <w:i w:val="0"/>
                <w:sz w:val="18"/>
              </w:rPr>
              <w:t>References</w:t>
            </w:r>
          </w:p>
        </w:tc>
        <w:tc>
          <w:tcPr>
            <w:tcW w:type="dxa" w:w="1020"/>
          </w:tcPr>
          <w:p>
            <w:pPr>
              <w:jc w:val="center"/>
            </w:pPr>
            <w:r/>
            <w:r>
              <w:rPr>
                <w:rFonts w:ascii="Cambria" w:hAnsi="Cambria" w:eastAsia="Cambria" w:cs="Cambria"/>
                <w:b w:val="0"/>
                <w:i w:val="0"/>
                <w:sz w:val="18"/>
              </w:rPr>
              <w:t>063</w:t>
            </w:r>
          </w:p>
        </w:tc>
      </w:tr>
    </w:tbl>
    <w:p>
      <w:r>
        <w:br w:type="page"/>
      </w:r>
    </w:p>
    <w:p>
      <w:pPr>
        <w:spacing w:before="280" w:after="160"/>
      </w:pPr>
      <w:r>
        <w:rPr>
          <w:rFonts w:ascii="Cambria" w:hAnsi="Cambria" w:eastAsia="Cambria" w:cs="Cambria"/>
          <w:b/>
          <w:i w:val="0"/>
          <w:color w:val="1F3A5F"/>
          <w:sz w:val="36"/>
        </w:rPr>
        <w:t>1. HoD’s responsibility to patent findings and obtain approvals for intellectual property rights (IPR)</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innovative research outputs from faculty and scholars are protected through patents and intellectual property rights (IPR).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Embeds a culture where patent filing and IPR approvals are as important as publications.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Aligns with NEP 2020’s emphasis on innovation and commercialization.</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Awareness &amp; Capacity Building</w:t>
      </w:r>
    </w:p>
    <w:p>
      <w:pPr>
        <w:spacing w:line="276" w:lineRule="auto" w:after="80"/>
        <w:ind w:left="357" w:hanging="357"/>
      </w:pPr>
      <w:r>
        <w:rPr>
          <w:rFonts w:ascii="Cambria" w:hAnsi="Cambria" w:eastAsia="Cambria" w:cs="Cambria"/>
          <w:b w:val="0"/>
          <w:i w:val="0"/>
          <w:sz w:val="22"/>
        </w:rPr>
        <w:t>2. Identification of Patentable Work</w:t>
      </w:r>
    </w:p>
    <w:p>
      <w:pPr>
        <w:spacing w:line="276" w:lineRule="auto" w:after="80"/>
        <w:ind w:left="357" w:hanging="357"/>
      </w:pPr>
      <w:r>
        <w:rPr>
          <w:rFonts w:ascii="Cambria" w:hAnsi="Cambria" w:eastAsia="Cambria" w:cs="Cambria"/>
          <w:b w:val="0"/>
          <w:i w:val="0"/>
          <w:sz w:val="22"/>
        </w:rPr>
        <w:t>3. Patent Filing Support</w:t>
      </w:r>
    </w:p>
    <w:p>
      <w:pPr>
        <w:spacing w:line="276" w:lineRule="auto" w:after="80"/>
        <w:ind w:left="357" w:hanging="357"/>
      </w:pPr>
      <w:r>
        <w:rPr>
          <w:rFonts w:ascii="Cambria" w:hAnsi="Cambria" w:eastAsia="Cambria" w:cs="Cambria"/>
          <w:b w:val="0"/>
          <w:i w:val="0"/>
          <w:sz w:val="22"/>
        </w:rPr>
        <w:t>4. Approvals &amp; Legal Compliance</w:t>
      </w:r>
    </w:p>
    <w:p>
      <w:pPr>
        <w:spacing w:line="276" w:lineRule="auto" w:after="80"/>
        <w:ind w:left="357" w:hanging="357"/>
      </w:pPr>
      <w:r>
        <w:rPr>
          <w:rFonts w:ascii="Cambria" w:hAnsi="Cambria" w:eastAsia="Cambria" w:cs="Cambria"/>
          <w:b w:val="0"/>
          <w:i w:val="0"/>
          <w:sz w:val="22"/>
        </w:rPr>
        <w:t>5. Commercialization &amp; Protection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workshops/FDPs on IPR in collaboration with legal experts, industry, and IPR cells.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Train faculty and students on patent drafting, prior art search, and filing procedures.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 an internal R&amp;D review committee to screen innovative projects for patent potential.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Integrate patent review checkpoints in monthly R&amp;D meetings.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drafting and filing through institutional IPR cell or external agencies.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Assist faculty/students in applying for provisional and complete specifications.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Liaise with Patent Office/Controller General of Patents, Designs &amp; Trademarks for approvals.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compliance with institutional IPR policy, funding agency norms, and national/international laws.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technology transfer, licensing, and start-up incubation.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Protect institutional interests through MoUs and legal agreements with industry.</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IPR policy of the institution.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Workshop/FDP reports on IPR awareness.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R&amp;D meetings screening patentable work.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 applications filed (provisional/complete).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 grant letters/official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MoUs/licensing agreements with industries/startups.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of patents filed, published, and granted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Filed: Increase from ~2 per year → 8–10 per year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Granted: Growth from 1 → 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Licensing/Commercialization Deals: At least 2 industry licensing agreements.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Revenue Generation: Consultancy + IP licensing contributing to departmental funds.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Innovation Culture: Increased scholar participation in patentable projects.</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IPR Policy of the Institution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document outlining the institutional framework for patents, copyrights, and IP ownership.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institutional commitment to innovation and commercialization.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Workshop/FDP Reports on IPR Awareness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Reports, brochures, and attendance records of IPR training sessions.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that the HoD is building faculty/student capacity in patents and legal frameworks.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R&amp;D Meetings Screening Patentable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of faculty/scholar presentations where research was evaluated for patentability.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systematic identification of potential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 Applications Filed (Provisional/Complete)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Copies of filed applications with acknowledgment from the Patent Office.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proactive steps from idea → protection.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 Grant Letters/Official Approvals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Certificates/letters of patents granted by the Controller General of Patents, Designs &amp; Trademarks.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successful recognition and protection of innovation.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MoUs/Licensing Agreements with Industries/Startups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Agreements transferring technology for commercialization or incubation.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evidence of IPR utilization, not just filing.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of Patents Filed, Published, and Granted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data on patent activity, submitted annually.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continuous monitoring of innovation.</w:t>
      </w:r>
    </w:p>
    <w:p>
      <w:pPr>
        <w:spacing w:before="200" w:after="160"/>
      </w:pPr>
      <w:r>
        <w:rPr>
          <w:rFonts w:ascii="Cambria" w:hAnsi="Cambria" w:eastAsia="Cambria" w:cs="Cambria"/>
          <w:b/>
          <w:i w:val="0"/>
          <w:color w:val="1F3A5F"/>
          <w:sz w:val="26"/>
        </w:rPr>
        <w:t>Patent Filing &amp; IPR Approvals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Promote protection of innovative research through patents and IPR.</w:t>
            </w:r>
          </w:p>
        </w:tc>
        <w:tc>
          <w:tcPr>
            <w:tcW w:type="dxa" w:w="2948"/>
          </w:tcPr>
          <w:p>
            <w:pPr>
              <w:jc w:val="left"/>
            </w:pPr>
            <w:r/>
            <w:r>
              <w:rPr>
                <w:rFonts w:ascii="Cambria" w:hAnsi="Cambria" w:eastAsia="Cambria" w:cs="Cambria"/>
                <w:b w:val="0"/>
                <w:i w:val="0"/>
                <w:sz w:val="15"/>
              </w:rPr>
              <w:t>Formulate and circulate an institutional IPR policy; conduct IPR awareness workshops for faculty and students.</w:t>
            </w:r>
          </w:p>
        </w:tc>
        <w:tc>
          <w:tcPr>
            <w:tcW w:type="dxa" w:w="2381"/>
          </w:tcPr>
          <w:p>
            <w:pPr>
              <w:jc w:val="center"/>
            </w:pPr>
            <w:r/>
            <w:r>
              <w:rPr>
                <w:rFonts w:ascii="Cambria" w:hAnsi="Cambria" w:eastAsia="Cambria" w:cs="Cambria"/>
                <w:b w:val="0"/>
                <w:i w:val="0"/>
                <w:sz w:val="15"/>
              </w:rPr>
              <w:t>IPR policy document; FDP/workshop brochures and reports.</w:t>
            </w:r>
          </w:p>
        </w:tc>
        <w:tc>
          <w:tcPr>
            <w:tcW w:type="dxa" w:w="3005"/>
          </w:tcPr>
          <w:p>
            <w:pPr>
              <w:jc w:val="center"/>
            </w:pPr>
            <w:r/>
            <w:r>
              <w:rPr>
                <w:rFonts w:ascii="Cambria" w:hAnsi="Cambria" w:eastAsia="Cambria" w:cs="Cambria"/>
                <w:b w:val="0"/>
                <w:i w:val="0"/>
                <w:sz w:val="15"/>
              </w:rPr>
              <w:t>Awareness created; faculty and scholars trained in patent drafting and filing.</w:t>
            </w:r>
          </w:p>
        </w:tc>
      </w:tr>
      <w:tr>
        <w:tc>
          <w:tcPr>
            <w:tcW w:type="dxa" w:w="1871"/>
            <w:shd w:val="clear" w:color="auto" w:fill="D9D9D9"/>
          </w:tcPr>
          <w:p>
            <w:pPr>
              <w:jc w:val="center"/>
            </w:pPr>
            <w:r/>
            <w:r>
              <w:rPr>
                <w:rFonts w:ascii="Cambria" w:hAnsi="Cambria" w:eastAsia="Cambria" w:cs="Cambria"/>
                <w:b w:val="0"/>
                <w:i w:val="0"/>
                <w:sz w:val="15"/>
              </w:rPr>
              <w:t>Ensure systematic identification of patentable work.</w:t>
            </w:r>
          </w:p>
        </w:tc>
        <w:tc>
          <w:tcPr>
            <w:tcW w:type="dxa" w:w="2948"/>
            <w:shd w:val="clear" w:color="auto" w:fill="D9D9D9"/>
          </w:tcPr>
          <w:p>
            <w:pPr>
              <w:jc w:val="left"/>
            </w:pPr>
            <w:r/>
            <w:r>
              <w:rPr>
                <w:rFonts w:ascii="Cambria" w:hAnsi="Cambria" w:eastAsia="Cambria" w:cs="Cambria"/>
                <w:b w:val="0"/>
                <w:i w:val="0"/>
                <w:sz w:val="15"/>
              </w:rPr>
              <w:t>Establish internal R&amp;D review mechanisms to screen projects for patent potential during monthly meetings.</w:t>
            </w:r>
          </w:p>
        </w:tc>
        <w:tc>
          <w:tcPr>
            <w:tcW w:type="dxa" w:w="2381"/>
            <w:shd w:val="clear" w:color="auto" w:fill="D9D9D9"/>
          </w:tcPr>
          <w:p>
            <w:pPr>
              <w:jc w:val="center"/>
            </w:pPr>
            <w:r/>
            <w:r>
              <w:rPr>
                <w:rFonts w:ascii="Cambria" w:hAnsi="Cambria" w:eastAsia="Cambria" w:cs="Cambria"/>
                <w:b w:val="0"/>
                <w:i w:val="0"/>
                <w:sz w:val="15"/>
              </w:rPr>
              <w:t>Minutes of R&amp;D meetings screening patentable work.</w:t>
            </w:r>
          </w:p>
        </w:tc>
        <w:tc>
          <w:tcPr>
            <w:tcW w:type="dxa" w:w="3005"/>
            <w:shd w:val="clear" w:color="auto" w:fill="D9D9D9"/>
          </w:tcPr>
          <w:p>
            <w:pPr>
              <w:jc w:val="center"/>
            </w:pPr>
            <w:r/>
            <w:r>
              <w:rPr>
                <w:rFonts w:ascii="Cambria" w:hAnsi="Cambria" w:eastAsia="Cambria" w:cs="Cambria"/>
                <w:b w:val="0"/>
                <w:i w:val="0"/>
                <w:sz w:val="15"/>
              </w:rPr>
              <w:t>Innovative projects shortlisted for patent filing; potential ideas not lost.</w:t>
            </w:r>
          </w:p>
        </w:tc>
      </w:tr>
      <w:tr>
        <w:tc>
          <w:tcPr>
            <w:tcW w:type="dxa" w:w="1871"/>
          </w:tcPr>
          <w:p>
            <w:pPr>
              <w:jc w:val="center"/>
            </w:pPr>
            <w:r/>
            <w:r>
              <w:rPr>
                <w:rFonts w:ascii="Cambria" w:hAnsi="Cambria" w:eastAsia="Cambria" w:cs="Cambria"/>
                <w:b w:val="0"/>
                <w:i w:val="0"/>
                <w:sz w:val="15"/>
              </w:rPr>
              <w:t>Facilitate patent filing (provisional and complete applications).</w:t>
            </w:r>
          </w:p>
        </w:tc>
        <w:tc>
          <w:tcPr>
            <w:tcW w:type="dxa" w:w="2948"/>
          </w:tcPr>
          <w:p>
            <w:pPr>
              <w:jc w:val="left"/>
            </w:pPr>
            <w:r/>
            <w:r>
              <w:rPr>
                <w:rFonts w:ascii="Cambria" w:hAnsi="Cambria" w:eastAsia="Cambria" w:cs="Cambria"/>
                <w:b w:val="0"/>
                <w:i w:val="0"/>
                <w:sz w:val="15"/>
              </w:rPr>
              <w:t>Support faculty/scholars in preparing applications; liaise with Patent Office/IPR cell.</w:t>
            </w:r>
          </w:p>
        </w:tc>
        <w:tc>
          <w:tcPr>
            <w:tcW w:type="dxa" w:w="2381"/>
          </w:tcPr>
          <w:p>
            <w:pPr>
              <w:jc w:val="center"/>
            </w:pPr>
            <w:r/>
            <w:r>
              <w:rPr>
                <w:rFonts w:ascii="Cambria" w:hAnsi="Cambria" w:eastAsia="Cambria" w:cs="Cambria"/>
                <w:b w:val="0"/>
                <w:i w:val="0"/>
                <w:sz w:val="15"/>
              </w:rPr>
              <w:t>Filed patent applications (provisional/complete).</w:t>
            </w:r>
          </w:p>
        </w:tc>
        <w:tc>
          <w:tcPr>
            <w:tcW w:type="dxa" w:w="3005"/>
          </w:tcPr>
          <w:p>
            <w:pPr>
              <w:jc w:val="center"/>
            </w:pPr>
            <w:r/>
            <w:r>
              <w:rPr>
                <w:rFonts w:ascii="Cambria" w:hAnsi="Cambria" w:eastAsia="Cambria" w:cs="Cambria"/>
                <w:b w:val="0"/>
                <w:i w:val="0"/>
                <w:sz w:val="15"/>
              </w:rPr>
              <w:t>Patents filed ↑ (2 → 10 in 3 years).</w:t>
            </w:r>
          </w:p>
        </w:tc>
      </w:tr>
      <w:tr>
        <w:tc>
          <w:tcPr>
            <w:tcW w:type="dxa" w:w="1871"/>
            <w:shd w:val="clear" w:color="auto" w:fill="D9D9D9"/>
          </w:tcPr>
          <w:p>
            <w:pPr>
              <w:jc w:val="center"/>
            </w:pPr>
            <w:r/>
            <w:r>
              <w:rPr>
                <w:rFonts w:ascii="Cambria" w:hAnsi="Cambria" w:eastAsia="Cambria" w:cs="Cambria"/>
                <w:b w:val="0"/>
                <w:i w:val="0"/>
                <w:sz w:val="15"/>
              </w:rPr>
              <w:t>Secure approvals and grants for intellectual property rights.</w:t>
            </w:r>
          </w:p>
        </w:tc>
        <w:tc>
          <w:tcPr>
            <w:tcW w:type="dxa" w:w="2948"/>
            <w:shd w:val="clear" w:color="auto" w:fill="D9D9D9"/>
          </w:tcPr>
          <w:p>
            <w:pPr>
              <w:jc w:val="left"/>
            </w:pPr>
            <w:r/>
            <w:r>
              <w:rPr>
                <w:rFonts w:ascii="Cambria" w:hAnsi="Cambria" w:eastAsia="Cambria" w:cs="Cambria"/>
                <w:b w:val="0"/>
                <w:i w:val="0"/>
                <w:sz w:val="15"/>
              </w:rPr>
              <w:t>Follow up with Controller General of Patents and legal authorities; ensure compliance with IPR regulations.</w:t>
            </w:r>
          </w:p>
        </w:tc>
        <w:tc>
          <w:tcPr>
            <w:tcW w:type="dxa" w:w="2381"/>
            <w:shd w:val="clear" w:color="auto" w:fill="D9D9D9"/>
          </w:tcPr>
          <w:p>
            <w:pPr>
              <w:jc w:val="center"/>
            </w:pPr>
            <w:r/>
            <w:r>
              <w:rPr>
                <w:rFonts w:ascii="Cambria" w:hAnsi="Cambria" w:eastAsia="Cambria" w:cs="Cambria"/>
                <w:b w:val="0"/>
                <w:i w:val="0"/>
                <w:sz w:val="15"/>
              </w:rPr>
              <w:t>Patent grant letters/official approvals.</w:t>
            </w:r>
          </w:p>
        </w:tc>
        <w:tc>
          <w:tcPr>
            <w:tcW w:type="dxa" w:w="3005"/>
            <w:shd w:val="clear" w:color="auto" w:fill="D9D9D9"/>
          </w:tcPr>
          <w:p>
            <w:pPr>
              <w:jc w:val="center"/>
            </w:pPr>
            <w:r/>
            <w:r>
              <w:rPr>
                <w:rFonts w:ascii="Cambria" w:hAnsi="Cambria" w:eastAsia="Cambria" w:cs="Cambria"/>
                <w:b w:val="0"/>
                <w:i w:val="0"/>
                <w:sz w:val="15"/>
              </w:rPr>
              <w:t>Patents granted ↑ (1 → 5 in 3 years).</w:t>
            </w:r>
          </w:p>
        </w:tc>
      </w:tr>
      <w:tr>
        <w:tc>
          <w:tcPr>
            <w:tcW w:type="dxa" w:w="1871"/>
          </w:tcPr>
          <w:p>
            <w:pPr>
              <w:jc w:val="center"/>
            </w:pPr>
            <w:r/>
            <w:r>
              <w:rPr>
                <w:rFonts w:ascii="Cambria" w:hAnsi="Cambria" w:eastAsia="Cambria" w:cs="Cambria"/>
                <w:b w:val="0"/>
                <w:i w:val="0"/>
                <w:sz w:val="15"/>
              </w:rPr>
              <w:t>Promote commercialization and technology transfer.</w:t>
            </w:r>
          </w:p>
        </w:tc>
        <w:tc>
          <w:tcPr>
            <w:tcW w:type="dxa" w:w="2948"/>
          </w:tcPr>
          <w:p>
            <w:pPr>
              <w:jc w:val="left"/>
            </w:pPr>
            <w:r/>
            <w:r>
              <w:rPr>
                <w:rFonts w:ascii="Cambria" w:hAnsi="Cambria" w:eastAsia="Cambria" w:cs="Cambria"/>
                <w:b w:val="0"/>
                <w:i w:val="0"/>
                <w:sz w:val="15"/>
              </w:rPr>
              <w:t>Sign MoUs with industries/startups; support licensing agreements and incubation.</w:t>
            </w:r>
          </w:p>
        </w:tc>
        <w:tc>
          <w:tcPr>
            <w:tcW w:type="dxa" w:w="2381"/>
          </w:tcPr>
          <w:p>
            <w:pPr>
              <w:jc w:val="center"/>
            </w:pPr>
            <w:r/>
            <w:r>
              <w:rPr>
                <w:rFonts w:ascii="Cambria" w:hAnsi="Cambria" w:eastAsia="Cambria" w:cs="Cambria"/>
                <w:b w:val="0"/>
                <w:i w:val="0"/>
                <w:sz w:val="15"/>
              </w:rPr>
              <w:t>MoUs/licensing agreements; industry collaboration records.</w:t>
            </w:r>
          </w:p>
        </w:tc>
        <w:tc>
          <w:tcPr>
            <w:tcW w:type="dxa" w:w="3005"/>
          </w:tcPr>
          <w:p>
            <w:pPr>
              <w:jc w:val="center"/>
            </w:pPr>
            <w:r/>
            <w:r>
              <w:rPr>
                <w:rFonts w:ascii="Cambria" w:hAnsi="Cambria" w:eastAsia="Cambria" w:cs="Cambria"/>
                <w:b w:val="0"/>
                <w:i w:val="0"/>
                <w:sz w:val="15"/>
              </w:rPr>
              <w:t>2+ technologies licensed; consultancy/IPR revenue generated.</w:t>
            </w:r>
          </w:p>
        </w:tc>
      </w:tr>
      <w:tr>
        <w:tc>
          <w:tcPr>
            <w:tcW w:type="dxa" w:w="1871"/>
            <w:shd w:val="clear" w:color="auto" w:fill="D9D9D9"/>
          </w:tcPr>
          <w:p>
            <w:pPr>
              <w:jc w:val="center"/>
            </w:pPr>
            <w:r/>
            <w:r>
              <w:rPr>
                <w:rFonts w:ascii="Cambria" w:hAnsi="Cambria" w:eastAsia="Cambria" w:cs="Cambria"/>
                <w:b w:val="0"/>
                <w:i w:val="0"/>
                <w:sz w:val="15"/>
              </w:rPr>
              <w:t>Institutionalize annual monitoring and reporting.</w:t>
            </w:r>
          </w:p>
        </w:tc>
        <w:tc>
          <w:tcPr>
            <w:tcW w:type="dxa" w:w="2948"/>
            <w:shd w:val="clear" w:color="auto" w:fill="D9D9D9"/>
          </w:tcPr>
          <w:p>
            <w:pPr>
              <w:jc w:val="left"/>
            </w:pPr>
            <w:r/>
            <w:r>
              <w:rPr>
                <w:rFonts w:ascii="Cambria" w:hAnsi="Cambria" w:eastAsia="Cambria" w:cs="Cambria"/>
                <w:b w:val="0"/>
                <w:i w:val="0"/>
                <w:sz w:val="15"/>
              </w:rPr>
              <w:t>Submit consolidated reports on patents filed, published, and granted to IQAC/Research Committee.</w:t>
            </w:r>
          </w:p>
        </w:tc>
        <w:tc>
          <w:tcPr>
            <w:tcW w:type="dxa" w:w="2381"/>
            <w:shd w:val="clear" w:color="auto" w:fill="D9D9D9"/>
          </w:tcPr>
          <w:p>
            <w:pPr>
              <w:jc w:val="center"/>
            </w:pPr>
            <w:r/>
            <w:r>
              <w:rPr>
                <w:rFonts w:ascii="Cambria" w:hAnsi="Cambria" w:eastAsia="Cambria" w:cs="Cambria"/>
                <w:b w:val="0"/>
                <w:i w:val="0"/>
                <w:sz w:val="15"/>
              </w:rPr>
              <w:t>Annual patent/IPR activity reports.</w:t>
            </w:r>
          </w:p>
        </w:tc>
        <w:tc>
          <w:tcPr>
            <w:tcW w:type="dxa" w:w="3005"/>
            <w:shd w:val="clear" w:color="auto" w:fill="D9D9D9"/>
          </w:tcPr>
          <w:p>
            <w:pPr>
              <w:jc w:val="center"/>
            </w:pPr>
            <w:r/>
            <w:r>
              <w:rPr>
                <w:rFonts w:ascii="Cambria" w:hAnsi="Cambria" w:eastAsia="Cambria" w:cs="Cambria"/>
                <w:b w:val="0"/>
                <w:i w:val="0"/>
                <w:sz w:val="15"/>
              </w:rPr>
              <w:t>Continuous improvement demonstrated; accreditation benchmarks strengthened (NAAC Criterion 3, NBA Criterion 11).</w:t>
            </w:r>
          </w:p>
        </w:tc>
      </w:tr>
    </w:tbl>
    <w:p>
      <w:pPr>
        <w:spacing w:before="200" w:after="160"/>
      </w:pPr>
      <w:r>
        <w:rPr>
          <w:rFonts w:ascii="Cambria" w:hAnsi="Cambria" w:eastAsia="Cambria" w:cs="Cambria"/>
          <w:b/>
          <w:i w:val="0"/>
          <w:color w:val="1F3A5F"/>
          <w:sz w:val="26"/>
        </w:rPr>
        <w:t>3-Year Progress Tracker: Patent Filing &amp; IPR Approvals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Formulated institutional IPR policy.</w:t>
              <w:br/>
              <w:t>- Conducted 2 IPR awareness workshops.</w:t>
              <w:br/>
              <w:t>- Initiated screening of projects for patent potential.</w:t>
            </w:r>
          </w:p>
        </w:tc>
        <w:tc>
          <w:tcPr>
            <w:tcW w:type="dxa" w:w="2381"/>
          </w:tcPr>
          <w:p>
            <w:pPr>
              <w:jc w:val="center"/>
            </w:pPr>
            <w:r/>
            <w:r>
              <w:rPr>
                <w:rFonts w:ascii="Cambria" w:hAnsi="Cambria" w:eastAsia="Cambria" w:cs="Cambria"/>
                <w:b w:val="0"/>
                <w:i w:val="0"/>
                <w:sz w:val="14"/>
              </w:rPr>
              <w:t>IPR policy document. Workshop reports. Minutes of R&amp;D meetings screening innovations.</w:t>
            </w:r>
          </w:p>
        </w:tc>
        <w:tc>
          <w:tcPr>
            <w:tcW w:type="dxa" w:w="3118"/>
          </w:tcPr>
          <w:p>
            <w:pPr>
              <w:jc w:val="center"/>
            </w:pPr>
            <w:r/>
            <w:r>
              <w:rPr>
                <w:rFonts w:ascii="Cambria" w:hAnsi="Cambria" w:eastAsia="Cambria" w:cs="Cambria"/>
                <w:b w:val="0"/>
                <w:i w:val="0"/>
                <w:sz w:val="14"/>
              </w:rPr>
              <w:t>- Awareness created among 50+ faculty and scholars.</w:t>
              <w:br/>
              <w:t>- 2 provisional patent applications filed.</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Established a dedicated IPR cell.</w:t>
              <w:br/>
              <w:t>- Facilitated drafting and submission of complete specifications.</w:t>
              <w:br/>
              <w:t>- Liaised with Patent Office for processing.</w:t>
            </w:r>
          </w:p>
        </w:tc>
        <w:tc>
          <w:tcPr>
            <w:tcW w:type="dxa" w:w="2381"/>
            <w:shd w:val="clear" w:color="auto" w:fill="D9D9D9"/>
          </w:tcPr>
          <w:p>
            <w:pPr>
              <w:jc w:val="center"/>
            </w:pPr>
            <w:r/>
            <w:r>
              <w:rPr>
                <w:rFonts w:ascii="Cambria" w:hAnsi="Cambria" w:eastAsia="Cambria" w:cs="Cambria"/>
                <w:b w:val="0"/>
                <w:i w:val="0"/>
                <w:sz w:val="14"/>
              </w:rPr>
              <w:t>Filed patent applications (provisional + complete). Correspondence with IPR office.</w:t>
            </w:r>
          </w:p>
        </w:tc>
        <w:tc>
          <w:tcPr>
            <w:tcW w:type="dxa" w:w="3118"/>
            <w:shd w:val="clear" w:color="auto" w:fill="D9D9D9"/>
          </w:tcPr>
          <w:p>
            <w:pPr>
              <w:jc w:val="center"/>
            </w:pPr>
            <w:r/>
            <w:r>
              <w:rPr>
                <w:rFonts w:ascii="Cambria" w:hAnsi="Cambria" w:eastAsia="Cambria" w:cs="Cambria"/>
                <w:b w:val="0"/>
                <w:i w:val="0"/>
                <w:sz w:val="14"/>
              </w:rPr>
              <w:t>- 6 patents filed (provisional + complete).</w:t>
              <w:br/>
              <w:t>- 2 patents published in official gazette.</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Strengthened industry/startup collaborations.</w:t>
              <w:br/>
              <w:t>- Supported licensing and commercialization of patents.</w:t>
              <w:br/>
              <w:t>- Submitted consolidated patent/IPR report to IQAC.</w:t>
            </w:r>
          </w:p>
        </w:tc>
        <w:tc>
          <w:tcPr>
            <w:tcW w:type="dxa" w:w="2381"/>
          </w:tcPr>
          <w:p>
            <w:pPr>
              <w:jc w:val="center"/>
            </w:pPr>
            <w:r/>
            <w:r>
              <w:rPr>
                <w:rFonts w:ascii="Cambria" w:hAnsi="Cambria" w:eastAsia="Cambria" w:cs="Cambria"/>
                <w:b w:val="0"/>
                <w:i w:val="0"/>
                <w:sz w:val="14"/>
              </w:rPr>
              <w:t>Patent grant letters. MoUs/licensing agreements. Annual IPR report.</w:t>
            </w:r>
          </w:p>
        </w:tc>
        <w:tc>
          <w:tcPr>
            <w:tcW w:type="dxa" w:w="3118"/>
          </w:tcPr>
          <w:p>
            <w:pPr>
              <w:jc w:val="center"/>
            </w:pPr>
            <w:r/>
            <w:r>
              <w:rPr>
                <w:rFonts w:ascii="Cambria" w:hAnsi="Cambria" w:eastAsia="Cambria" w:cs="Cambria"/>
                <w:b w:val="0"/>
                <w:i w:val="0"/>
                <w:sz w:val="14"/>
              </w:rPr>
              <w:t>- 10 patents filed in total; 5 granted.</w:t>
              <w:br/>
              <w:t>- 2 patents licensed to startups/industry.</w:t>
              <w:br/>
              <w:t>- IPR-related consultancy revenue ↑20% YoY.</w:t>
            </w:r>
          </w:p>
        </w:tc>
      </w:tr>
    </w:tbl>
    <w:p>
      <w:pPr>
        <w:spacing w:before="200" w:after="160"/>
      </w:pPr>
      <w:r>
        <w:rPr>
          <w:rFonts w:ascii="Cambria" w:hAnsi="Cambria" w:eastAsia="Cambria" w:cs="Cambria"/>
          <w:b/>
          <w:i w:val="0"/>
          <w:color w:val="1F3A5F"/>
          <w:sz w:val="26"/>
        </w:rPr>
        <w:t>Before vs After Patenting</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7"/>
              </w:rPr>
              <w:t>Indicator</w:t>
            </w:r>
          </w:p>
        </w:tc>
        <w:tc>
          <w:tcPr>
            <w:tcW w:type="dxa" w:w="3118"/>
            <w:shd w:val="clear" w:color="auto" w:fill="1F3A5F"/>
          </w:tcPr>
          <w:p>
            <w:pPr>
              <w:jc w:val="center"/>
            </w:pPr>
            <w:r/>
            <w:r>
              <w:rPr>
                <w:rFonts w:ascii="Cambria" w:hAnsi="Cambria" w:eastAsia="Cambria" w:cs="Cambria"/>
                <w:b/>
                <w:i w:val="0"/>
                <w:color w:val="FFFFFF"/>
                <w:sz w:val="17"/>
              </w:rPr>
              <w:t>Before HoD’s Systematic Intervention</w:t>
            </w:r>
          </w:p>
        </w:tc>
        <w:tc>
          <w:tcPr>
            <w:tcW w:type="dxa" w:w="3118"/>
            <w:shd w:val="clear" w:color="auto" w:fill="1F3A5F"/>
          </w:tcPr>
          <w:p>
            <w:pPr>
              <w:jc w:val="center"/>
            </w:pPr>
            <w:r/>
            <w:r>
              <w:rPr>
                <w:rFonts w:ascii="Cambria" w:hAnsi="Cambria" w:eastAsia="Cambria" w:cs="Cambria"/>
                <w:b/>
                <w:i w:val="0"/>
                <w:color w:val="FFFFFF"/>
                <w:sz w:val="17"/>
              </w:rPr>
              <w:t>After 3 Years of Structured Efforts</w:t>
            </w:r>
          </w:p>
        </w:tc>
      </w:tr>
      <w:tr>
        <w:tc>
          <w:tcPr>
            <w:tcW w:type="dxa" w:w="2154"/>
          </w:tcPr>
          <w:p>
            <w:pPr>
              <w:jc w:val="center"/>
            </w:pPr>
            <w:r/>
            <w:r>
              <w:rPr>
                <w:rFonts w:ascii="Cambria" w:hAnsi="Cambria" w:eastAsia="Cambria" w:cs="Cambria"/>
                <w:b w:val="0"/>
                <w:i w:val="0"/>
                <w:sz w:val="15"/>
              </w:rPr>
              <w:t>IPR Policy</w:t>
            </w:r>
          </w:p>
        </w:tc>
        <w:tc>
          <w:tcPr>
            <w:tcW w:type="dxa" w:w="3118"/>
          </w:tcPr>
          <w:p>
            <w:pPr>
              <w:jc w:val="left"/>
            </w:pPr>
            <w:r/>
            <w:r>
              <w:rPr>
                <w:rFonts w:ascii="Cambria" w:hAnsi="Cambria" w:eastAsia="Cambria" w:cs="Cambria"/>
                <w:b w:val="0"/>
                <w:i w:val="0"/>
                <w:sz w:val="15"/>
              </w:rPr>
              <w:t>No formal IPR policy; ad-hoc awareness.</w:t>
            </w:r>
          </w:p>
        </w:tc>
        <w:tc>
          <w:tcPr>
            <w:tcW w:type="dxa" w:w="3118"/>
          </w:tcPr>
          <w:p>
            <w:pPr>
              <w:jc w:val="center"/>
            </w:pPr>
            <w:r/>
            <w:r>
              <w:rPr>
                <w:rFonts w:ascii="Cambria" w:hAnsi="Cambria" w:eastAsia="Cambria" w:cs="Cambria"/>
                <w:b w:val="0"/>
                <w:i w:val="0"/>
                <w:sz w:val="15"/>
              </w:rPr>
              <w:t>Institutional IPR policy implemented; mandatory for all R&amp;D projects.</w:t>
            </w:r>
          </w:p>
        </w:tc>
      </w:tr>
      <w:tr>
        <w:tc>
          <w:tcPr>
            <w:tcW w:type="dxa" w:w="2154"/>
            <w:shd w:val="clear" w:color="auto" w:fill="D9D9D9"/>
          </w:tcPr>
          <w:p>
            <w:pPr>
              <w:jc w:val="center"/>
            </w:pPr>
            <w:r/>
            <w:r>
              <w:rPr>
                <w:rFonts w:ascii="Cambria" w:hAnsi="Cambria" w:eastAsia="Cambria" w:cs="Cambria"/>
                <w:b w:val="0"/>
                <w:i w:val="0"/>
                <w:sz w:val="15"/>
              </w:rPr>
              <w:t>Faculty/Student Awareness</w:t>
            </w:r>
          </w:p>
        </w:tc>
        <w:tc>
          <w:tcPr>
            <w:tcW w:type="dxa" w:w="3118"/>
            <w:shd w:val="clear" w:color="auto" w:fill="D9D9D9"/>
          </w:tcPr>
          <w:p>
            <w:pPr>
              <w:jc w:val="left"/>
            </w:pPr>
            <w:r/>
            <w:r>
              <w:rPr>
                <w:rFonts w:ascii="Cambria" w:hAnsi="Cambria" w:eastAsia="Cambria" w:cs="Cambria"/>
                <w:b w:val="0"/>
                <w:i w:val="0"/>
                <w:sz w:val="15"/>
              </w:rPr>
              <w:t>Limited knowledge of patents/IPR processes.</w:t>
            </w:r>
          </w:p>
        </w:tc>
        <w:tc>
          <w:tcPr>
            <w:tcW w:type="dxa" w:w="3118"/>
            <w:shd w:val="clear" w:color="auto" w:fill="D9D9D9"/>
          </w:tcPr>
          <w:p>
            <w:pPr>
              <w:jc w:val="center"/>
            </w:pPr>
            <w:r/>
            <w:r>
              <w:rPr>
                <w:rFonts w:ascii="Cambria" w:hAnsi="Cambria" w:eastAsia="Cambria" w:cs="Cambria"/>
                <w:b w:val="0"/>
                <w:i w:val="0"/>
                <w:sz w:val="15"/>
              </w:rPr>
              <w:t>Regular IPR workshops/FDPs held; 100+ participants trained.</w:t>
            </w:r>
          </w:p>
        </w:tc>
      </w:tr>
      <w:tr>
        <w:tc>
          <w:tcPr>
            <w:tcW w:type="dxa" w:w="2154"/>
          </w:tcPr>
          <w:p>
            <w:pPr>
              <w:jc w:val="center"/>
            </w:pPr>
            <w:r/>
            <w:r>
              <w:rPr>
                <w:rFonts w:ascii="Cambria" w:hAnsi="Cambria" w:eastAsia="Cambria" w:cs="Cambria"/>
                <w:b w:val="0"/>
                <w:i w:val="0"/>
                <w:sz w:val="15"/>
              </w:rPr>
              <w:t>Screening of Research Outputs</w:t>
            </w:r>
          </w:p>
        </w:tc>
        <w:tc>
          <w:tcPr>
            <w:tcW w:type="dxa" w:w="3118"/>
          </w:tcPr>
          <w:p>
            <w:pPr>
              <w:jc w:val="left"/>
            </w:pPr>
            <w:r/>
            <w:r>
              <w:rPr>
                <w:rFonts w:ascii="Cambria" w:hAnsi="Cambria" w:eastAsia="Cambria" w:cs="Cambria"/>
                <w:b w:val="0"/>
                <w:i w:val="0"/>
                <w:sz w:val="15"/>
              </w:rPr>
              <w:t>No structured review for patentable work; most outputs went directly to publications.</w:t>
            </w:r>
          </w:p>
        </w:tc>
        <w:tc>
          <w:tcPr>
            <w:tcW w:type="dxa" w:w="3118"/>
          </w:tcPr>
          <w:p>
            <w:pPr>
              <w:jc w:val="center"/>
            </w:pPr>
            <w:r/>
            <w:r>
              <w:rPr>
                <w:rFonts w:ascii="Cambria" w:hAnsi="Cambria" w:eastAsia="Cambria" w:cs="Cambria"/>
                <w:b w:val="0"/>
                <w:i w:val="0"/>
                <w:sz w:val="15"/>
              </w:rPr>
              <w:t>Monthly R&amp;D meetings screen projects for patent potential before publication.</w:t>
            </w:r>
          </w:p>
        </w:tc>
      </w:tr>
      <w:tr>
        <w:tc>
          <w:tcPr>
            <w:tcW w:type="dxa" w:w="2154"/>
            <w:shd w:val="clear" w:color="auto" w:fill="D9D9D9"/>
          </w:tcPr>
          <w:p>
            <w:pPr>
              <w:jc w:val="center"/>
            </w:pPr>
            <w:r/>
            <w:r>
              <w:rPr>
                <w:rFonts w:ascii="Cambria" w:hAnsi="Cambria" w:eastAsia="Cambria" w:cs="Cambria"/>
                <w:b w:val="0"/>
                <w:i w:val="0"/>
                <w:sz w:val="15"/>
              </w:rPr>
              <w:t>Patent Applications Filed</w:t>
            </w:r>
          </w:p>
        </w:tc>
        <w:tc>
          <w:tcPr>
            <w:tcW w:type="dxa" w:w="3118"/>
            <w:shd w:val="clear" w:color="auto" w:fill="D9D9D9"/>
          </w:tcPr>
          <w:p>
            <w:pPr>
              <w:jc w:val="left"/>
            </w:pPr>
            <w:r/>
            <w:r>
              <w:rPr>
                <w:rFonts w:ascii="Cambria" w:hAnsi="Cambria" w:eastAsia="Cambria" w:cs="Cambria"/>
                <w:b w:val="0"/>
                <w:i w:val="0"/>
                <w:sz w:val="15"/>
              </w:rPr>
              <w:t>1–2 occasional filings, mostly unsupported.</w:t>
            </w:r>
          </w:p>
        </w:tc>
        <w:tc>
          <w:tcPr>
            <w:tcW w:type="dxa" w:w="3118"/>
            <w:shd w:val="clear" w:color="auto" w:fill="D9D9D9"/>
          </w:tcPr>
          <w:p>
            <w:pPr>
              <w:jc w:val="center"/>
            </w:pPr>
            <w:r/>
            <w:r>
              <w:rPr>
                <w:rFonts w:ascii="Cambria" w:hAnsi="Cambria" w:eastAsia="Cambria" w:cs="Cambria"/>
                <w:b w:val="0"/>
                <w:i w:val="0"/>
                <w:sz w:val="15"/>
              </w:rPr>
              <w:t>10 filings in 3 years (provisional + complete).</w:t>
            </w:r>
          </w:p>
        </w:tc>
      </w:tr>
      <w:tr>
        <w:tc>
          <w:tcPr>
            <w:tcW w:type="dxa" w:w="2154"/>
          </w:tcPr>
          <w:p>
            <w:pPr>
              <w:jc w:val="center"/>
            </w:pPr>
            <w:r/>
            <w:r>
              <w:rPr>
                <w:rFonts w:ascii="Cambria" w:hAnsi="Cambria" w:eastAsia="Cambria" w:cs="Cambria"/>
                <w:b w:val="0"/>
                <w:i w:val="0"/>
                <w:sz w:val="15"/>
              </w:rPr>
              <w:t>Patents Granted</w:t>
            </w:r>
          </w:p>
        </w:tc>
        <w:tc>
          <w:tcPr>
            <w:tcW w:type="dxa" w:w="3118"/>
          </w:tcPr>
          <w:p>
            <w:pPr>
              <w:jc w:val="left"/>
            </w:pPr>
            <w:r/>
            <w:r>
              <w:rPr>
                <w:rFonts w:ascii="Cambria" w:hAnsi="Cambria" w:eastAsia="Cambria" w:cs="Cambria"/>
                <w:b w:val="0"/>
                <w:i w:val="0"/>
                <w:sz w:val="15"/>
              </w:rPr>
              <w:t>Rare (1 patent in 5 years).</w:t>
            </w:r>
          </w:p>
        </w:tc>
        <w:tc>
          <w:tcPr>
            <w:tcW w:type="dxa" w:w="3118"/>
          </w:tcPr>
          <w:p>
            <w:pPr>
              <w:jc w:val="center"/>
            </w:pPr>
            <w:r/>
            <w:r>
              <w:rPr>
                <w:rFonts w:ascii="Cambria" w:hAnsi="Cambria" w:eastAsia="Cambria" w:cs="Cambria"/>
                <w:b w:val="0"/>
                <w:i w:val="0"/>
                <w:sz w:val="15"/>
              </w:rPr>
              <w:t>5 patents granted in 3 years.</w:t>
            </w:r>
          </w:p>
        </w:tc>
      </w:tr>
      <w:tr>
        <w:tc>
          <w:tcPr>
            <w:tcW w:type="dxa" w:w="2154"/>
            <w:shd w:val="clear" w:color="auto" w:fill="D9D9D9"/>
          </w:tcPr>
          <w:p>
            <w:pPr>
              <w:jc w:val="center"/>
            </w:pPr>
            <w:r/>
            <w:r>
              <w:rPr>
                <w:rFonts w:ascii="Cambria" w:hAnsi="Cambria" w:eastAsia="Cambria" w:cs="Cambria"/>
                <w:b w:val="0"/>
                <w:i w:val="0"/>
                <w:sz w:val="15"/>
              </w:rPr>
              <w:t>Commercialization</w:t>
            </w:r>
          </w:p>
        </w:tc>
        <w:tc>
          <w:tcPr>
            <w:tcW w:type="dxa" w:w="3118"/>
            <w:shd w:val="clear" w:color="auto" w:fill="D9D9D9"/>
          </w:tcPr>
          <w:p>
            <w:pPr>
              <w:jc w:val="left"/>
            </w:pPr>
            <w:r/>
            <w:r>
              <w:rPr>
                <w:rFonts w:ascii="Cambria" w:hAnsi="Cambria" w:eastAsia="Cambria" w:cs="Cambria"/>
                <w:b w:val="0"/>
                <w:i w:val="0"/>
                <w:sz w:val="15"/>
              </w:rPr>
              <w:t>No commercialization/licensing activity.</w:t>
            </w:r>
          </w:p>
        </w:tc>
        <w:tc>
          <w:tcPr>
            <w:tcW w:type="dxa" w:w="3118"/>
            <w:shd w:val="clear" w:color="auto" w:fill="D9D9D9"/>
          </w:tcPr>
          <w:p>
            <w:pPr>
              <w:jc w:val="center"/>
            </w:pPr>
            <w:r/>
            <w:r>
              <w:rPr>
                <w:rFonts w:ascii="Cambria" w:hAnsi="Cambria" w:eastAsia="Cambria" w:cs="Cambria"/>
                <w:b w:val="0"/>
                <w:i w:val="0"/>
                <w:sz w:val="15"/>
              </w:rPr>
              <w:t>2 patents licensed to startups/industry; consultancy/IPR revenue ↑20% YoY.</w:t>
            </w:r>
          </w:p>
        </w:tc>
      </w:tr>
      <w:tr>
        <w:tc>
          <w:tcPr>
            <w:tcW w:type="dxa" w:w="2154"/>
          </w:tcPr>
          <w:p>
            <w:pPr>
              <w:jc w:val="center"/>
            </w:pPr>
            <w:r/>
            <w:r>
              <w:rPr>
                <w:rFonts w:ascii="Cambria" w:hAnsi="Cambria" w:eastAsia="Cambria" w:cs="Cambria"/>
                <w:b w:val="0"/>
                <w:i w:val="0"/>
                <w:sz w:val="15"/>
              </w:rPr>
              <w:t>Institutional Reporting</w:t>
            </w:r>
          </w:p>
        </w:tc>
        <w:tc>
          <w:tcPr>
            <w:tcW w:type="dxa" w:w="3118"/>
          </w:tcPr>
          <w:p>
            <w:pPr>
              <w:jc w:val="left"/>
            </w:pPr>
            <w:r/>
            <w:r>
              <w:rPr>
                <w:rFonts w:ascii="Cambria" w:hAnsi="Cambria" w:eastAsia="Cambria" w:cs="Cambria"/>
                <w:b w:val="0"/>
                <w:i w:val="0"/>
                <w:sz w:val="15"/>
              </w:rPr>
              <w:t>No consolidated reporting to IQAC/Research Committee.</w:t>
            </w:r>
          </w:p>
        </w:tc>
        <w:tc>
          <w:tcPr>
            <w:tcW w:type="dxa" w:w="3118"/>
          </w:tcPr>
          <w:p>
            <w:pPr>
              <w:jc w:val="center"/>
            </w:pPr>
            <w:r/>
            <w:r>
              <w:rPr>
                <w:rFonts w:ascii="Cambria" w:hAnsi="Cambria" w:eastAsia="Cambria" w:cs="Cambria"/>
                <w:b w:val="0"/>
                <w:i w:val="0"/>
                <w:sz w:val="15"/>
              </w:rPr>
              <w:t>Annual IPR activity reports submitted to IQAC/Research Committee.</w:t>
            </w:r>
          </w:p>
        </w:tc>
      </w:tr>
      <w:tr>
        <w:tc>
          <w:tcPr>
            <w:tcW w:type="dxa" w:w="2154"/>
            <w:shd w:val="clear" w:color="auto" w:fill="D9D9D9"/>
          </w:tcPr>
          <w:p>
            <w:pPr>
              <w:jc w:val="center"/>
            </w:pPr>
            <w:r/>
            <w:r>
              <w:rPr>
                <w:rFonts w:ascii="Cambria" w:hAnsi="Cambria" w:eastAsia="Cambria" w:cs="Cambria"/>
                <w:b w:val="0"/>
                <w:i w:val="0"/>
                <w:sz w:val="15"/>
              </w:rPr>
              <w:t>Innovation Culture</w:t>
            </w:r>
          </w:p>
        </w:tc>
        <w:tc>
          <w:tcPr>
            <w:tcW w:type="dxa" w:w="3118"/>
            <w:shd w:val="clear" w:color="auto" w:fill="D9D9D9"/>
          </w:tcPr>
          <w:p>
            <w:pPr>
              <w:jc w:val="left"/>
            </w:pPr>
            <w:r/>
            <w:r>
              <w:rPr>
                <w:rFonts w:ascii="Cambria" w:hAnsi="Cambria" w:eastAsia="Cambria" w:cs="Cambria"/>
                <w:b w:val="0"/>
                <w:i w:val="0"/>
                <w:sz w:val="15"/>
              </w:rPr>
              <w:t>Patenting seen as optional, symbolic.</w:t>
            </w:r>
          </w:p>
        </w:tc>
        <w:tc>
          <w:tcPr>
            <w:tcW w:type="dxa" w:w="3118"/>
            <w:shd w:val="clear" w:color="auto" w:fill="D9D9D9"/>
          </w:tcPr>
          <w:p>
            <w:pPr>
              <w:jc w:val="center"/>
            </w:pPr>
            <w:r/>
            <w:r>
              <w:rPr>
                <w:rFonts w:ascii="Cambria" w:hAnsi="Cambria" w:eastAsia="Cambria" w:cs="Cambria"/>
                <w:b w:val="0"/>
                <w:i w:val="0"/>
                <w:sz w:val="15"/>
              </w:rPr>
              <w:t>Patenting institutionalized as a core research outcome, alongside publications.</w:t>
            </w:r>
          </w:p>
        </w:tc>
      </w:tr>
    </w:tbl>
    <w:p>
      <w:pPr>
        <w:spacing w:before="200" w:after="160"/>
      </w:pPr>
      <w:r>
        <w:rPr>
          <w:rFonts w:ascii="Cambria" w:hAnsi="Cambria" w:eastAsia="Cambria" w:cs="Cambria"/>
          <w:b/>
          <w:i w:val="0"/>
          <w:color w:val="1F3A5F"/>
          <w:sz w:val="26"/>
        </w:rPr>
        <w:t>Patent &amp; IPR Lifecycle</w:t>
      </w:r>
    </w:p>
    <w:tbl>
      <w:tblPr>
        <w:tblW w:type="auto" w:w="0"/>
        <w:jc w:val="center"/>
        <w:tblLayout w:type="fixed"/>
        <w:tblLook w:firstColumn="1" w:firstRow="1" w:lastColumn="0" w:lastRow="0" w:noHBand="0" w:noVBand="1" w:val="04A0"/>
        <w:tblLayout w:type="fixed"/>
      </w:tblPr>
      <w:tblGrid>
        <w:gridCol w:w="1417"/>
        <w:gridCol w:w="3005"/>
        <w:gridCol w:w="2381"/>
        <w:gridCol w:w="2835"/>
      </w:tblGrid>
      <w:tr>
        <w:tc>
          <w:tcPr>
            <w:tcW w:type="dxa" w:w="1417"/>
            <w:shd w:val="clear" w:color="auto" w:fill="1F3A5F"/>
          </w:tcPr>
          <w:p>
            <w:pPr>
              <w:jc w:val="center"/>
            </w:pPr>
            <w:r/>
            <w:r>
              <w:rPr>
                <w:rFonts w:ascii="Cambria" w:hAnsi="Cambria" w:eastAsia="Cambria" w:cs="Cambria"/>
                <w:b/>
                <w:i w:val="0"/>
                <w:color w:val="FFFFFF"/>
                <w:sz w:val="17"/>
              </w:rPr>
              <w:t>Stage</w:t>
            </w:r>
          </w:p>
        </w:tc>
        <w:tc>
          <w:tcPr>
            <w:tcW w:type="dxa" w:w="3005"/>
            <w:shd w:val="clear" w:color="auto" w:fill="1F3A5F"/>
          </w:tcPr>
          <w:p>
            <w:pPr>
              <w:jc w:val="center"/>
            </w:pPr>
            <w:r/>
            <w:r>
              <w:rPr>
                <w:rFonts w:ascii="Cambria" w:hAnsi="Cambria" w:eastAsia="Cambria" w:cs="Cambria"/>
                <w:b/>
                <w:i w:val="0"/>
                <w:color w:val="FFFFFF"/>
                <w:sz w:val="17"/>
              </w:rPr>
              <w:t>Policy/Action by HoD</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283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417"/>
          </w:tcPr>
          <w:p>
            <w:pPr>
              <w:jc w:val="center"/>
            </w:pPr>
            <w:r/>
            <w:r>
              <w:rPr>
                <w:rFonts w:ascii="Cambria" w:hAnsi="Cambria" w:eastAsia="Cambria" w:cs="Cambria"/>
                <w:b w:val="0"/>
                <w:i w:val="0"/>
                <w:sz w:val="15"/>
              </w:rPr>
              <w:t>Research Idea</w:t>
            </w:r>
          </w:p>
        </w:tc>
        <w:tc>
          <w:tcPr>
            <w:tcW w:type="dxa" w:w="3005"/>
          </w:tcPr>
          <w:p>
            <w:pPr>
              <w:jc w:val="left"/>
            </w:pPr>
            <w:r/>
            <w:r>
              <w:rPr>
                <w:rFonts w:ascii="Cambria" w:hAnsi="Cambria" w:eastAsia="Cambria" w:cs="Cambria"/>
                <w:b w:val="0"/>
                <w:i w:val="0"/>
                <w:sz w:val="15"/>
              </w:rPr>
              <w:t>Encourage faculty and scholars to generate innovative projects aligned with thrust areas.</w:t>
            </w:r>
          </w:p>
        </w:tc>
        <w:tc>
          <w:tcPr>
            <w:tcW w:type="dxa" w:w="2381"/>
          </w:tcPr>
          <w:p>
            <w:pPr>
              <w:jc w:val="center"/>
            </w:pPr>
            <w:r/>
            <w:r>
              <w:rPr>
                <w:rFonts w:ascii="Cambria" w:hAnsi="Cambria" w:eastAsia="Cambria" w:cs="Cambria"/>
                <w:b w:val="0"/>
                <w:i w:val="0"/>
                <w:sz w:val="15"/>
              </w:rPr>
              <w:t>Project proposals, R&amp;D progress reports.</w:t>
            </w:r>
          </w:p>
        </w:tc>
        <w:tc>
          <w:tcPr>
            <w:tcW w:type="dxa" w:w="2835"/>
          </w:tcPr>
          <w:p>
            <w:pPr>
              <w:jc w:val="center"/>
            </w:pPr>
            <w:r/>
            <w:r>
              <w:rPr>
                <w:rFonts w:ascii="Cambria" w:hAnsi="Cambria" w:eastAsia="Cambria" w:cs="Cambria"/>
                <w:b w:val="0"/>
                <w:i w:val="0"/>
                <w:sz w:val="15"/>
              </w:rPr>
              <w:t>Pool of innovative ideas emerging from departmental R&amp;D.</w:t>
            </w:r>
          </w:p>
        </w:tc>
      </w:tr>
      <w:tr>
        <w:tc>
          <w:tcPr>
            <w:tcW w:type="dxa" w:w="1417"/>
            <w:shd w:val="clear" w:color="auto" w:fill="D9D9D9"/>
          </w:tcPr>
          <w:p>
            <w:pPr>
              <w:jc w:val="center"/>
            </w:pPr>
            <w:r/>
            <w:r>
              <w:rPr>
                <w:rFonts w:ascii="Cambria" w:hAnsi="Cambria" w:eastAsia="Cambria" w:cs="Cambria"/>
                <w:b w:val="0"/>
                <w:i w:val="0"/>
                <w:sz w:val="15"/>
              </w:rPr>
              <w:t>Screening</w:t>
            </w:r>
          </w:p>
        </w:tc>
        <w:tc>
          <w:tcPr>
            <w:tcW w:type="dxa" w:w="3005"/>
            <w:shd w:val="clear" w:color="auto" w:fill="D9D9D9"/>
          </w:tcPr>
          <w:p>
            <w:pPr>
              <w:jc w:val="left"/>
            </w:pPr>
            <w:r/>
            <w:r>
              <w:rPr>
                <w:rFonts w:ascii="Cambria" w:hAnsi="Cambria" w:eastAsia="Cambria" w:cs="Cambria"/>
                <w:b w:val="0"/>
                <w:i w:val="0"/>
                <w:sz w:val="15"/>
              </w:rPr>
              <w:t>Conduct internal R&amp;D committee review during monthly meetings to identify patentable work.</w:t>
            </w:r>
          </w:p>
        </w:tc>
        <w:tc>
          <w:tcPr>
            <w:tcW w:type="dxa" w:w="2381"/>
            <w:shd w:val="clear" w:color="auto" w:fill="D9D9D9"/>
          </w:tcPr>
          <w:p>
            <w:pPr>
              <w:jc w:val="center"/>
            </w:pPr>
            <w:r/>
            <w:r>
              <w:rPr>
                <w:rFonts w:ascii="Cambria" w:hAnsi="Cambria" w:eastAsia="Cambria" w:cs="Cambria"/>
                <w:b w:val="0"/>
                <w:i w:val="0"/>
                <w:sz w:val="15"/>
              </w:rPr>
              <w:t>Minutes of meetings screening patentable work.</w:t>
            </w:r>
          </w:p>
        </w:tc>
        <w:tc>
          <w:tcPr>
            <w:tcW w:type="dxa" w:w="2835"/>
            <w:shd w:val="clear" w:color="auto" w:fill="D9D9D9"/>
          </w:tcPr>
          <w:p>
            <w:pPr>
              <w:jc w:val="center"/>
            </w:pPr>
            <w:r/>
            <w:r>
              <w:rPr>
                <w:rFonts w:ascii="Cambria" w:hAnsi="Cambria" w:eastAsia="Cambria" w:cs="Cambria"/>
                <w:b w:val="0"/>
                <w:i w:val="0"/>
                <w:sz w:val="15"/>
              </w:rPr>
              <w:t>Innovative projects shortlisted for patent filing.</w:t>
            </w:r>
          </w:p>
        </w:tc>
      </w:tr>
      <w:tr>
        <w:tc>
          <w:tcPr>
            <w:tcW w:type="dxa" w:w="1417"/>
          </w:tcPr>
          <w:p>
            <w:pPr>
              <w:jc w:val="center"/>
            </w:pPr>
            <w:r/>
            <w:r>
              <w:rPr>
                <w:rFonts w:ascii="Cambria" w:hAnsi="Cambria" w:eastAsia="Cambria" w:cs="Cambria"/>
                <w:b w:val="0"/>
                <w:i w:val="0"/>
                <w:sz w:val="15"/>
              </w:rPr>
              <w:t>Patent Filing</w:t>
            </w:r>
          </w:p>
        </w:tc>
        <w:tc>
          <w:tcPr>
            <w:tcW w:type="dxa" w:w="3005"/>
          </w:tcPr>
          <w:p>
            <w:pPr>
              <w:jc w:val="left"/>
            </w:pPr>
            <w:r/>
            <w:r>
              <w:rPr>
                <w:rFonts w:ascii="Cambria" w:hAnsi="Cambria" w:eastAsia="Cambria" w:cs="Cambria"/>
                <w:b w:val="0"/>
                <w:i w:val="0"/>
                <w:sz w:val="15"/>
              </w:rPr>
              <w:t>Provide support through institutional IPR cell; facilitate provisional/complete application filing.</w:t>
            </w:r>
          </w:p>
        </w:tc>
        <w:tc>
          <w:tcPr>
            <w:tcW w:type="dxa" w:w="2381"/>
          </w:tcPr>
          <w:p>
            <w:pPr>
              <w:jc w:val="center"/>
            </w:pPr>
            <w:r/>
            <w:r>
              <w:rPr>
                <w:rFonts w:ascii="Cambria" w:hAnsi="Cambria" w:eastAsia="Cambria" w:cs="Cambria"/>
                <w:b w:val="0"/>
                <w:i w:val="0"/>
                <w:sz w:val="15"/>
              </w:rPr>
              <w:t>Filed patent applications (provisional/complete).</w:t>
            </w:r>
          </w:p>
        </w:tc>
        <w:tc>
          <w:tcPr>
            <w:tcW w:type="dxa" w:w="2835"/>
          </w:tcPr>
          <w:p>
            <w:pPr>
              <w:jc w:val="center"/>
            </w:pPr>
            <w:r/>
            <w:r>
              <w:rPr>
                <w:rFonts w:ascii="Cambria" w:hAnsi="Cambria" w:eastAsia="Cambria" w:cs="Cambria"/>
                <w:b w:val="0"/>
                <w:i w:val="0"/>
                <w:sz w:val="15"/>
              </w:rPr>
              <w:t>Patent filings ↑ from 2 → 10 in 3 years.</w:t>
            </w:r>
          </w:p>
        </w:tc>
      </w:tr>
      <w:tr>
        <w:tc>
          <w:tcPr>
            <w:tcW w:type="dxa" w:w="1417"/>
            <w:shd w:val="clear" w:color="auto" w:fill="D9D9D9"/>
          </w:tcPr>
          <w:p>
            <w:pPr>
              <w:jc w:val="center"/>
            </w:pPr>
            <w:r/>
            <w:r>
              <w:rPr>
                <w:rFonts w:ascii="Cambria" w:hAnsi="Cambria" w:eastAsia="Cambria" w:cs="Cambria"/>
                <w:b w:val="0"/>
                <w:i w:val="0"/>
                <w:sz w:val="15"/>
              </w:rPr>
              <w:t>Approval/Grant</w:t>
            </w:r>
          </w:p>
        </w:tc>
        <w:tc>
          <w:tcPr>
            <w:tcW w:type="dxa" w:w="3005"/>
            <w:shd w:val="clear" w:color="auto" w:fill="D9D9D9"/>
          </w:tcPr>
          <w:p>
            <w:pPr>
              <w:jc w:val="left"/>
            </w:pPr>
            <w:r/>
            <w:r>
              <w:rPr>
                <w:rFonts w:ascii="Cambria" w:hAnsi="Cambria" w:eastAsia="Cambria" w:cs="Cambria"/>
                <w:b w:val="0"/>
                <w:i w:val="0"/>
                <w:sz w:val="15"/>
              </w:rPr>
              <w:t>Liaise with Controller General of Patents; ensure compliance with legal requirements.</w:t>
            </w:r>
          </w:p>
        </w:tc>
        <w:tc>
          <w:tcPr>
            <w:tcW w:type="dxa" w:w="2381"/>
            <w:shd w:val="clear" w:color="auto" w:fill="D9D9D9"/>
          </w:tcPr>
          <w:p>
            <w:pPr>
              <w:jc w:val="center"/>
            </w:pPr>
            <w:r/>
            <w:r>
              <w:rPr>
                <w:rFonts w:ascii="Cambria" w:hAnsi="Cambria" w:eastAsia="Cambria" w:cs="Cambria"/>
                <w:b w:val="0"/>
                <w:i w:val="0"/>
                <w:sz w:val="15"/>
              </w:rPr>
              <w:t>Patent grant letters, official approvals.</w:t>
            </w:r>
          </w:p>
        </w:tc>
        <w:tc>
          <w:tcPr>
            <w:tcW w:type="dxa" w:w="2835"/>
            <w:shd w:val="clear" w:color="auto" w:fill="D9D9D9"/>
          </w:tcPr>
          <w:p>
            <w:pPr>
              <w:jc w:val="center"/>
            </w:pPr>
            <w:r/>
            <w:r>
              <w:rPr>
                <w:rFonts w:ascii="Cambria" w:hAnsi="Cambria" w:eastAsia="Cambria" w:cs="Cambria"/>
                <w:b w:val="0"/>
                <w:i w:val="0"/>
                <w:sz w:val="15"/>
              </w:rPr>
              <w:t>Patents granted ↑ (1 → 5 in 3 years).</w:t>
            </w:r>
          </w:p>
        </w:tc>
      </w:tr>
      <w:tr>
        <w:tc>
          <w:tcPr>
            <w:tcW w:type="dxa" w:w="1417"/>
          </w:tcPr>
          <w:p>
            <w:pPr>
              <w:jc w:val="center"/>
            </w:pPr>
            <w:r/>
            <w:r>
              <w:rPr>
                <w:rFonts w:ascii="Cambria" w:hAnsi="Cambria" w:eastAsia="Cambria" w:cs="Cambria"/>
                <w:b w:val="0"/>
                <w:i w:val="0"/>
                <w:sz w:val="15"/>
              </w:rPr>
              <w:t>Commercialization</w:t>
            </w:r>
          </w:p>
        </w:tc>
        <w:tc>
          <w:tcPr>
            <w:tcW w:type="dxa" w:w="3005"/>
          </w:tcPr>
          <w:p>
            <w:pPr>
              <w:jc w:val="left"/>
            </w:pPr>
            <w:r/>
            <w:r>
              <w:rPr>
                <w:rFonts w:ascii="Cambria" w:hAnsi="Cambria" w:eastAsia="Cambria" w:cs="Cambria"/>
                <w:b w:val="0"/>
                <w:i w:val="0"/>
                <w:sz w:val="15"/>
              </w:rPr>
              <w:t>Sign MoUs/licensing agreements with startups/industry; enable technology transfer.</w:t>
            </w:r>
          </w:p>
        </w:tc>
        <w:tc>
          <w:tcPr>
            <w:tcW w:type="dxa" w:w="2381"/>
          </w:tcPr>
          <w:p>
            <w:pPr>
              <w:jc w:val="center"/>
            </w:pPr>
            <w:r/>
            <w:r>
              <w:rPr>
                <w:rFonts w:ascii="Cambria" w:hAnsi="Cambria" w:eastAsia="Cambria" w:cs="Cambria"/>
                <w:b w:val="0"/>
                <w:i w:val="0"/>
                <w:sz w:val="15"/>
              </w:rPr>
              <w:t>MoUs, licensing agreements, consultancy contracts.</w:t>
            </w:r>
          </w:p>
        </w:tc>
        <w:tc>
          <w:tcPr>
            <w:tcW w:type="dxa" w:w="2835"/>
          </w:tcPr>
          <w:p>
            <w:pPr>
              <w:jc w:val="center"/>
            </w:pPr>
            <w:r/>
            <w:r>
              <w:rPr>
                <w:rFonts w:ascii="Cambria" w:hAnsi="Cambria" w:eastAsia="Cambria" w:cs="Cambria"/>
                <w:b w:val="0"/>
                <w:i w:val="0"/>
                <w:sz w:val="15"/>
              </w:rPr>
              <w:t>2 technologies licensed; consultancy/IPR revenue ↑20% YoY.</w:t>
            </w:r>
          </w:p>
        </w:tc>
      </w:tr>
      <w:tr>
        <w:tc>
          <w:tcPr>
            <w:tcW w:type="dxa" w:w="1417"/>
            <w:shd w:val="clear" w:color="auto" w:fill="D9D9D9"/>
          </w:tcPr>
          <w:p>
            <w:pPr>
              <w:jc w:val="center"/>
            </w:pPr>
            <w:r/>
            <w:r>
              <w:rPr>
                <w:rFonts w:ascii="Cambria" w:hAnsi="Cambria" w:eastAsia="Cambria" w:cs="Cambria"/>
                <w:b w:val="0"/>
                <w:i w:val="0"/>
                <w:sz w:val="15"/>
              </w:rPr>
              <w:t>Impact</w:t>
            </w:r>
          </w:p>
        </w:tc>
        <w:tc>
          <w:tcPr>
            <w:tcW w:type="dxa" w:w="3005"/>
            <w:shd w:val="clear" w:color="auto" w:fill="D9D9D9"/>
          </w:tcPr>
          <w:p>
            <w:pPr>
              <w:jc w:val="left"/>
            </w:pPr>
            <w:r/>
            <w:r>
              <w:rPr>
                <w:rFonts w:ascii="Cambria" w:hAnsi="Cambria" w:eastAsia="Cambria" w:cs="Cambria"/>
                <w:b w:val="0"/>
                <w:i w:val="0"/>
                <w:sz w:val="15"/>
              </w:rPr>
              <w:t>Showcase patents and commercialization in SSR, NAAC/NBA reports, and industry networks.</w:t>
            </w:r>
          </w:p>
        </w:tc>
        <w:tc>
          <w:tcPr>
            <w:tcW w:type="dxa" w:w="2381"/>
            <w:shd w:val="clear" w:color="auto" w:fill="D9D9D9"/>
          </w:tcPr>
          <w:p>
            <w:pPr>
              <w:jc w:val="center"/>
            </w:pPr>
            <w:r/>
            <w:r>
              <w:rPr>
                <w:rFonts w:ascii="Cambria" w:hAnsi="Cambria" w:eastAsia="Cambria" w:cs="Cambria"/>
                <w:b w:val="0"/>
                <w:i w:val="0"/>
                <w:sz w:val="15"/>
              </w:rPr>
              <w:t>Annual IPR reports submitted to IQAC/Research Committee.</w:t>
            </w:r>
          </w:p>
        </w:tc>
        <w:tc>
          <w:tcPr>
            <w:tcW w:type="dxa" w:w="2835"/>
            <w:shd w:val="clear" w:color="auto" w:fill="D9D9D9"/>
          </w:tcPr>
          <w:p>
            <w:pPr>
              <w:jc w:val="center"/>
            </w:pPr>
            <w:r/>
            <w:r>
              <w:rPr>
                <w:rFonts w:ascii="Cambria" w:hAnsi="Cambria" w:eastAsia="Cambria" w:cs="Cambria"/>
                <w:b w:val="0"/>
                <w:i w:val="0"/>
                <w:sz w:val="15"/>
              </w:rPr>
              <w:t>Department recognized as an innovation hub; stronger rankings, industry partnerships, and revenue streams.</w:t>
            </w:r>
          </w:p>
        </w:tc>
      </w:tr>
    </w:tbl>
    <w:p>
      <w:pPr>
        <w:spacing w:line="276" w:lineRule="auto" w:after="120"/>
        <w:jc w:val="both"/>
      </w:pPr>
      <w:r>
        <w:rPr>
          <w:rFonts w:ascii="Cambria" w:hAnsi="Cambria" w:eastAsia="Cambria" w:cs="Cambria"/>
          <w:b/>
          <w:i w:val="0"/>
          <w:sz w:val="22"/>
        </w:rPr>
        <w:t>Protection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Policy-driven IPR framework ensures every research outcome is evaluated for patentability.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Provisional and complete patent filings safeguard innovative ideas before they are published.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Prevents loss of originality or misuse by external parties.</w:t>
      </w:r>
    </w:p>
    <w:p>
      <w:pPr>
        <w:spacing w:line="276" w:lineRule="auto" w:after="120"/>
        <w:jc w:val="both"/>
      </w:pPr>
      <w:r>
        <w:rPr>
          <w:rFonts w:ascii="Cambria" w:hAnsi="Cambria" w:eastAsia="Cambria" w:cs="Cambria"/>
          <w:b/>
          <w:i w:val="0"/>
          <w:sz w:val="22"/>
        </w:rPr>
        <w:t>Recognition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Granted patents serve as formal recognition of the novelty and contribution of faculty and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 numbers and citations are trackable evidence in annual reports, NAAC/NBA submissions, and global rankings.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enhances the reputation of both the researcher and the department.</w:t>
      </w:r>
    </w:p>
    <w:p>
      <w:pPr>
        <w:spacing w:line="276" w:lineRule="auto" w:after="120"/>
        <w:jc w:val="both"/>
      </w:pPr>
      <w:r>
        <w:rPr>
          <w:rFonts w:ascii="Cambria" w:hAnsi="Cambria" w:eastAsia="Cambria" w:cs="Cambria"/>
          <w:b/>
          <w:i w:val="0"/>
          <w:sz w:val="22"/>
        </w:rPr>
        <w:t>Commercialization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are not just filed; the HoD facilitates licensing agreements and MoUs with industries/startups.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Technology transfer ensures real-world utilization of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Generates consultancy and IP licensing revenue, strengthening institutional sustainability.</w:t>
      </w:r>
    </w:p>
    <w:p>
      <w:pPr>
        <w:spacing w:before="200" w:after="160"/>
      </w:pPr>
      <w:r>
        <w:rPr>
          <w:rFonts w:ascii="Cambria" w:hAnsi="Cambria" w:eastAsia="Cambria" w:cs="Cambria"/>
          <w:b/>
          <w:i w:val="0"/>
          <w:color w:val="1F3A5F"/>
          <w:sz w:val="26"/>
        </w:rPr>
        <w:t>Before vs After Transformation</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HoD’s Structured IPR Policy</w:t>
            </w:r>
          </w:p>
        </w:tc>
        <w:tc>
          <w:tcPr>
            <w:tcW w:type="dxa" w:w="3118"/>
            <w:shd w:val="clear" w:color="auto" w:fill="1F3A5F"/>
          </w:tcPr>
          <w:p>
            <w:pPr>
              <w:jc w:val="center"/>
            </w:pPr>
            <w:r/>
            <w:r>
              <w:rPr>
                <w:rFonts w:ascii="Cambria" w:hAnsi="Cambria" w:eastAsia="Cambria" w:cs="Cambria"/>
                <w:b/>
                <w:i w:val="0"/>
                <w:color w:val="FFFFFF"/>
                <w:sz w:val="18"/>
              </w:rPr>
              <w:t>After Systematic IPR Management (3 Years)</w:t>
            </w:r>
          </w:p>
        </w:tc>
      </w:tr>
      <w:tr>
        <w:tc>
          <w:tcPr>
            <w:tcW w:type="dxa" w:w="2154"/>
          </w:tcPr>
          <w:p>
            <w:pPr>
              <w:jc w:val="center"/>
            </w:pPr>
            <w:r/>
            <w:r>
              <w:rPr>
                <w:rFonts w:ascii="Cambria" w:hAnsi="Cambria" w:eastAsia="Cambria" w:cs="Cambria"/>
                <w:b w:val="0"/>
                <w:i w:val="0"/>
                <w:sz w:val="17"/>
              </w:rPr>
              <w:t>Protection</w:t>
            </w:r>
          </w:p>
        </w:tc>
        <w:tc>
          <w:tcPr>
            <w:tcW w:type="dxa" w:w="3118"/>
          </w:tcPr>
          <w:p>
            <w:pPr>
              <w:jc w:val="left"/>
            </w:pPr>
            <w:r/>
            <w:r>
              <w:rPr>
                <w:rFonts w:ascii="Cambria" w:hAnsi="Cambria" w:eastAsia="Cambria" w:cs="Cambria"/>
                <w:b w:val="0"/>
                <w:i w:val="0"/>
                <w:sz w:val="17"/>
              </w:rPr>
              <w:t>Research outputs went directly to publications, often unprotected.</w:t>
            </w:r>
          </w:p>
        </w:tc>
        <w:tc>
          <w:tcPr>
            <w:tcW w:type="dxa" w:w="3118"/>
          </w:tcPr>
          <w:p>
            <w:pPr>
              <w:jc w:val="center"/>
            </w:pPr>
            <w:r/>
            <w:r>
              <w:rPr>
                <w:rFonts w:ascii="Cambria" w:hAnsi="Cambria" w:eastAsia="Cambria" w:cs="Cambria"/>
                <w:b w:val="0"/>
                <w:i w:val="0"/>
                <w:sz w:val="17"/>
              </w:rPr>
              <w:t>10 patents filed, 5 granted → outputs secured legally.</w:t>
            </w:r>
          </w:p>
        </w:tc>
      </w:tr>
      <w:tr>
        <w:tc>
          <w:tcPr>
            <w:tcW w:type="dxa" w:w="2154"/>
            <w:shd w:val="clear" w:color="auto" w:fill="D9D9D9"/>
          </w:tcPr>
          <w:p>
            <w:pPr>
              <w:jc w:val="center"/>
            </w:pPr>
            <w:r/>
            <w:r>
              <w:rPr>
                <w:rFonts w:ascii="Cambria" w:hAnsi="Cambria" w:eastAsia="Cambria" w:cs="Cambria"/>
                <w:b w:val="0"/>
                <w:i w:val="0"/>
                <w:sz w:val="17"/>
              </w:rPr>
              <w:t>Recognition</w:t>
            </w:r>
          </w:p>
        </w:tc>
        <w:tc>
          <w:tcPr>
            <w:tcW w:type="dxa" w:w="3118"/>
            <w:shd w:val="clear" w:color="auto" w:fill="D9D9D9"/>
          </w:tcPr>
          <w:p>
            <w:pPr>
              <w:jc w:val="left"/>
            </w:pPr>
            <w:r/>
            <w:r>
              <w:rPr>
                <w:rFonts w:ascii="Cambria" w:hAnsi="Cambria" w:eastAsia="Cambria" w:cs="Cambria"/>
                <w:b w:val="0"/>
                <w:i w:val="0"/>
                <w:sz w:val="17"/>
              </w:rPr>
              <w:t>No significant presence in patent databases.</w:t>
            </w:r>
          </w:p>
        </w:tc>
        <w:tc>
          <w:tcPr>
            <w:tcW w:type="dxa" w:w="3118"/>
            <w:shd w:val="clear" w:color="auto" w:fill="D9D9D9"/>
          </w:tcPr>
          <w:p>
            <w:pPr>
              <w:jc w:val="center"/>
            </w:pPr>
            <w:r/>
            <w:r>
              <w:rPr>
                <w:rFonts w:ascii="Cambria" w:hAnsi="Cambria" w:eastAsia="Cambria" w:cs="Cambria"/>
                <w:b w:val="0"/>
                <w:i w:val="0"/>
                <w:sz w:val="17"/>
              </w:rPr>
              <w:t>Patents published in gazette, cited in reports, boosting recognition.</w:t>
            </w:r>
          </w:p>
        </w:tc>
      </w:tr>
      <w:tr>
        <w:tc>
          <w:tcPr>
            <w:tcW w:type="dxa" w:w="2154"/>
          </w:tcPr>
          <w:p>
            <w:pPr>
              <w:jc w:val="center"/>
            </w:pPr>
            <w:r/>
            <w:r>
              <w:rPr>
                <w:rFonts w:ascii="Cambria" w:hAnsi="Cambria" w:eastAsia="Cambria" w:cs="Cambria"/>
                <w:b w:val="0"/>
                <w:i w:val="0"/>
                <w:sz w:val="17"/>
              </w:rPr>
              <w:t>Commercialization</w:t>
            </w:r>
          </w:p>
        </w:tc>
        <w:tc>
          <w:tcPr>
            <w:tcW w:type="dxa" w:w="3118"/>
          </w:tcPr>
          <w:p>
            <w:pPr>
              <w:jc w:val="left"/>
            </w:pPr>
            <w:r/>
            <w:r>
              <w:rPr>
                <w:rFonts w:ascii="Cambria" w:hAnsi="Cambria" w:eastAsia="Cambria" w:cs="Cambria"/>
                <w:b w:val="0"/>
                <w:i w:val="0"/>
                <w:sz w:val="17"/>
              </w:rPr>
              <w:t>No licensing activity.</w:t>
            </w:r>
          </w:p>
        </w:tc>
        <w:tc>
          <w:tcPr>
            <w:tcW w:type="dxa" w:w="3118"/>
          </w:tcPr>
          <w:p>
            <w:pPr>
              <w:jc w:val="center"/>
            </w:pPr>
            <w:r/>
            <w:r>
              <w:rPr>
                <w:rFonts w:ascii="Cambria" w:hAnsi="Cambria" w:eastAsia="Cambria" w:cs="Cambria"/>
                <w:b w:val="0"/>
                <w:i w:val="0"/>
                <w:sz w:val="17"/>
              </w:rPr>
              <w:t>2 patents licensed to startups/industry; consultancy/IPR revenue ↑20% YoY.</w:t>
            </w:r>
          </w:p>
        </w:tc>
      </w:tr>
      <w:tr>
        <w:tc>
          <w:tcPr>
            <w:tcW w:type="dxa" w:w="2154"/>
            <w:shd w:val="clear" w:color="auto" w:fill="D9D9D9"/>
          </w:tcPr>
          <w:p>
            <w:pPr>
              <w:jc w:val="center"/>
            </w:pPr>
            <w:r/>
            <w:r>
              <w:rPr>
                <w:rFonts w:ascii="Cambria" w:hAnsi="Cambria" w:eastAsia="Cambria" w:cs="Cambria"/>
                <w:b w:val="0"/>
                <w:i w:val="0"/>
                <w:sz w:val="17"/>
              </w:rPr>
              <w:t>Institutional Status</w:t>
            </w:r>
          </w:p>
        </w:tc>
        <w:tc>
          <w:tcPr>
            <w:tcW w:type="dxa" w:w="3118"/>
            <w:shd w:val="clear" w:color="auto" w:fill="D9D9D9"/>
          </w:tcPr>
          <w:p>
            <w:pPr>
              <w:jc w:val="left"/>
            </w:pPr>
            <w:r/>
            <w:r>
              <w:rPr>
                <w:rFonts w:ascii="Cambria" w:hAnsi="Cambria" w:eastAsia="Cambria" w:cs="Cambria"/>
                <w:b w:val="0"/>
                <w:i w:val="0"/>
                <w:sz w:val="17"/>
              </w:rPr>
              <w:t>Research remained academic-only, with limited societal visibility.</w:t>
            </w:r>
          </w:p>
        </w:tc>
        <w:tc>
          <w:tcPr>
            <w:tcW w:type="dxa" w:w="3118"/>
            <w:shd w:val="clear" w:color="auto" w:fill="D9D9D9"/>
          </w:tcPr>
          <w:p>
            <w:pPr>
              <w:jc w:val="center"/>
            </w:pPr>
            <w:r/>
            <w:r>
              <w:rPr>
                <w:rFonts w:ascii="Cambria" w:hAnsi="Cambria" w:eastAsia="Cambria" w:cs="Cambria"/>
                <w:b w:val="0"/>
                <w:i w:val="0"/>
                <w:sz w:val="17"/>
              </w:rPr>
              <w:t>Department recognized as an innovation hub, contributing to NAAC/NBA excellence.</w:t>
            </w:r>
          </w:p>
        </w:tc>
      </w:tr>
    </w:tbl>
    <w:p>
      <w:pPr>
        <w:spacing w:before="200" w:after="160"/>
      </w:pPr>
      <w:r>
        <w:rPr>
          <w:rFonts w:ascii="Cambria" w:hAnsi="Cambria" w:eastAsia="Cambria" w:cs="Cambria"/>
          <w:b/>
          <w:i w:val="0"/>
          <w:color w:val="1F3A5F"/>
          <w:sz w:val="26"/>
        </w:rPr>
        <w:t>Traceability Flow: Closing the Research–IPR Loop</w:t>
      </w:r>
    </w:p>
    <w:tbl>
      <w:tblPr>
        <w:tblW w:type="auto" w:w="0"/>
        <w:jc w:val="center"/>
        <w:tblLayout w:type="fixed"/>
        <w:tblLook w:firstColumn="1" w:firstRow="1" w:lastColumn="0" w:lastRow="0" w:noHBand="0" w:noVBand="1" w:val="04A0"/>
        <w:tblLayout w:type="fixed"/>
      </w:tblPr>
      <w:tblGrid>
        <w:gridCol w:w="1474"/>
        <w:gridCol w:w="3118"/>
        <w:gridCol w:w="2381"/>
        <w:gridCol w:w="3231"/>
      </w:tblGrid>
      <w:tr>
        <w:tc>
          <w:tcPr>
            <w:tcW w:type="dxa" w:w="1474"/>
            <w:shd w:val="clear" w:color="auto" w:fill="1F3A5F"/>
          </w:tcPr>
          <w:p>
            <w:pPr>
              <w:jc w:val="center"/>
            </w:pPr>
            <w:r/>
            <w:r>
              <w:rPr>
                <w:rFonts w:ascii="Cambria" w:hAnsi="Cambria" w:eastAsia="Cambria" w:cs="Cambria"/>
                <w:b/>
                <w:i w:val="0"/>
                <w:color w:val="FFFFFF"/>
                <w:sz w:val="16"/>
              </w:rPr>
              <w:t>Stage</w:t>
            </w:r>
          </w:p>
        </w:tc>
        <w:tc>
          <w:tcPr>
            <w:tcW w:type="dxa" w:w="3118"/>
            <w:shd w:val="clear" w:color="auto" w:fill="1F3A5F"/>
          </w:tcPr>
          <w:p>
            <w:pPr>
              <w:jc w:val="center"/>
            </w:pPr>
            <w:r/>
            <w:r>
              <w:rPr>
                <w:rFonts w:ascii="Cambria" w:hAnsi="Cambria" w:eastAsia="Cambria" w:cs="Cambria"/>
                <w:b/>
                <w:i w:val="0"/>
                <w:color w:val="FFFFFF"/>
                <w:sz w:val="16"/>
              </w:rPr>
              <w:t>HoD’s Leadership Role</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231"/>
            <w:shd w:val="clear" w:color="auto" w:fill="1F3A5F"/>
          </w:tcPr>
          <w:p>
            <w:pPr>
              <w:jc w:val="center"/>
            </w:pPr>
            <w:r/>
            <w:r>
              <w:rPr>
                <w:rFonts w:ascii="Cambria" w:hAnsi="Cambria" w:eastAsia="Cambria" w:cs="Cambria"/>
                <w:b/>
                <w:i w:val="0"/>
                <w:color w:val="FFFFFF"/>
                <w:sz w:val="16"/>
              </w:rPr>
              <w:t>Outcome (Quantitative &amp; Qualitative)</w:t>
            </w:r>
          </w:p>
        </w:tc>
      </w:tr>
      <w:tr>
        <w:tc>
          <w:tcPr>
            <w:tcW w:type="dxa" w:w="1474"/>
          </w:tcPr>
          <w:p>
            <w:pPr>
              <w:jc w:val="center"/>
            </w:pPr>
            <w:r/>
            <w:r>
              <w:rPr>
                <w:rFonts w:ascii="Cambria" w:hAnsi="Cambria" w:eastAsia="Cambria" w:cs="Cambria"/>
                <w:b w:val="0"/>
                <w:i w:val="0"/>
                <w:sz w:val="15"/>
              </w:rPr>
              <w:t>Research Idea</w:t>
            </w:r>
          </w:p>
        </w:tc>
        <w:tc>
          <w:tcPr>
            <w:tcW w:type="dxa" w:w="3118"/>
          </w:tcPr>
          <w:p>
            <w:pPr>
              <w:jc w:val="left"/>
            </w:pPr>
            <w:r/>
            <w:r>
              <w:rPr>
                <w:rFonts w:ascii="Cambria" w:hAnsi="Cambria" w:eastAsia="Cambria" w:cs="Cambria"/>
                <w:b w:val="0"/>
                <w:i w:val="0"/>
                <w:sz w:val="15"/>
              </w:rPr>
              <w:t>Encourages faculty and scholars to align projects with thrust areas and innovation potential.</w:t>
            </w:r>
          </w:p>
        </w:tc>
        <w:tc>
          <w:tcPr>
            <w:tcW w:type="dxa" w:w="2381"/>
          </w:tcPr>
          <w:p>
            <w:pPr>
              <w:jc w:val="center"/>
            </w:pPr>
            <w:r/>
            <w:r>
              <w:rPr>
                <w:rFonts w:ascii="Cambria" w:hAnsi="Cambria" w:eastAsia="Cambria" w:cs="Cambria"/>
                <w:b w:val="0"/>
                <w:i w:val="0"/>
                <w:sz w:val="15"/>
              </w:rPr>
              <w:t>Project proposals, R&amp;D meeting notes.</w:t>
            </w:r>
          </w:p>
        </w:tc>
        <w:tc>
          <w:tcPr>
            <w:tcW w:type="dxa" w:w="3231"/>
          </w:tcPr>
          <w:p>
            <w:pPr>
              <w:jc w:val="center"/>
            </w:pPr>
            <w:r/>
            <w:r>
              <w:rPr>
                <w:rFonts w:ascii="Cambria" w:hAnsi="Cambria" w:eastAsia="Cambria" w:cs="Cambria"/>
                <w:b w:val="0"/>
                <w:i w:val="0"/>
                <w:sz w:val="15"/>
              </w:rPr>
              <w:t>Pool of innovative ideas emerging from departmental research.</w:t>
            </w:r>
          </w:p>
        </w:tc>
      </w:tr>
      <w:tr>
        <w:tc>
          <w:tcPr>
            <w:tcW w:type="dxa" w:w="1474"/>
            <w:shd w:val="clear" w:color="auto" w:fill="D9D9D9"/>
          </w:tcPr>
          <w:p>
            <w:pPr>
              <w:jc w:val="center"/>
            </w:pPr>
            <w:r/>
            <w:r>
              <w:rPr>
                <w:rFonts w:ascii="Cambria" w:hAnsi="Cambria" w:eastAsia="Cambria" w:cs="Cambria"/>
                <w:b w:val="0"/>
                <w:i w:val="0"/>
                <w:sz w:val="15"/>
              </w:rPr>
              <w:t>Patent Protection</w:t>
            </w:r>
          </w:p>
        </w:tc>
        <w:tc>
          <w:tcPr>
            <w:tcW w:type="dxa" w:w="3118"/>
            <w:shd w:val="clear" w:color="auto" w:fill="D9D9D9"/>
          </w:tcPr>
          <w:p>
            <w:pPr>
              <w:jc w:val="left"/>
            </w:pPr>
            <w:r/>
            <w:r>
              <w:rPr>
                <w:rFonts w:ascii="Cambria" w:hAnsi="Cambria" w:eastAsia="Cambria" w:cs="Cambria"/>
                <w:b w:val="0"/>
                <w:i w:val="0"/>
                <w:sz w:val="15"/>
              </w:rPr>
              <w:t>Establishes internal screening; ensures filing of provisional/complete patents before publication.</w:t>
            </w:r>
          </w:p>
        </w:tc>
        <w:tc>
          <w:tcPr>
            <w:tcW w:type="dxa" w:w="2381"/>
            <w:shd w:val="clear" w:color="auto" w:fill="D9D9D9"/>
          </w:tcPr>
          <w:p>
            <w:pPr>
              <w:jc w:val="center"/>
            </w:pPr>
            <w:r/>
            <w:r>
              <w:rPr>
                <w:rFonts w:ascii="Cambria" w:hAnsi="Cambria" w:eastAsia="Cambria" w:cs="Cambria"/>
                <w:b w:val="0"/>
                <w:i w:val="0"/>
                <w:sz w:val="15"/>
              </w:rPr>
              <w:t>Patent applications (provisional/complete), minutes of R&amp;D review.</w:t>
            </w:r>
          </w:p>
        </w:tc>
        <w:tc>
          <w:tcPr>
            <w:tcW w:type="dxa" w:w="3231"/>
            <w:shd w:val="clear" w:color="auto" w:fill="D9D9D9"/>
          </w:tcPr>
          <w:p>
            <w:pPr>
              <w:jc w:val="center"/>
            </w:pPr>
            <w:r/>
            <w:r>
              <w:rPr>
                <w:rFonts w:ascii="Cambria" w:hAnsi="Cambria" w:eastAsia="Cambria" w:cs="Cambria"/>
                <w:b w:val="0"/>
                <w:i w:val="0"/>
                <w:sz w:val="15"/>
              </w:rPr>
              <w:t>10 patents filed in 3 years; research outcomes legally protected.</w:t>
            </w:r>
          </w:p>
        </w:tc>
      </w:tr>
      <w:tr>
        <w:tc>
          <w:tcPr>
            <w:tcW w:type="dxa" w:w="1474"/>
          </w:tcPr>
          <w:p>
            <w:pPr>
              <w:jc w:val="center"/>
            </w:pPr>
            <w:r/>
            <w:r>
              <w:rPr>
                <w:rFonts w:ascii="Cambria" w:hAnsi="Cambria" w:eastAsia="Cambria" w:cs="Cambria"/>
                <w:b w:val="0"/>
                <w:i w:val="0"/>
                <w:sz w:val="15"/>
              </w:rPr>
              <w:t>Recognition</w:t>
            </w:r>
          </w:p>
        </w:tc>
        <w:tc>
          <w:tcPr>
            <w:tcW w:type="dxa" w:w="3118"/>
          </w:tcPr>
          <w:p>
            <w:pPr>
              <w:jc w:val="left"/>
            </w:pPr>
            <w:r/>
            <w:r>
              <w:rPr>
                <w:rFonts w:ascii="Cambria" w:hAnsi="Cambria" w:eastAsia="Cambria" w:cs="Cambria"/>
                <w:b w:val="0"/>
                <w:i w:val="0"/>
                <w:sz w:val="15"/>
              </w:rPr>
              <w:t>Secures official approvals and promotes visibility of granted patents.</w:t>
            </w:r>
          </w:p>
        </w:tc>
        <w:tc>
          <w:tcPr>
            <w:tcW w:type="dxa" w:w="2381"/>
          </w:tcPr>
          <w:p>
            <w:pPr>
              <w:jc w:val="center"/>
            </w:pPr>
            <w:r/>
            <w:r>
              <w:rPr>
                <w:rFonts w:ascii="Cambria" w:hAnsi="Cambria" w:eastAsia="Cambria" w:cs="Cambria"/>
                <w:b w:val="0"/>
                <w:i w:val="0"/>
                <w:sz w:val="15"/>
              </w:rPr>
              <w:t>Patent grant letters, gazette publications, IQAC reports.</w:t>
            </w:r>
          </w:p>
        </w:tc>
        <w:tc>
          <w:tcPr>
            <w:tcW w:type="dxa" w:w="3231"/>
          </w:tcPr>
          <w:p>
            <w:pPr>
              <w:jc w:val="center"/>
            </w:pPr>
            <w:r/>
            <w:r>
              <w:rPr>
                <w:rFonts w:ascii="Cambria" w:hAnsi="Cambria" w:eastAsia="Cambria" w:cs="Cambria"/>
                <w:b w:val="0"/>
                <w:i w:val="0"/>
                <w:sz w:val="15"/>
              </w:rPr>
              <w:t>5 patents granted; recognition of novelty at national level.</w:t>
            </w:r>
          </w:p>
        </w:tc>
      </w:tr>
      <w:tr>
        <w:tc>
          <w:tcPr>
            <w:tcW w:type="dxa" w:w="1474"/>
            <w:shd w:val="clear" w:color="auto" w:fill="D9D9D9"/>
          </w:tcPr>
          <w:p>
            <w:pPr>
              <w:jc w:val="center"/>
            </w:pPr>
            <w:r/>
            <w:r>
              <w:rPr>
                <w:rFonts w:ascii="Cambria" w:hAnsi="Cambria" w:eastAsia="Cambria" w:cs="Cambria"/>
                <w:b w:val="0"/>
                <w:i w:val="0"/>
                <w:sz w:val="15"/>
              </w:rPr>
              <w:t>Commercialization</w:t>
            </w:r>
          </w:p>
        </w:tc>
        <w:tc>
          <w:tcPr>
            <w:tcW w:type="dxa" w:w="3118"/>
            <w:shd w:val="clear" w:color="auto" w:fill="D9D9D9"/>
          </w:tcPr>
          <w:p>
            <w:pPr>
              <w:jc w:val="left"/>
            </w:pPr>
            <w:r/>
            <w:r>
              <w:rPr>
                <w:rFonts w:ascii="Cambria" w:hAnsi="Cambria" w:eastAsia="Cambria" w:cs="Cambria"/>
                <w:b w:val="0"/>
                <w:i w:val="0"/>
                <w:sz w:val="15"/>
              </w:rPr>
              <w:t>Facilitates MoUs, licensing, and tech transfer with industries/startups.</w:t>
            </w:r>
          </w:p>
        </w:tc>
        <w:tc>
          <w:tcPr>
            <w:tcW w:type="dxa" w:w="2381"/>
            <w:shd w:val="clear" w:color="auto" w:fill="D9D9D9"/>
          </w:tcPr>
          <w:p>
            <w:pPr>
              <w:jc w:val="center"/>
            </w:pPr>
            <w:r/>
            <w:r>
              <w:rPr>
                <w:rFonts w:ascii="Cambria" w:hAnsi="Cambria" w:eastAsia="Cambria" w:cs="Cambria"/>
                <w:b w:val="0"/>
                <w:i w:val="0"/>
                <w:sz w:val="15"/>
              </w:rPr>
              <w:t>MoUs/licensing agreements, consultancy contracts.</w:t>
            </w:r>
          </w:p>
        </w:tc>
        <w:tc>
          <w:tcPr>
            <w:tcW w:type="dxa" w:w="3231"/>
            <w:shd w:val="clear" w:color="auto" w:fill="D9D9D9"/>
          </w:tcPr>
          <w:p>
            <w:pPr>
              <w:jc w:val="center"/>
            </w:pPr>
            <w:r/>
            <w:r>
              <w:rPr>
                <w:rFonts w:ascii="Cambria" w:hAnsi="Cambria" w:eastAsia="Cambria" w:cs="Cambria"/>
                <w:b w:val="0"/>
                <w:i w:val="0"/>
                <w:sz w:val="15"/>
              </w:rPr>
              <w:t>2 patents licensed; consultancy/IPR revenue ↑20% YoY.</w:t>
            </w:r>
          </w:p>
        </w:tc>
      </w:tr>
      <w:tr>
        <w:tc>
          <w:tcPr>
            <w:tcW w:type="dxa" w:w="1474"/>
          </w:tcPr>
          <w:p>
            <w:pPr>
              <w:jc w:val="center"/>
            </w:pPr>
            <w:r/>
            <w:r>
              <w:rPr>
                <w:rFonts w:ascii="Cambria" w:hAnsi="Cambria" w:eastAsia="Cambria" w:cs="Cambria"/>
                <w:b w:val="0"/>
                <w:i w:val="0"/>
                <w:sz w:val="15"/>
              </w:rPr>
              <w:t>Impact</w:t>
            </w:r>
          </w:p>
        </w:tc>
        <w:tc>
          <w:tcPr>
            <w:tcW w:type="dxa" w:w="3118"/>
          </w:tcPr>
          <w:p>
            <w:pPr>
              <w:jc w:val="left"/>
            </w:pPr>
            <w:r/>
            <w:r>
              <w:rPr>
                <w:rFonts w:ascii="Cambria" w:hAnsi="Cambria" w:eastAsia="Cambria" w:cs="Cambria"/>
                <w:b w:val="0"/>
                <w:i w:val="0"/>
                <w:sz w:val="15"/>
              </w:rPr>
              <w:t>Showcases patents and commercialization in SSR/NBA, rankings, and industry networks.</w:t>
            </w:r>
          </w:p>
        </w:tc>
        <w:tc>
          <w:tcPr>
            <w:tcW w:type="dxa" w:w="2381"/>
          </w:tcPr>
          <w:p>
            <w:pPr>
              <w:jc w:val="center"/>
            </w:pPr>
            <w:r/>
            <w:r>
              <w:rPr>
                <w:rFonts w:ascii="Cambria" w:hAnsi="Cambria" w:eastAsia="Cambria" w:cs="Cambria"/>
                <w:b w:val="0"/>
                <w:i w:val="0"/>
                <w:sz w:val="15"/>
              </w:rPr>
              <w:t>Annual IPR reports, NAAC/NBA annexures.</w:t>
            </w:r>
          </w:p>
        </w:tc>
        <w:tc>
          <w:tcPr>
            <w:tcW w:type="dxa" w:w="3231"/>
          </w:tcPr>
          <w:p>
            <w:pPr>
              <w:jc w:val="center"/>
            </w:pPr>
            <w:r/>
            <w:r>
              <w:rPr>
                <w:rFonts w:ascii="Cambria" w:hAnsi="Cambria" w:eastAsia="Cambria" w:cs="Cambria"/>
                <w:b w:val="0"/>
                <w:i w:val="0"/>
                <w:sz w:val="15"/>
              </w:rPr>
              <w:t>Department recognized as an innovation hub, boosting reputation, collaborations, and funding.</w:t>
            </w:r>
          </w:p>
        </w:tc>
      </w:tr>
    </w:tbl>
    <w:p>
      <w:pPr>
        <w:spacing w:line="276" w:lineRule="auto" w:after="120"/>
        <w:jc w:val="both"/>
      </w:pPr>
      <w:r>
        <w:rPr>
          <w:rFonts w:ascii="Cambria" w:hAnsi="Cambria" w:eastAsia="Cambria" w:cs="Cambria"/>
          <w:b/>
          <w:i w:val="0"/>
          <w:sz w:val="22"/>
        </w:rPr>
        <w:t>Key Demonstrations of Leadership</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HoD ensures ideas are not lost, but protected before going public.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Moves beyond symbolic filing to tangible recognition and granted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Embeds commercialization as part of research culture → innovation translates into industry solutions.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Ensures impact is visible in accreditation, rankings, and institutional reputation.</w:t>
      </w:r>
    </w:p>
    <w:p>
      <w:r>
        <w:br w:type="page"/>
      </w:r>
    </w:p>
    <w:p>
      <w:pPr>
        <w:spacing w:before="280" w:after="160"/>
      </w:pPr>
      <w:r>
        <w:rPr>
          <w:rFonts w:ascii="Cambria" w:hAnsi="Cambria" w:eastAsia="Cambria" w:cs="Cambria"/>
          <w:b/>
          <w:i w:val="0"/>
          <w:color w:val="1F3A5F"/>
          <w:sz w:val="36"/>
        </w:rPr>
        <w:t>2. HoD’s responsibility to identify Mini Projects and Major Projects under faculty directorship with student assistance</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Mini Projects and Major Projects are systematically identified and supervised under the directorship of faculty with active student participation.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serve dual purposes:</w:t>
      </w:r>
    </w:p>
    <w:p>
      <w:pPr>
        <w:spacing w:line="276" w:lineRule="auto" w:after="80"/>
        <w:ind w:left="357" w:hanging="357"/>
      </w:pPr>
      <w:r>
        <w:rPr>
          <w:rFonts w:ascii="Cambria" w:hAnsi="Cambria" w:eastAsia="Cambria" w:cs="Cambria"/>
          <w:b w:val="0"/>
          <w:i w:val="0"/>
          <w:sz w:val="22"/>
        </w:rPr>
        <w:t>1. Academic enrichment → building working models, incremental development, and subject-based research.</w:t>
      </w:r>
    </w:p>
    <w:p>
      <w:pPr>
        <w:spacing w:line="276" w:lineRule="auto" w:after="80"/>
        <w:ind w:left="357" w:hanging="357"/>
      </w:pPr>
      <w:r>
        <w:rPr>
          <w:rFonts w:ascii="Cambria" w:hAnsi="Cambria" w:eastAsia="Cambria" w:cs="Cambria"/>
          <w:b w:val="0"/>
          <w:i w:val="0"/>
          <w:sz w:val="22"/>
        </w:rPr>
        <w:t>2. Research contribution → aligning projects with thrust areas, innovation, and interdisciplinary domains.</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Identification of Projects</w:t>
      </w:r>
    </w:p>
    <w:p>
      <w:pPr>
        <w:spacing w:line="276" w:lineRule="auto" w:after="80"/>
        <w:ind w:left="357" w:hanging="357"/>
      </w:pPr>
      <w:r>
        <w:rPr>
          <w:rFonts w:ascii="Cambria" w:hAnsi="Cambria" w:eastAsia="Cambria" w:cs="Cambria"/>
          <w:b w:val="0"/>
          <w:i w:val="0"/>
          <w:sz w:val="22"/>
        </w:rPr>
        <w:t>2. Faculty Directorship &amp; Student Assistance</w:t>
      </w:r>
    </w:p>
    <w:p>
      <w:pPr>
        <w:spacing w:line="276" w:lineRule="auto" w:after="80"/>
        <w:ind w:left="357" w:hanging="357"/>
      </w:pPr>
      <w:r>
        <w:rPr>
          <w:rFonts w:ascii="Cambria" w:hAnsi="Cambria" w:eastAsia="Cambria" w:cs="Cambria"/>
          <w:b w:val="0"/>
          <w:i w:val="0"/>
          <w:sz w:val="22"/>
        </w:rPr>
        <w:t>3. Integration with Curriculum &amp; Research</w:t>
      </w:r>
    </w:p>
    <w:p>
      <w:pPr>
        <w:spacing w:line="276" w:lineRule="auto" w:after="80"/>
        <w:ind w:left="357" w:hanging="357"/>
      </w:pPr>
      <w:r>
        <w:rPr>
          <w:rFonts w:ascii="Cambria" w:hAnsi="Cambria" w:eastAsia="Cambria" w:cs="Cambria"/>
          <w:b w:val="0"/>
          <w:i w:val="0"/>
          <w:sz w:val="22"/>
        </w:rPr>
        <w:t>4. Review &amp; Monitoring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Mini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Focus on incremental development, working models, or exploratory studies.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Used for subjects without labs, enabling experiential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Major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Linked to thrust areas of R&amp;D, industry challenges, or funded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Involve larger teams, interdisciplinary collaboration, and external partnerships.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Assign faculty as Project Directors with clear roles.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Select students based on interest, skillset, and academic performance.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mentor–mentee structure for continuous guidance.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Mini Projects embedded in coursework as continuous assessment.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Major Projects aligned with final-year dissertations, funded R&amp;D projects, or industry internships.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 projects to Programme Outcomes (POs) and PSOs as per Outcome-Based Education (OBE).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monthly/quarterly reviews of project progress.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project logs, progress reports, and evaluation rubrics.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Screen outputs for publication, patenting, or prototype demonstration.</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approved Mini &amp; Major Projects with faculty–student allocation.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Nomination/appointment orders of faculty project directors.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proposals, work plans, and review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Photographic/video evidence of working models/prototypes.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Project reports used in teaching-learning.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Publications/patents arising from Major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project completion report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50+ models developed to aid teaching-learning in non-lab subjects.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innovation showcased in classroom teaching.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Major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20+ interdisciplinary projects aligned with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Publications in Scopus/WoS journals; patents filed.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3–4 industry-collaborated projects per year.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Engagement: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70% students involved in projects by Year 3.</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Improved employability and research readiness.</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Approved Mini &amp; Major Projects with Faculty–Student Allocation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Comprehensive list with project titles, faculty supervisors, and assigned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that projects are formally approved and allocated, not ad-hoc.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Nomination/Appointment Orders of Faculty Project Directors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appointment letters nominating faculty as Project Directors/Mentors.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accountability and leadership for each project.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Proposals, Work Plans, and Review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Initial project proposal and objectives, detailed work plan, and periodic review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projects are structured, monitored, and outcome-oriented.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Photographic/Video Evidence of Working Models/Prototypes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Visual documentation of Mini Project models, lab setups, or prototypes.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Serves as proof of hands-on, experiential learning.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Project Reports Used in Teaching-Learning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Reports showing how Mini Projects were used to aid teaching of non-laboratory subjects.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value addition to academic delivery.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Publications/Patents Arising from Major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outputs (journal papers, conference proceedings, patents) linked to Major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that projects contribute to knowledge creation and innovation.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Project Completion Report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annual report of all completed Mini &amp; Major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evidence of systematic governance and continuous improvement.</w:t>
      </w:r>
    </w:p>
    <w:p>
      <w:pPr>
        <w:spacing w:before="200" w:after="160"/>
      </w:pPr>
      <w:r>
        <w:rPr>
          <w:rFonts w:ascii="Cambria" w:hAnsi="Cambria" w:eastAsia="Cambria" w:cs="Cambria"/>
          <w:b/>
          <w:i w:val="0"/>
          <w:color w:val="1F3A5F"/>
          <w:sz w:val="26"/>
        </w:rPr>
        <w:t>Mini &amp; Major Projects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Ensure experiential learning through Mini Projects for non-lab subjects.</w:t>
            </w:r>
          </w:p>
        </w:tc>
        <w:tc>
          <w:tcPr>
            <w:tcW w:type="dxa" w:w="2948"/>
          </w:tcPr>
          <w:p>
            <w:pPr>
              <w:jc w:val="left"/>
            </w:pPr>
            <w:r/>
            <w:r>
              <w:rPr>
                <w:rFonts w:ascii="Cambria" w:hAnsi="Cambria" w:eastAsia="Cambria" w:cs="Cambria"/>
                <w:b w:val="0"/>
                <w:i w:val="0"/>
                <w:sz w:val="15"/>
              </w:rPr>
              <w:t>Identify subject areas where models or incremental projects can support teaching; assign faculty supervisors.</w:t>
            </w:r>
          </w:p>
        </w:tc>
        <w:tc>
          <w:tcPr>
            <w:tcW w:type="dxa" w:w="2381"/>
          </w:tcPr>
          <w:p>
            <w:pPr>
              <w:jc w:val="center"/>
            </w:pPr>
            <w:r/>
            <w:r>
              <w:rPr>
                <w:rFonts w:ascii="Cambria" w:hAnsi="Cambria" w:eastAsia="Cambria" w:cs="Cambria"/>
                <w:b w:val="0"/>
                <w:i w:val="0"/>
                <w:sz w:val="15"/>
              </w:rPr>
              <w:t>List of approved Mini Projects with faculty–student allocation; Mini Project reports.</w:t>
            </w:r>
          </w:p>
        </w:tc>
        <w:tc>
          <w:tcPr>
            <w:tcW w:type="dxa" w:w="3005"/>
          </w:tcPr>
          <w:p>
            <w:pPr>
              <w:jc w:val="center"/>
            </w:pPr>
            <w:r/>
            <w:r>
              <w:rPr>
                <w:rFonts w:ascii="Cambria" w:hAnsi="Cambria" w:eastAsia="Cambria" w:cs="Cambria"/>
                <w:b w:val="0"/>
                <w:i w:val="0"/>
                <w:sz w:val="15"/>
              </w:rPr>
              <w:t>50+ Mini Projects developed; used as teaching aids in classrooms.</w:t>
            </w:r>
          </w:p>
        </w:tc>
      </w:tr>
      <w:tr>
        <w:tc>
          <w:tcPr>
            <w:tcW w:type="dxa" w:w="1871"/>
            <w:shd w:val="clear" w:color="auto" w:fill="D9D9D9"/>
          </w:tcPr>
          <w:p>
            <w:pPr>
              <w:jc w:val="center"/>
            </w:pPr>
            <w:r/>
            <w:r>
              <w:rPr>
                <w:rFonts w:ascii="Cambria" w:hAnsi="Cambria" w:eastAsia="Cambria" w:cs="Cambria"/>
                <w:b w:val="0"/>
                <w:i w:val="0"/>
                <w:sz w:val="15"/>
              </w:rPr>
              <w:t>Promote innovation and research through Major Projects aligned with thrust areas.</w:t>
            </w:r>
          </w:p>
        </w:tc>
        <w:tc>
          <w:tcPr>
            <w:tcW w:type="dxa" w:w="2948"/>
            <w:shd w:val="clear" w:color="auto" w:fill="D9D9D9"/>
          </w:tcPr>
          <w:p>
            <w:pPr>
              <w:jc w:val="left"/>
            </w:pPr>
            <w:r/>
            <w:r>
              <w:rPr>
                <w:rFonts w:ascii="Cambria" w:hAnsi="Cambria" w:eastAsia="Cambria" w:cs="Cambria"/>
                <w:b w:val="0"/>
                <w:i w:val="0"/>
                <w:sz w:val="15"/>
              </w:rPr>
              <w:t>Select Major Projects under faculty directorship; link to industry problems, funded projects, or interdisciplinary areas.</w:t>
            </w:r>
          </w:p>
        </w:tc>
        <w:tc>
          <w:tcPr>
            <w:tcW w:type="dxa" w:w="2381"/>
            <w:shd w:val="clear" w:color="auto" w:fill="D9D9D9"/>
          </w:tcPr>
          <w:p>
            <w:pPr>
              <w:jc w:val="center"/>
            </w:pPr>
            <w:r/>
            <w:r>
              <w:rPr>
                <w:rFonts w:ascii="Cambria" w:hAnsi="Cambria" w:eastAsia="Cambria" w:cs="Cambria"/>
                <w:b w:val="0"/>
                <w:i w:val="0"/>
                <w:sz w:val="15"/>
              </w:rPr>
              <w:t>List of Major Projects; Project proposals, work plans, and review reports.</w:t>
            </w:r>
          </w:p>
        </w:tc>
        <w:tc>
          <w:tcPr>
            <w:tcW w:type="dxa" w:w="3005"/>
            <w:shd w:val="clear" w:color="auto" w:fill="D9D9D9"/>
          </w:tcPr>
          <w:p>
            <w:pPr>
              <w:jc w:val="center"/>
            </w:pPr>
            <w:r/>
            <w:r>
              <w:rPr>
                <w:rFonts w:ascii="Cambria" w:hAnsi="Cambria" w:eastAsia="Cambria" w:cs="Cambria"/>
                <w:b w:val="0"/>
                <w:i w:val="0"/>
                <w:sz w:val="15"/>
              </w:rPr>
              <w:t>20+ Major Projects completed; 6 interdisciplinary; 4 with industry collaboration.</w:t>
            </w:r>
          </w:p>
        </w:tc>
      </w:tr>
      <w:tr>
        <w:tc>
          <w:tcPr>
            <w:tcW w:type="dxa" w:w="1871"/>
          </w:tcPr>
          <w:p>
            <w:pPr>
              <w:jc w:val="center"/>
            </w:pPr>
            <w:r/>
            <w:r>
              <w:rPr>
                <w:rFonts w:ascii="Cambria" w:hAnsi="Cambria" w:eastAsia="Cambria" w:cs="Cambria"/>
                <w:b w:val="0"/>
                <w:i w:val="0"/>
                <w:sz w:val="15"/>
              </w:rPr>
              <w:t>Provide structured faculty–student mentorship.</w:t>
            </w:r>
          </w:p>
        </w:tc>
        <w:tc>
          <w:tcPr>
            <w:tcW w:type="dxa" w:w="2948"/>
          </w:tcPr>
          <w:p>
            <w:pPr>
              <w:jc w:val="left"/>
            </w:pPr>
            <w:r/>
            <w:r>
              <w:rPr>
                <w:rFonts w:ascii="Cambria" w:hAnsi="Cambria" w:eastAsia="Cambria" w:cs="Cambria"/>
                <w:b w:val="0"/>
                <w:i w:val="0"/>
                <w:sz w:val="15"/>
              </w:rPr>
              <w:t>Issue nomination orders for faculty as Project Directors; assign selected students.</w:t>
            </w:r>
          </w:p>
        </w:tc>
        <w:tc>
          <w:tcPr>
            <w:tcW w:type="dxa" w:w="2381"/>
          </w:tcPr>
          <w:p>
            <w:pPr>
              <w:jc w:val="center"/>
            </w:pPr>
            <w:r/>
            <w:r>
              <w:rPr>
                <w:rFonts w:ascii="Cambria" w:hAnsi="Cambria" w:eastAsia="Cambria" w:cs="Cambria"/>
                <w:b w:val="0"/>
                <w:i w:val="0"/>
                <w:sz w:val="15"/>
              </w:rPr>
              <w:t>Appointment/nomination orders; allocation records.</w:t>
            </w:r>
          </w:p>
        </w:tc>
        <w:tc>
          <w:tcPr>
            <w:tcW w:type="dxa" w:w="3005"/>
          </w:tcPr>
          <w:p>
            <w:pPr>
              <w:jc w:val="center"/>
            </w:pPr>
            <w:r/>
            <w:r>
              <w:rPr>
                <w:rFonts w:ascii="Cambria" w:hAnsi="Cambria" w:eastAsia="Cambria" w:cs="Cambria"/>
                <w:b w:val="0"/>
                <w:i w:val="0"/>
                <w:sz w:val="15"/>
              </w:rPr>
              <w:t>Faculty–student collaboration institutionalized; &gt;70% student participation in projects.</w:t>
            </w:r>
          </w:p>
        </w:tc>
      </w:tr>
      <w:tr>
        <w:tc>
          <w:tcPr>
            <w:tcW w:type="dxa" w:w="1871"/>
            <w:shd w:val="clear" w:color="auto" w:fill="D9D9D9"/>
          </w:tcPr>
          <w:p>
            <w:pPr>
              <w:jc w:val="center"/>
            </w:pPr>
            <w:r/>
            <w:r>
              <w:rPr>
                <w:rFonts w:ascii="Cambria" w:hAnsi="Cambria" w:eastAsia="Cambria" w:cs="Cambria"/>
                <w:b w:val="0"/>
                <w:i w:val="0"/>
                <w:sz w:val="15"/>
              </w:rPr>
              <w:t>Showcase outcomes through prototypes, publications, and patents.</w:t>
            </w:r>
          </w:p>
        </w:tc>
        <w:tc>
          <w:tcPr>
            <w:tcW w:type="dxa" w:w="2948"/>
            <w:shd w:val="clear" w:color="auto" w:fill="D9D9D9"/>
          </w:tcPr>
          <w:p>
            <w:pPr>
              <w:jc w:val="left"/>
            </w:pPr>
            <w:r/>
            <w:r>
              <w:rPr>
                <w:rFonts w:ascii="Cambria" w:hAnsi="Cambria" w:eastAsia="Cambria" w:cs="Cambria"/>
                <w:b w:val="0"/>
                <w:i w:val="0"/>
                <w:sz w:val="15"/>
              </w:rPr>
              <w:t>Monitor project progress via departmental review committees; encourage publications and patents.</w:t>
            </w:r>
          </w:p>
        </w:tc>
        <w:tc>
          <w:tcPr>
            <w:tcW w:type="dxa" w:w="2381"/>
            <w:shd w:val="clear" w:color="auto" w:fill="D9D9D9"/>
          </w:tcPr>
          <w:p>
            <w:pPr>
              <w:jc w:val="center"/>
            </w:pPr>
            <w:r/>
            <w:r>
              <w:rPr>
                <w:rFonts w:ascii="Cambria" w:hAnsi="Cambria" w:eastAsia="Cambria" w:cs="Cambria"/>
                <w:b w:val="0"/>
                <w:i w:val="0"/>
                <w:sz w:val="15"/>
              </w:rPr>
              <w:t>Photographs/videos of prototypes; Publications/patents linked to projects.</w:t>
            </w:r>
          </w:p>
        </w:tc>
        <w:tc>
          <w:tcPr>
            <w:tcW w:type="dxa" w:w="3005"/>
            <w:shd w:val="clear" w:color="auto" w:fill="D9D9D9"/>
          </w:tcPr>
          <w:p>
            <w:pPr>
              <w:jc w:val="center"/>
            </w:pPr>
            <w:r/>
            <w:r>
              <w:rPr>
                <w:rFonts w:ascii="Cambria" w:hAnsi="Cambria" w:eastAsia="Cambria" w:cs="Cambria"/>
                <w:b w:val="0"/>
                <w:i w:val="0"/>
                <w:sz w:val="15"/>
              </w:rPr>
              <w:t>Publications ↑ (10 → 35 in 3 years); Patents filed ↑ (1 → 5).</w:t>
            </w:r>
          </w:p>
        </w:tc>
      </w:tr>
      <w:tr>
        <w:tc>
          <w:tcPr>
            <w:tcW w:type="dxa" w:w="1871"/>
          </w:tcPr>
          <w:p>
            <w:pPr>
              <w:jc w:val="center"/>
            </w:pPr>
            <w:r/>
            <w:r>
              <w:rPr>
                <w:rFonts w:ascii="Cambria" w:hAnsi="Cambria" w:eastAsia="Cambria" w:cs="Cambria"/>
                <w:b w:val="0"/>
                <w:i w:val="0"/>
                <w:sz w:val="15"/>
              </w:rPr>
              <w:t>Institutionalize project reporting and quality assurance.</w:t>
            </w:r>
          </w:p>
        </w:tc>
        <w:tc>
          <w:tcPr>
            <w:tcW w:type="dxa" w:w="2948"/>
          </w:tcPr>
          <w:p>
            <w:pPr>
              <w:jc w:val="left"/>
            </w:pPr>
            <w:r/>
            <w:r>
              <w:rPr>
                <w:rFonts w:ascii="Cambria" w:hAnsi="Cambria" w:eastAsia="Cambria" w:cs="Cambria"/>
                <w:b w:val="0"/>
                <w:i w:val="0"/>
                <w:sz w:val="15"/>
              </w:rPr>
              <w:t>Submit annual project completion reports to IQAC/Research Committee for review.</w:t>
            </w:r>
          </w:p>
        </w:tc>
        <w:tc>
          <w:tcPr>
            <w:tcW w:type="dxa" w:w="2381"/>
          </w:tcPr>
          <w:p>
            <w:pPr>
              <w:jc w:val="center"/>
            </w:pPr>
            <w:r/>
            <w:r>
              <w:rPr>
                <w:rFonts w:ascii="Cambria" w:hAnsi="Cambria" w:eastAsia="Cambria" w:cs="Cambria"/>
                <w:b w:val="0"/>
                <w:i w:val="0"/>
                <w:sz w:val="15"/>
              </w:rPr>
              <w:t>Annual project completion report.</w:t>
            </w:r>
          </w:p>
        </w:tc>
        <w:tc>
          <w:tcPr>
            <w:tcW w:type="dxa" w:w="3005"/>
          </w:tcPr>
          <w:p>
            <w:pPr>
              <w:jc w:val="center"/>
            </w:pPr>
            <w:r/>
            <w:r>
              <w:rPr>
                <w:rFonts w:ascii="Cambria" w:hAnsi="Cambria" w:eastAsia="Cambria" w:cs="Cambria"/>
                <w:b w:val="0"/>
                <w:i w:val="0"/>
                <w:sz w:val="15"/>
              </w:rPr>
              <w:t>Systematic governance; projects integrated into SSR/NBA evidence for R&amp;D and innovation.</w:t>
            </w:r>
          </w:p>
        </w:tc>
      </w:tr>
    </w:tbl>
    <w:p>
      <w:pPr>
        <w:spacing w:before="200" w:after="160"/>
      </w:pPr>
      <w:r>
        <w:rPr>
          <w:rFonts w:ascii="Cambria" w:hAnsi="Cambria" w:eastAsia="Cambria" w:cs="Cambria"/>
          <w:b/>
          <w:i w:val="0"/>
          <w:color w:val="1F3A5F"/>
          <w:sz w:val="26"/>
        </w:rPr>
        <w:t>3-Year Progress Tracker: Mini &amp; Major Projects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Identified Mini Projects for non-lab subjects.</w:t>
              <w:br/>
              <w:t>- Assigned 5 faculty as project directors.</w:t>
              <w:br/>
              <w:t>- Initiated 10 Major Projects aligned with departmental thrust areas.</w:t>
            </w:r>
          </w:p>
        </w:tc>
        <w:tc>
          <w:tcPr>
            <w:tcW w:type="dxa" w:w="2381"/>
          </w:tcPr>
          <w:p>
            <w:pPr>
              <w:jc w:val="center"/>
            </w:pPr>
            <w:r/>
            <w:r>
              <w:rPr>
                <w:rFonts w:ascii="Cambria" w:hAnsi="Cambria" w:eastAsia="Cambria" w:cs="Cambria"/>
                <w:b w:val="0"/>
                <w:i w:val="0"/>
                <w:sz w:val="14"/>
              </w:rPr>
              <w:t>List of approved projects. Nomination orders for faculty. Project proposals.</w:t>
            </w:r>
          </w:p>
        </w:tc>
        <w:tc>
          <w:tcPr>
            <w:tcW w:type="dxa" w:w="3118"/>
          </w:tcPr>
          <w:p>
            <w:pPr>
              <w:jc w:val="center"/>
            </w:pPr>
            <w:r/>
            <w:r>
              <w:rPr>
                <w:rFonts w:ascii="Cambria" w:hAnsi="Cambria" w:eastAsia="Cambria" w:cs="Cambria"/>
                <w:b w:val="0"/>
                <w:i w:val="0"/>
                <w:sz w:val="14"/>
              </w:rPr>
              <w:t>- 20 Mini Projects developed as classroom models.</w:t>
              <w:br/>
              <w:t>- 10 Major Projects initiated.</w:t>
              <w:br/>
              <w:t>- 2 publications arising from Major Projects.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Expanded scope of Mini Projects to all non-lab subjects.</w:t>
              <w:br/>
              <w:t>- Added 10 more faculty project directors.</w:t>
              <w:br/>
              <w:t>- Introduced industry-linked Major Projects.</w:t>
            </w:r>
          </w:p>
        </w:tc>
        <w:tc>
          <w:tcPr>
            <w:tcW w:type="dxa" w:w="2381"/>
            <w:shd w:val="clear" w:color="auto" w:fill="D9D9D9"/>
          </w:tcPr>
          <w:p>
            <w:pPr>
              <w:jc w:val="center"/>
            </w:pPr>
            <w:r/>
            <w:r>
              <w:rPr>
                <w:rFonts w:ascii="Cambria" w:hAnsi="Cambria" w:eastAsia="Cambria" w:cs="Cambria"/>
                <w:b w:val="0"/>
                <w:i w:val="0"/>
                <w:sz w:val="14"/>
              </w:rPr>
              <w:t>Updated project allocation list. Work plans &amp; review reports. MoUs with industry collaborators.</w:t>
            </w:r>
          </w:p>
        </w:tc>
        <w:tc>
          <w:tcPr>
            <w:tcW w:type="dxa" w:w="3118"/>
            <w:shd w:val="clear" w:color="auto" w:fill="D9D9D9"/>
          </w:tcPr>
          <w:p>
            <w:pPr>
              <w:jc w:val="center"/>
            </w:pPr>
            <w:r/>
            <w:r>
              <w:rPr>
                <w:rFonts w:ascii="Cambria" w:hAnsi="Cambria" w:eastAsia="Cambria" w:cs="Cambria"/>
                <w:b w:val="0"/>
                <w:i w:val="0"/>
                <w:sz w:val="14"/>
              </w:rPr>
              <w:t>- 40 Mini Projects developed.</w:t>
              <w:br/>
              <w:t>- 15 Major Projects (5 interdisciplinary, 2 industry-linked).</w:t>
              <w:br/>
              <w:t>- 10 publications, 2 patents filed.</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Integrated Mini &amp; Major Projects into curriculum and research culture.</w:t>
              <w:br/>
              <w:t>- Strengthened review process with quarterly monitoring.</w:t>
              <w:br/>
              <w:t>- Showcased projects in institutional/industry exhibitions.</w:t>
            </w:r>
          </w:p>
        </w:tc>
        <w:tc>
          <w:tcPr>
            <w:tcW w:type="dxa" w:w="2381"/>
          </w:tcPr>
          <w:p>
            <w:pPr>
              <w:jc w:val="center"/>
            </w:pPr>
            <w:r/>
            <w:r>
              <w:rPr>
                <w:rFonts w:ascii="Cambria" w:hAnsi="Cambria" w:eastAsia="Cambria" w:cs="Cambria"/>
                <w:b w:val="0"/>
                <w:i w:val="0"/>
                <w:sz w:val="14"/>
              </w:rPr>
              <w:t>Project review reports. Photographs/videos of prototypes. Annual completion report to IQAC.</w:t>
            </w:r>
          </w:p>
        </w:tc>
        <w:tc>
          <w:tcPr>
            <w:tcW w:type="dxa" w:w="3118"/>
          </w:tcPr>
          <w:p>
            <w:pPr>
              <w:jc w:val="center"/>
            </w:pPr>
            <w:r/>
            <w:r>
              <w:rPr>
                <w:rFonts w:ascii="Cambria" w:hAnsi="Cambria" w:eastAsia="Cambria" w:cs="Cambria"/>
                <w:b w:val="0"/>
                <w:i w:val="0"/>
                <w:sz w:val="14"/>
              </w:rPr>
              <w:t>- 60 Mini Projects created, used in classroom delivery.</w:t>
              <w:br/>
              <w:t>- 20 Major Projects (6 interdisciplinary, 4 industry-collaborated).</w:t>
              <w:br/>
              <w:t>- 35 publications, 5 patents filed.</w:t>
              <w:br/>
              <w:t>- &gt;70% students engaged in projects.</w:t>
            </w:r>
          </w:p>
        </w:tc>
      </w:tr>
    </w:tbl>
    <w:p>
      <w:pPr>
        <w:spacing w:line="276" w:lineRule="auto" w:after="120"/>
        <w:jc w:val="both"/>
      </w:pPr>
      <w:r>
        <w:rPr>
          <w:rFonts w:ascii="Cambria" w:hAnsi="Cambria" w:eastAsia="Cambria" w:cs="Cambria"/>
          <w:b/>
          <w:i w:val="0"/>
          <w:sz w:val="22"/>
        </w:rPr>
        <w:t>Why Projects Are Structured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are formally approved by the department with documented titles, objectives, and thrust area mapping.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are officially nominated as Project Directors, ensuring clear 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Students are allocated based on skills and academic performance, not randomly.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 plans, milestones, and review schedules are pre-defined.</w:t>
      </w:r>
    </w:p>
    <w:p>
      <w:pPr>
        <w:spacing w:line="276" w:lineRule="auto" w:after="120"/>
        <w:jc w:val="both"/>
      </w:pPr>
      <w:r>
        <w:rPr>
          <w:rFonts w:ascii="Cambria" w:hAnsi="Cambria" w:eastAsia="Cambria" w:cs="Cambria"/>
          <w:b/>
          <w:i w:val="0"/>
          <w:sz w:val="22"/>
        </w:rPr>
        <w:t>Why Projects Are Supervised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directorship ensures continuous mentoring of student teams.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Progress is monitored through monthly/quarterly reviews with documented minutes.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IQAC/Research Committee receives annual project completion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Industry mentors are involved in major projects, providing external supervision.</w:t>
      </w:r>
    </w:p>
    <w:p>
      <w:pPr>
        <w:spacing w:line="276" w:lineRule="auto" w:after="120"/>
        <w:jc w:val="both"/>
      </w:pPr>
      <w:r>
        <w:rPr>
          <w:rFonts w:ascii="Cambria" w:hAnsi="Cambria" w:eastAsia="Cambria" w:cs="Cambria"/>
          <w:b/>
          <w:i w:val="0"/>
          <w:sz w:val="22"/>
        </w:rPr>
        <w:t>Why Projects Are Outcome-Oriented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Projects → produce working models/prototypes that enrich teaching in non-lab subjects.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Major Projects → result in publications, patents, and consultancy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Evidence includes photographs/videos, project reports, and published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 are directly mapped to Programme Outcomes (POs) and PSOs under OBE framework.</w:t>
      </w:r>
    </w:p>
    <w:p>
      <w:pPr>
        <w:spacing w:before="200" w:after="160"/>
      </w:pPr>
      <w:r>
        <w:rPr>
          <w:rFonts w:ascii="Cambria" w:hAnsi="Cambria" w:eastAsia="Cambria" w:cs="Cambria"/>
          <w:b/>
          <w:i w:val="0"/>
          <w:color w:val="1F3A5F"/>
          <w:sz w:val="26"/>
        </w:rPr>
        <w:t>Illustrative Impact (Projects)</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Indicator</w:t>
            </w:r>
          </w:p>
        </w:tc>
        <w:tc>
          <w:tcPr>
            <w:tcW w:type="dxa" w:w="3118"/>
            <w:shd w:val="clear" w:color="auto" w:fill="1F3A5F"/>
          </w:tcPr>
          <w:p>
            <w:pPr>
              <w:jc w:val="center"/>
            </w:pPr>
            <w:r/>
            <w:r>
              <w:rPr>
                <w:rFonts w:ascii="Cambria" w:hAnsi="Cambria" w:eastAsia="Cambria" w:cs="Cambria"/>
                <w:b/>
                <w:i w:val="0"/>
                <w:color w:val="FFFFFF"/>
                <w:sz w:val="18"/>
              </w:rPr>
              <w:t>Ad-hoc Projects (Before)</w:t>
            </w:r>
          </w:p>
        </w:tc>
        <w:tc>
          <w:tcPr>
            <w:tcW w:type="dxa" w:w="3118"/>
            <w:shd w:val="clear" w:color="auto" w:fill="1F3A5F"/>
          </w:tcPr>
          <w:p>
            <w:pPr>
              <w:jc w:val="center"/>
            </w:pPr>
            <w:r/>
            <w:r>
              <w:rPr>
                <w:rFonts w:ascii="Cambria" w:hAnsi="Cambria" w:eastAsia="Cambria" w:cs="Cambria"/>
                <w:b/>
                <w:i w:val="0"/>
                <w:color w:val="FFFFFF"/>
                <w:sz w:val="18"/>
              </w:rPr>
              <w:t>Structured Projects (After HoD Intervention)</w:t>
            </w:r>
          </w:p>
        </w:tc>
      </w:tr>
      <w:tr>
        <w:tc>
          <w:tcPr>
            <w:tcW w:type="dxa" w:w="2154"/>
          </w:tcPr>
          <w:p>
            <w:pPr>
              <w:jc w:val="center"/>
            </w:pPr>
            <w:r/>
            <w:r>
              <w:rPr>
                <w:rFonts w:ascii="Cambria" w:hAnsi="Cambria" w:eastAsia="Cambria" w:cs="Cambria"/>
                <w:b w:val="0"/>
                <w:i w:val="0"/>
                <w:sz w:val="17"/>
              </w:rPr>
              <w:t>Approval Process</w:t>
            </w:r>
          </w:p>
        </w:tc>
        <w:tc>
          <w:tcPr>
            <w:tcW w:type="dxa" w:w="3118"/>
          </w:tcPr>
          <w:p>
            <w:pPr>
              <w:jc w:val="left"/>
            </w:pPr>
            <w:r/>
            <w:r>
              <w:rPr>
                <w:rFonts w:ascii="Cambria" w:hAnsi="Cambria" w:eastAsia="Cambria" w:cs="Cambria"/>
                <w:b w:val="0"/>
                <w:i w:val="0"/>
                <w:sz w:val="17"/>
              </w:rPr>
              <w:t>Informal; student-chosen topics without validation.</w:t>
            </w:r>
          </w:p>
        </w:tc>
        <w:tc>
          <w:tcPr>
            <w:tcW w:type="dxa" w:w="3118"/>
          </w:tcPr>
          <w:p>
            <w:pPr>
              <w:jc w:val="center"/>
            </w:pPr>
            <w:r/>
            <w:r>
              <w:rPr>
                <w:rFonts w:ascii="Cambria" w:hAnsi="Cambria" w:eastAsia="Cambria" w:cs="Cambria"/>
                <w:b w:val="0"/>
                <w:i w:val="0"/>
                <w:sz w:val="17"/>
              </w:rPr>
              <w:t>Formal approval by HoD; mapped to thrust areas.</w:t>
            </w:r>
          </w:p>
        </w:tc>
      </w:tr>
      <w:tr>
        <w:tc>
          <w:tcPr>
            <w:tcW w:type="dxa" w:w="2154"/>
            <w:shd w:val="clear" w:color="auto" w:fill="D9D9D9"/>
          </w:tcPr>
          <w:p>
            <w:pPr>
              <w:jc w:val="center"/>
            </w:pPr>
            <w:r/>
            <w:r>
              <w:rPr>
                <w:rFonts w:ascii="Cambria" w:hAnsi="Cambria" w:eastAsia="Cambria" w:cs="Cambria"/>
                <w:b w:val="0"/>
                <w:i w:val="0"/>
                <w:sz w:val="17"/>
              </w:rPr>
              <w:t>Faculty Role</w:t>
            </w:r>
          </w:p>
        </w:tc>
        <w:tc>
          <w:tcPr>
            <w:tcW w:type="dxa" w:w="3118"/>
            <w:shd w:val="clear" w:color="auto" w:fill="D9D9D9"/>
          </w:tcPr>
          <w:p>
            <w:pPr>
              <w:jc w:val="left"/>
            </w:pPr>
            <w:r/>
            <w:r>
              <w:rPr>
                <w:rFonts w:ascii="Cambria" w:hAnsi="Cambria" w:eastAsia="Cambria" w:cs="Cambria"/>
                <w:b w:val="0"/>
                <w:i w:val="0"/>
                <w:sz w:val="17"/>
              </w:rPr>
              <w:t>Limited or absent.</w:t>
            </w:r>
          </w:p>
        </w:tc>
        <w:tc>
          <w:tcPr>
            <w:tcW w:type="dxa" w:w="3118"/>
            <w:shd w:val="clear" w:color="auto" w:fill="D9D9D9"/>
          </w:tcPr>
          <w:p>
            <w:pPr>
              <w:jc w:val="center"/>
            </w:pPr>
            <w:r/>
            <w:r>
              <w:rPr>
                <w:rFonts w:ascii="Cambria" w:hAnsi="Cambria" w:eastAsia="Cambria" w:cs="Cambria"/>
                <w:b w:val="0"/>
                <w:i w:val="0"/>
                <w:sz w:val="17"/>
              </w:rPr>
              <w:t>Faculty officially nominated as Project Directors.</w:t>
            </w:r>
          </w:p>
        </w:tc>
      </w:tr>
      <w:tr>
        <w:tc>
          <w:tcPr>
            <w:tcW w:type="dxa" w:w="2154"/>
          </w:tcPr>
          <w:p>
            <w:pPr>
              <w:jc w:val="center"/>
            </w:pPr>
            <w:r/>
            <w:r>
              <w:rPr>
                <w:rFonts w:ascii="Cambria" w:hAnsi="Cambria" w:eastAsia="Cambria" w:cs="Cambria"/>
                <w:b w:val="0"/>
                <w:i w:val="0"/>
                <w:sz w:val="17"/>
              </w:rPr>
              <w:t>Monitoring</w:t>
            </w:r>
          </w:p>
        </w:tc>
        <w:tc>
          <w:tcPr>
            <w:tcW w:type="dxa" w:w="3118"/>
          </w:tcPr>
          <w:p>
            <w:pPr>
              <w:jc w:val="left"/>
            </w:pPr>
            <w:r/>
            <w:r>
              <w:rPr>
                <w:rFonts w:ascii="Cambria" w:hAnsi="Cambria" w:eastAsia="Cambria" w:cs="Cambria"/>
                <w:b w:val="0"/>
                <w:i w:val="0"/>
                <w:sz w:val="17"/>
              </w:rPr>
              <w:t>No structured reviews.</w:t>
            </w:r>
          </w:p>
        </w:tc>
        <w:tc>
          <w:tcPr>
            <w:tcW w:type="dxa" w:w="3118"/>
          </w:tcPr>
          <w:p>
            <w:pPr>
              <w:jc w:val="center"/>
            </w:pPr>
            <w:r/>
            <w:r>
              <w:rPr>
                <w:rFonts w:ascii="Cambria" w:hAnsi="Cambria" w:eastAsia="Cambria" w:cs="Cambria"/>
                <w:b w:val="0"/>
                <w:i w:val="0"/>
                <w:sz w:val="17"/>
              </w:rPr>
              <w:t>Regular reviews with documented reports.</w:t>
            </w:r>
          </w:p>
        </w:tc>
      </w:tr>
      <w:tr>
        <w:tc>
          <w:tcPr>
            <w:tcW w:type="dxa" w:w="2154"/>
            <w:shd w:val="clear" w:color="auto" w:fill="D9D9D9"/>
          </w:tcPr>
          <w:p>
            <w:pPr>
              <w:jc w:val="center"/>
            </w:pPr>
            <w:r/>
            <w:r>
              <w:rPr>
                <w:rFonts w:ascii="Cambria" w:hAnsi="Cambria" w:eastAsia="Cambria" w:cs="Cambria"/>
                <w:b w:val="0"/>
                <w:i w:val="0"/>
                <w:sz w:val="17"/>
              </w:rPr>
              <w:t>Outputs</w:t>
            </w:r>
          </w:p>
        </w:tc>
        <w:tc>
          <w:tcPr>
            <w:tcW w:type="dxa" w:w="3118"/>
            <w:shd w:val="clear" w:color="auto" w:fill="D9D9D9"/>
          </w:tcPr>
          <w:p>
            <w:pPr>
              <w:jc w:val="left"/>
            </w:pPr>
            <w:r/>
            <w:r>
              <w:rPr>
                <w:rFonts w:ascii="Cambria" w:hAnsi="Cambria" w:eastAsia="Cambria" w:cs="Cambria"/>
                <w:b w:val="0"/>
                <w:i w:val="0"/>
                <w:sz w:val="17"/>
              </w:rPr>
              <w:t>Basic reports, often not reusable.</w:t>
            </w:r>
          </w:p>
        </w:tc>
        <w:tc>
          <w:tcPr>
            <w:tcW w:type="dxa" w:w="3118"/>
            <w:shd w:val="clear" w:color="auto" w:fill="D9D9D9"/>
          </w:tcPr>
          <w:p>
            <w:pPr>
              <w:jc w:val="center"/>
            </w:pPr>
            <w:r/>
            <w:r>
              <w:rPr>
                <w:rFonts w:ascii="Cambria" w:hAnsi="Cambria" w:eastAsia="Cambria" w:cs="Cambria"/>
                <w:b w:val="0"/>
                <w:i w:val="0"/>
                <w:sz w:val="17"/>
              </w:rPr>
              <w:t>60 Mini Projects used in teaching; 20 Major Projects with 35 publications &amp; 5 patents.</w:t>
            </w:r>
          </w:p>
        </w:tc>
      </w:tr>
      <w:tr>
        <w:tc>
          <w:tcPr>
            <w:tcW w:type="dxa" w:w="2154"/>
          </w:tcPr>
          <w:p>
            <w:pPr>
              <w:jc w:val="center"/>
            </w:pPr>
            <w:r/>
            <w:r>
              <w:rPr>
                <w:rFonts w:ascii="Cambria" w:hAnsi="Cambria" w:eastAsia="Cambria" w:cs="Cambria"/>
                <w:b w:val="0"/>
                <w:i w:val="0"/>
                <w:sz w:val="17"/>
              </w:rPr>
              <w:t>Student Engagement</w:t>
            </w:r>
          </w:p>
        </w:tc>
        <w:tc>
          <w:tcPr>
            <w:tcW w:type="dxa" w:w="3118"/>
          </w:tcPr>
          <w:p>
            <w:pPr>
              <w:jc w:val="left"/>
            </w:pPr>
            <w:r/>
            <w:r>
              <w:rPr>
                <w:rFonts w:ascii="Cambria" w:hAnsi="Cambria" w:eastAsia="Cambria" w:cs="Cambria"/>
                <w:b w:val="0"/>
                <w:i w:val="0"/>
                <w:sz w:val="17"/>
              </w:rPr>
              <w:t>Limited participation (&lt;30%).</w:t>
            </w:r>
          </w:p>
        </w:tc>
        <w:tc>
          <w:tcPr>
            <w:tcW w:type="dxa" w:w="3118"/>
          </w:tcPr>
          <w:p>
            <w:pPr>
              <w:jc w:val="center"/>
            </w:pPr>
            <w:r/>
            <w:r>
              <w:rPr>
                <w:rFonts w:ascii="Cambria" w:hAnsi="Cambria" w:eastAsia="Cambria" w:cs="Cambria"/>
                <w:b w:val="0"/>
                <w:i w:val="0"/>
                <w:sz w:val="17"/>
              </w:rPr>
              <w:t>&gt;70% students engaged with structured projects.</w:t>
            </w:r>
          </w:p>
        </w:tc>
      </w:tr>
    </w:tbl>
    <w:p>
      <w:pPr>
        <w:spacing w:line="276" w:lineRule="auto" w:after="120"/>
        <w:jc w:val="both"/>
      </w:pPr>
      <w:r>
        <w:rPr>
          <w:rFonts w:ascii="Cambria" w:hAnsi="Cambria" w:eastAsia="Cambria" w:cs="Cambria"/>
          <w:b/>
          <w:i w:val="0"/>
          <w:sz w:val="22"/>
        </w:rPr>
        <w:t>Experiential Learning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Projects provide hands-on experience in subjects without labs, bridging theory and practice.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Students create working models/prototypes, used as teaching-learning aids in classrooms.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Embeds Outcome-Based Education (OBE) by linking project work to POs/PSOs.</w:t>
      </w:r>
    </w:p>
    <w:p>
      <w:pPr>
        <w:spacing w:line="276" w:lineRule="auto" w:after="120"/>
        <w:jc w:val="both"/>
      </w:pPr>
      <w:r>
        <w:rPr>
          <w:rFonts w:ascii="Cambria" w:hAnsi="Cambria" w:eastAsia="Cambria" w:cs="Cambria"/>
          <w:b/>
          <w:i w:val="0"/>
          <w:sz w:val="22"/>
        </w:rPr>
        <w:t>Innovation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Major Projects focus on R&amp;D thrust areas (e.g., AI, IoT, Renewable Energy).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and students collaborate to generate publications, patents, and prototypes.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Industry-linked projects bring real-world problem-solving into academics.</w:t>
      </w:r>
    </w:p>
    <w:p>
      <w:pPr>
        <w:spacing w:line="276" w:lineRule="auto" w:after="120"/>
        <w:jc w:val="both"/>
      </w:pPr>
      <w:r>
        <w:rPr>
          <w:rFonts w:ascii="Cambria" w:hAnsi="Cambria" w:eastAsia="Cambria" w:cs="Cambria"/>
          <w:b/>
          <w:i w:val="0"/>
          <w:sz w:val="22"/>
        </w:rPr>
        <w:t>Research Integration into Teaching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 &amp; Major Projects are integrated into curriculum design, not extracurricular.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as Project Directors ensure that teaching is enriched with research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 (working models, case studies, prototypes) are fed back into classroom teaching.</w:t>
      </w:r>
    </w:p>
    <w:p>
      <w:pPr>
        <w:spacing w:before="200" w:after="160"/>
      </w:pPr>
      <w:r>
        <w:rPr>
          <w:rFonts w:ascii="Cambria" w:hAnsi="Cambria" w:eastAsia="Cambria" w:cs="Cambria"/>
          <w:b/>
          <w:i w:val="0"/>
          <w:color w:val="1F3A5F"/>
          <w:sz w:val="26"/>
        </w:rPr>
        <w:t>Illustrative Evidence of Leadership</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HoD Intervention</w:t>
            </w:r>
          </w:p>
        </w:tc>
        <w:tc>
          <w:tcPr>
            <w:tcW w:type="dxa" w:w="3118"/>
            <w:shd w:val="clear" w:color="auto" w:fill="1F3A5F"/>
          </w:tcPr>
          <w:p>
            <w:pPr>
              <w:jc w:val="center"/>
            </w:pPr>
            <w:r/>
            <w:r>
              <w:rPr>
                <w:rFonts w:ascii="Cambria" w:hAnsi="Cambria" w:eastAsia="Cambria" w:cs="Cambria"/>
                <w:b/>
                <w:i w:val="0"/>
                <w:color w:val="FFFFFF"/>
                <w:sz w:val="18"/>
              </w:rPr>
              <w:t>After HoD Leadership</w:t>
            </w:r>
          </w:p>
        </w:tc>
      </w:tr>
      <w:tr>
        <w:tc>
          <w:tcPr>
            <w:tcW w:type="dxa" w:w="2154"/>
          </w:tcPr>
          <w:p>
            <w:pPr>
              <w:jc w:val="center"/>
            </w:pPr>
            <w:r/>
            <w:r>
              <w:rPr>
                <w:rFonts w:ascii="Cambria" w:hAnsi="Cambria" w:eastAsia="Cambria" w:cs="Cambria"/>
                <w:b w:val="0"/>
                <w:i w:val="0"/>
                <w:sz w:val="17"/>
              </w:rPr>
              <w:t>Learning Approach</w:t>
            </w:r>
          </w:p>
        </w:tc>
        <w:tc>
          <w:tcPr>
            <w:tcW w:type="dxa" w:w="3118"/>
          </w:tcPr>
          <w:p>
            <w:pPr>
              <w:jc w:val="left"/>
            </w:pPr>
            <w:r/>
            <w:r>
              <w:rPr>
                <w:rFonts w:ascii="Cambria" w:hAnsi="Cambria" w:eastAsia="Cambria" w:cs="Cambria"/>
                <w:b w:val="0"/>
                <w:i w:val="0"/>
                <w:sz w:val="17"/>
              </w:rPr>
              <w:t>Theory-heavy; projects optional.</w:t>
            </w:r>
          </w:p>
        </w:tc>
        <w:tc>
          <w:tcPr>
            <w:tcW w:type="dxa" w:w="3118"/>
          </w:tcPr>
          <w:p>
            <w:pPr>
              <w:jc w:val="center"/>
            </w:pPr>
            <w:r/>
            <w:r>
              <w:rPr>
                <w:rFonts w:ascii="Cambria" w:hAnsi="Cambria" w:eastAsia="Cambria" w:cs="Cambria"/>
                <w:b w:val="0"/>
                <w:i w:val="0"/>
                <w:sz w:val="17"/>
              </w:rPr>
              <w:t>Experiential learning institutionalized via Mini Projects.</w:t>
            </w:r>
          </w:p>
        </w:tc>
      </w:tr>
      <w:tr>
        <w:tc>
          <w:tcPr>
            <w:tcW w:type="dxa" w:w="2154"/>
            <w:shd w:val="clear" w:color="auto" w:fill="D9D9D9"/>
          </w:tcPr>
          <w:p>
            <w:pPr>
              <w:jc w:val="center"/>
            </w:pPr>
            <w:r/>
            <w:r>
              <w:rPr>
                <w:rFonts w:ascii="Cambria" w:hAnsi="Cambria" w:eastAsia="Cambria" w:cs="Cambria"/>
                <w:b w:val="0"/>
                <w:i w:val="0"/>
                <w:sz w:val="17"/>
              </w:rPr>
              <w:t>Innovation Culture</w:t>
            </w:r>
          </w:p>
        </w:tc>
        <w:tc>
          <w:tcPr>
            <w:tcW w:type="dxa" w:w="3118"/>
            <w:shd w:val="clear" w:color="auto" w:fill="D9D9D9"/>
          </w:tcPr>
          <w:p>
            <w:pPr>
              <w:jc w:val="left"/>
            </w:pPr>
            <w:r/>
            <w:r>
              <w:rPr>
                <w:rFonts w:ascii="Cambria" w:hAnsi="Cambria" w:eastAsia="Cambria" w:cs="Cambria"/>
                <w:b w:val="0"/>
                <w:i w:val="0"/>
                <w:sz w:val="17"/>
              </w:rPr>
              <w:t>Few isolated student projects.</w:t>
            </w:r>
          </w:p>
        </w:tc>
        <w:tc>
          <w:tcPr>
            <w:tcW w:type="dxa" w:w="3118"/>
            <w:shd w:val="clear" w:color="auto" w:fill="D9D9D9"/>
          </w:tcPr>
          <w:p>
            <w:pPr>
              <w:jc w:val="center"/>
            </w:pPr>
            <w:r/>
            <w:r>
              <w:rPr>
                <w:rFonts w:ascii="Cambria" w:hAnsi="Cambria" w:eastAsia="Cambria" w:cs="Cambria"/>
                <w:b w:val="0"/>
                <w:i w:val="0"/>
                <w:sz w:val="17"/>
              </w:rPr>
              <w:t>60 Mini Projects + 20 Major Projects → prototypes, patents, publications.</w:t>
            </w:r>
          </w:p>
        </w:tc>
      </w:tr>
      <w:tr>
        <w:tc>
          <w:tcPr>
            <w:tcW w:type="dxa" w:w="2154"/>
          </w:tcPr>
          <w:p>
            <w:pPr>
              <w:jc w:val="center"/>
            </w:pPr>
            <w:r/>
            <w:r>
              <w:rPr>
                <w:rFonts w:ascii="Cambria" w:hAnsi="Cambria" w:eastAsia="Cambria" w:cs="Cambria"/>
                <w:b w:val="0"/>
                <w:i w:val="0"/>
                <w:sz w:val="17"/>
              </w:rPr>
              <w:t>Research Integration</w:t>
            </w:r>
          </w:p>
        </w:tc>
        <w:tc>
          <w:tcPr>
            <w:tcW w:type="dxa" w:w="3118"/>
          </w:tcPr>
          <w:p>
            <w:pPr>
              <w:jc w:val="left"/>
            </w:pPr>
            <w:r/>
            <w:r>
              <w:rPr>
                <w:rFonts w:ascii="Cambria" w:hAnsi="Cambria" w:eastAsia="Cambria" w:cs="Cambria"/>
                <w:b w:val="0"/>
                <w:i w:val="0"/>
                <w:sz w:val="17"/>
              </w:rPr>
              <w:t>Teaching and research disconnected.</w:t>
            </w:r>
          </w:p>
        </w:tc>
        <w:tc>
          <w:tcPr>
            <w:tcW w:type="dxa" w:w="3118"/>
          </w:tcPr>
          <w:p>
            <w:pPr>
              <w:jc w:val="center"/>
            </w:pPr>
            <w:r/>
            <w:r>
              <w:rPr>
                <w:rFonts w:ascii="Cambria" w:hAnsi="Cambria" w:eastAsia="Cambria" w:cs="Cambria"/>
                <w:b w:val="0"/>
                <w:i w:val="0"/>
                <w:sz w:val="17"/>
              </w:rPr>
              <w:t>Projects embedded in curriculum; outputs reused in teaching-learning.</w:t>
            </w:r>
          </w:p>
        </w:tc>
      </w:tr>
      <w:tr>
        <w:tc>
          <w:tcPr>
            <w:tcW w:type="dxa" w:w="2154"/>
            <w:shd w:val="clear" w:color="auto" w:fill="D9D9D9"/>
          </w:tcPr>
          <w:p>
            <w:pPr>
              <w:jc w:val="center"/>
            </w:pPr>
            <w:r/>
            <w:r>
              <w:rPr>
                <w:rFonts w:ascii="Cambria" w:hAnsi="Cambria" w:eastAsia="Cambria" w:cs="Cambria"/>
                <w:b w:val="0"/>
                <w:i w:val="0"/>
                <w:sz w:val="17"/>
              </w:rPr>
              <w:t>Faculty Role</w:t>
            </w:r>
          </w:p>
        </w:tc>
        <w:tc>
          <w:tcPr>
            <w:tcW w:type="dxa" w:w="3118"/>
            <w:shd w:val="clear" w:color="auto" w:fill="D9D9D9"/>
          </w:tcPr>
          <w:p>
            <w:pPr>
              <w:jc w:val="left"/>
            </w:pPr>
            <w:r/>
            <w:r>
              <w:rPr>
                <w:rFonts w:ascii="Cambria" w:hAnsi="Cambria" w:eastAsia="Cambria" w:cs="Cambria"/>
                <w:b w:val="0"/>
                <w:i w:val="0"/>
                <w:sz w:val="17"/>
              </w:rPr>
              <w:t>Limited project involvement.</w:t>
            </w:r>
          </w:p>
        </w:tc>
        <w:tc>
          <w:tcPr>
            <w:tcW w:type="dxa" w:w="3118"/>
            <w:shd w:val="clear" w:color="auto" w:fill="D9D9D9"/>
          </w:tcPr>
          <w:p>
            <w:pPr>
              <w:jc w:val="center"/>
            </w:pPr>
            <w:r/>
            <w:r>
              <w:rPr>
                <w:rFonts w:ascii="Cambria" w:hAnsi="Cambria" w:eastAsia="Cambria" w:cs="Cambria"/>
                <w:b w:val="0"/>
                <w:i w:val="0"/>
                <w:sz w:val="17"/>
              </w:rPr>
              <w:t>Faculty as Project Directors; &gt;15 faculty actively mentoring.</w:t>
            </w:r>
          </w:p>
        </w:tc>
      </w:tr>
      <w:tr>
        <w:tc>
          <w:tcPr>
            <w:tcW w:type="dxa" w:w="2154"/>
          </w:tcPr>
          <w:p>
            <w:pPr>
              <w:jc w:val="center"/>
            </w:pPr>
            <w:r/>
            <w:r>
              <w:rPr>
                <w:rFonts w:ascii="Cambria" w:hAnsi="Cambria" w:eastAsia="Cambria" w:cs="Cambria"/>
                <w:b w:val="0"/>
                <w:i w:val="0"/>
                <w:sz w:val="17"/>
              </w:rPr>
              <w:t>Student Engagement</w:t>
            </w:r>
          </w:p>
        </w:tc>
        <w:tc>
          <w:tcPr>
            <w:tcW w:type="dxa" w:w="3118"/>
          </w:tcPr>
          <w:p>
            <w:pPr>
              <w:jc w:val="left"/>
            </w:pPr>
            <w:r/>
            <w:r>
              <w:rPr>
                <w:rFonts w:ascii="Cambria" w:hAnsi="Cambria" w:eastAsia="Cambria" w:cs="Cambria"/>
                <w:b w:val="0"/>
                <w:i w:val="0"/>
                <w:sz w:val="17"/>
              </w:rPr>
              <w:t>&lt;30% participation.</w:t>
            </w:r>
          </w:p>
        </w:tc>
        <w:tc>
          <w:tcPr>
            <w:tcW w:type="dxa" w:w="3118"/>
          </w:tcPr>
          <w:p>
            <w:pPr>
              <w:jc w:val="center"/>
            </w:pPr>
            <w:r/>
            <w:r>
              <w:rPr>
                <w:rFonts w:ascii="Cambria" w:hAnsi="Cambria" w:eastAsia="Cambria" w:cs="Cambria"/>
                <w:b w:val="0"/>
                <w:i w:val="0"/>
                <w:sz w:val="17"/>
              </w:rPr>
              <w:t>&gt;70% students engaged in structured projects.</w:t>
            </w:r>
          </w:p>
        </w:tc>
      </w:tr>
    </w:tbl>
    <w:p>
      <w:pPr>
        <w:spacing w:before="200" w:after="160"/>
      </w:pPr>
      <w:r>
        <w:rPr>
          <w:rFonts w:ascii="Cambria" w:hAnsi="Cambria" w:eastAsia="Cambria" w:cs="Cambria"/>
          <w:b/>
          <w:i w:val="0"/>
          <w:color w:val="1F3A5F"/>
          <w:sz w:val="26"/>
        </w:rPr>
        <w:t>3-Year Progress Tracker: Experiential Learning, Innovation &amp; Research Integration</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Introduced Mini Projects for non-lab subjects.</w:t>
              <w:br/>
              <w:t>- Nominated 5 faculty as Project Directors.</w:t>
              <w:br/>
              <w:t>- Piloted 8 Major Projects aligned with thrust areas.</w:t>
            </w:r>
          </w:p>
        </w:tc>
        <w:tc>
          <w:tcPr>
            <w:tcW w:type="dxa" w:w="2381"/>
          </w:tcPr>
          <w:p>
            <w:pPr>
              <w:jc w:val="center"/>
            </w:pPr>
            <w:r/>
            <w:r>
              <w:rPr>
                <w:rFonts w:ascii="Cambria" w:hAnsi="Cambria" w:eastAsia="Cambria" w:cs="Cambria"/>
                <w:b w:val="0"/>
                <w:i w:val="0"/>
                <w:sz w:val="14"/>
              </w:rPr>
              <w:t>List of approved projects. Nomination orders. Initial project proposals.</w:t>
            </w:r>
          </w:p>
        </w:tc>
        <w:tc>
          <w:tcPr>
            <w:tcW w:type="dxa" w:w="3118"/>
          </w:tcPr>
          <w:p>
            <w:pPr>
              <w:jc w:val="center"/>
            </w:pPr>
            <w:r/>
            <w:r>
              <w:rPr>
                <w:rFonts w:ascii="Cambria" w:hAnsi="Cambria" w:eastAsia="Cambria" w:cs="Cambria"/>
                <w:b w:val="0"/>
                <w:i w:val="0"/>
                <w:sz w:val="14"/>
              </w:rPr>
              <w:t>- 15 Mini Projects created as teaching aids.</w:t>
              <w:br/>
              <w:t>- 8 Major Projects started.</w:t>
              <w:br/>
              <w:t>- 2 publications and 1 prototype demo.</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Expanded Mini Projects to all eligible courses.</w:t>
              <w:br/>
              <w:t>- Added 10 more faculty as Project Directors.</w:t>
              <w:br/>
              <w:t>- Linked Major Projects with industry challenges and funded research.</w:t>
            </w:r>
          </w:p>
        </w:tc>
        <w:tc>
          <w:tcPr>
            <w:tcW w:type="dxa" w:w="2381"/>
            <w:shd w:val="clear" w:color="auto" w:fill="D9D9D9"/>
          </w:tcPr>
          <w:p>
            <w:pPr>
              <w:jc w:val="center"/>
            </w:pPr>
            <w:r/>
            <w:r>
              <w:rPr>
                <w:rFonts w:ascii="Cambria" w:hAnsi="Cambria" w:eastAsia="Cambria" w:cs="Cambria"/>
                <w:b w:val="0"/>
                <w:i w:val="0"/>
                <w:sz w:val="14"/>
              </w:rPr>
              <w:t>Allocation lists. Review reports. MoUs with industry.</w:t>
            </w:r>
          </w:p>
        </w:tc>
        <w:tc>
          <w:tcPr>
            <w:tcW w:type="dxa" w:w="3118"/>
            <w:shd w:val="clear" w:color="auto" w:fill="D9D9D9"/>
          </w:tcPr>
          <w:p>
            <w:pPr>
              <w:jc w:val="center"/>
            </w:pPr>
            <w:r/>
            <w:r>
              <w:rPr>
                <w:rFonts w:ascii="Cambria" w:hAnsi="Cambria" w:eastAsia="Cambria" w:cs="Cambria"/>
                <w:b w:val="0"/>
                <w:i w:val="0"/>
                <w:sz w:val="14"/>
              </w:rPr>
              <w:t>- 40 Mini Projects produced.</w:t>
              <w:br/>
              <w:t>- 12 Major Projects completed (5 interdisciplinary).</w:t>
              <w:br/>
              <w:t>- 10 publications, 2 patents filed.</w:t>
              <w:br/>
              <w:t>- Student engagement ↑ to 55%.</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Mini &amp; Major Projects into curriculum.</w:t>
              <w:br/>
              <w:t>- Organized project exhibitions and innovation fairs.</w:t>
              <w:br/>
              <w:t>- Integrated project outcomes into classroom delivery and research reports.</w:t>
            </w:r>
          </w:p>
        </w:tc>
        <w:tc>
          <w:tcPr>
            <w:tcW w:type="dxa" w:w="2381"/>
          </w:tcPr>
          <w:p>
            <w:pPr>
              <w:jc w:val="center"/>
            </w:pPr>
            <w:r/>
            <w:r>
              <w:rPr>
                <w:rFonts w:ascii="Cambria" w:hAnsi="Cambria" w:eastAsia="Cambria" w:cs="Cambria"/>
                <w:b w:val="0"/>
                <w:i w:val="0"/>
                <w:sz w:val="14"/>
              </w:rPr>
              <w:t>Photographs/videos of models. Annual IQAC submission.</w:t>
            </w:r>
          </w:p>
        </w:tc>
        <w:tc>
          <w:tcPr>
            <w:tcW w:type="dxa" w:w="3118"/>
          </w:tcPr>
          <w:p>
            <w:pPr>
              <w:jc w:val="center"/>
            </w:pPr>
            <w:r/>
            <w:r>
              <w:rPr>
                <w:rFonts w:ascii="Cambria" w:hAnsi="Cambria" w:eastAsia="Cambria" w:cs="Cambria"/>
                <w:b w:val="0"/>
                <w:i w:val="0"/>
                <w:sz w:val="14"/>
              </w:rPr>
              <w:t>- 60 Mini Projects integrated into teaching.</w:t>
              <w:br/>
              <w:t>- 20 Major Projects (6 interdisciplinary, 4 industry-linked).</w:t>
              <w:br/>
              <w:t>- 35 publications, 5 patents filed.</w:t>
              <w:br/>
              <w:t>- &gt;70% students engaged.</w:t>
              <w:br/>
              <w:t>- Department recognized as a hub for innovation-led teaching.</w:t>
            </w:r>
          </w:p>
        </w:tc>
      </w:tr>
    </w:tbl>
    <w:p>
      <w:r>
        <w:br w:type="page"/>
      </w:r>
    </w:p>
    <w:p>
      <w:pPr>
        <w:spacing w:before="280" w:after="160"/>
      </w:pPr>
      <w:r>
        <w:rPr>
          <w:rFonts w:ascii="Cambria" w:hAnsi="Cambria" w:eastAsia="Cambria" w:cs="Cambria"/>
          <w:b/>
          <w:i w:val="0"/>
          <w:color w:val="1F3A5F"/>
          <w:sz w:val="36"/>
        </w:rPr>
        <w:t>3. HoD’s responsibility to organize national and international conferences, seminars, and workshops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the systematic planning and execution of academic events such as conferences, seminars, and workshops to:</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 knowledge sharing and academic discourse.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a platform for faculty, students, and researchers to present and publish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 industry–academia–research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Enhance the department’s national and international visibility.</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Planning &amp; Theming</w:t>
      </w:r>
    </w:p>
    <w:p>
      <w:pPr>
        <w:spacing w:line="276" w:lineRule="auto" w:after="80"/>
        <w:ind w:left="357" w:hanging="357"/>
      </w:pPr>
      <w:r>
        <w:rPr>
          <w:rFonts w:ascii="Cambria" w:hAnsi="Cambria" w:eastAsia="Cambria" w:cs="Cambria"/>
          <w:b w:val="0"/>
          <w:i w:val="0"/>
          <w:sz w:val="22"/>
        </w:rPr>
        <w:t>2. Execution</w:t>
      </w:r>
    </w:p>
    <w:p>
      <w:pPr>
        <w:spacing w:line="276" w:lineRule="auto" w:after="80"/>
        <w:ind w:left="357" w:hanging="357"/>
      </w:pPr>
      <w:r>
        <w:rPr>
          <w:rFonts w:ascii="Cambria" w:hAnsi="Cambria" w:eastAsia="Cambria" w:cs="Cambria"/>
          <w:b w:val="0"/>
          <w:i w:val="0"/>
          <w:sz w:val="22"/>
        </w:rPr>
        <w:t>3. Collaboration &amp; Outreach</w:t>
      </w:r>
    </w:p>
    <w:p>
      <w:pPr>
        <w:spacing w:line="276" w:lineRule="auto" w:after="80"/>
        <w:ind w:left="357" w:hanging="357"/>
      </w:pPr>
      <w:r>
        <w:rPr>
          <w:rFonts w:ascii="Cambria" w:hAnsi="Cambria" w:eastAsia="Cambria" w:cs="Cambria"/>
          <w:b w:val="0"/>
          <w:i w:val="0"/>
          <w:sz w:val="22"/>
        </w:rPr>
        <w:t>4. Integration with Research &amp;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Identify relevant themes aligned with thrust areas, NEP 2020, SDGs, and industry needs.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Form organizing committees (faculty, students, industry experts).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Seek approval from governing bodies, funding agencies (UGC, AICTE, DST), or sponsors.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National Seminars/Conferences on emerging academic and research topics.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Host International Conferences with paper presentations, keynote lectures, and 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workshops/training sessions to enhance research/technical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 renowned speakers from academia, research institutions, and industry.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Partner with universities, research organizations, and professional bodies (IEEE, ACM, Elsevier, Springer).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MoUs, joint publications, and collaborative projects during/after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Publish proceedings with ISBN/ISSN through reputed publishers.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faculty/students to present their research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workshop learnings to update teaching-learning practices.</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Event proposals and sanction letters from university/UGC/AICTE/industry sponsors.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Brochures, circulars, and posters of the event.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Invitation and acceptance letters of speakers.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Attendance records (signed sheets/online registrations).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Photographs, videos, and media coverage.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Conference proceedings (ISBN/ISSN) and abstract books.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forms and analysis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collaborations, or projects initiated during/after the event.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Conferences: 1–2 national and 1 international conference organized every 2–3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Seminars/Workshops: 4–5 per year on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Proceedings with ISBN/ISSN; ~20–50 papers published per event.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Collaborations: 2–3 MoUs signed; 3–5 interdisciplinary projects initiated.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Participation: ~200–300 delegates per international event; ~100–150 per national seminar.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Visibility: Department gains recognition at national and international levels.</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Event Proposals and Sanction Letters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Proposals submitted to university, UGC, AICTE, DST, or industry sponsors.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Approval/sanction letters confirming funding and official clearance.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Brochures, Circulars, and Posters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Promotional materials detailing event theme, schedule, speakers, and registration process.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structured planning and outreach.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Invitation and Acceptance Letters of Speakers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Correspondence with keynote speakers, session chairs, and panelists.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participation of renowned national/international experts.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Attendance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Signed attendance sheets for offline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Online participation/registration reports for virtual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documentation of delegate and participant engagement.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Photographs, Videos, and Media Coverage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Visual and press records of the event.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Serves as evidence of successful execution and outreach impact.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Conference Proceedings (ISBN/ISSN) and Abstract Books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Publications of presented papers in proceedings with ISBN/ISSN.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Abstract books showcasing student/faculty contributions.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Forms and Analysis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Structured feedback from participants, faculty, and industry experts.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Analysis reports to identify strengths and areas for improvement.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Collaborations, or Projects Initiated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Agreements and partnerships emerging from networking at the event.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long-term impact beyond the event.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report on all academic events conducted in the year.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audit-ready compliance documentation for NAAC/NBA.</w:t>
      </w:r>
    </w:p>
    <w:p>
      <w:pPr>
        <w:spacing w:before="200" w:after="160"/>
      </w:pPr>
      <w:r>
        <w:rPr>
          <w:rFonts w:ascii="Cambria" w:hAnsi="Cambria" w:eastAsia="Cambria" w:cs="Cambria"/>
          <w:b/>
          <w:i w:val="0"/>
          <w:color w:val="1F3A5F"/>
          <w:sz w:val="26"/>
        </w:rPr>
        <w:t>Conferences, Seminars &amp; Workshops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Promote academic and research culture through national &amp; international events.</w:t>
            </w:r>
          </w:p>
        </w:tc>
        <w:tc>
          <w:tcPr>
            <w:tcW w:type="dxa" w:w="2948"/>
          </w:tcPr>
          <w:p>
            <w:pPr>
              <w:jc w:val="left"/>
            </w:pPr>
            <w:r/>
            <w:r>
              <w:rPr>
                <w:rFonts w:ascii="Cambria" w:hAnsi="Cambria" w:eastAsia="Cambria" w:cs="Cambria"/>
                <w:b w:val="0"/>
                <w:i w:val="0"/>
                <w:sz w:val="15"/>
              </w:rPr>
              <w:t>Draft proposals; seek approvals and funding from university/UGC/AICTE/industry sponsors.</w:t>
            </w:r>
          </w:p>
        </w:tc>
        <w:tc>
          <w:tcPr>
            <w:tcW w:type="dxa" w:w="2381"/>
          </w:tcPr>
          <w:p>
            <w:pPr>
              <w:jc w:val="center"/>
            </w:pPr>
            <w:r/>
            <w:r>
              <w:rPr>
                <w:rFonts w:ascii="Cambria" w:hAnsi="Cambria" w:eastAsia="Cambria" w:cs="Cambria"/>
                <w:b w:val="0"/>
                <w:i w:val="0"/>
                <w:sz w:val="15"/>
              </w:rPr>
              <w:t>Event proposals; Sanction/approval letters.</w:t>
            </w:r>
          </w:p>
        </w:tc>
        <w:tc>
          <w:tcPr>
            <w:tcW w:type="dxa" w:w="3005"/>
          </w:tcPr>
          <w:p>
            <w:pPr>
              <w:jc w:val="center"/>
            </w:pPr>
            <w:r/>
            <w:r>
              <w:rPr>
                <w:rFonts w:ascii="Cambria" w:hAnsi="Cambria" w:eastAsia="Cambria" w:cs="Cambria"/>
                <w:b w:val="0"/>
                <w:i w:val="0"/>
                <w:sz w:val="15"/>
              </w:rPr>
              <w:t>Secured funds and official recognition for academic events.</w:t>
            </w:r>
          </w:p>
        </w:tc>
      </w:tr>
      <w:tr>
        <w:tc>
          <w:tcPr>
            <w:tcW w:type="dxa" w:w="1871"/>
            <w:shd w:val="clear" w:color="auto" w:fill="D9D9D9"/>
          </w:tcPr>
          <w:p>
            <w:pPr>
              <w:jc w:val="center"/>
            </w:pPr>
            <w:r/>
            <w:r>
              <w:rPr>
                <w:rFonts w:ascii="Cambria" w:hAnsi="Cambria" w:eastAsia="Cambria" w:cs="Cambria"/>
                <w:b w:val="0"/>
                <w:i w:val="0"/>
                <w:sz w:val="15"/>
              </w:rPr>
              <w:t>Facilitate knowledge sharing and networking.</w:t>
            </w:r>
          </w:p>
        </w:tc>
        <w:tc>
          <w:tcPr>
            <w:tcW w:type="dxa" w:w="2948"/>
            <w:shd w:val="clear" w:color="auto" w:fill="D9D9D9"/>
          </w:tcPr>
          <w:p>
            <w:pPr>
              <w:jc w:val="left"/>
            </w:pPr>
            <w:r/>
            <w:r>
              <w:rPr>
                <w:rFonts w:ascii="Cambria" w:hAnsi="Cambria" w:eastAsia="Cambria" w:cs="Cambria"/>
                <w:b w:val="0"/>
                <w:i w:val="0"/>
                <w:sz w:val="15"/>
              </w:rPr>
              <w:t>Design event themes; invite national/international speakers; partner with universities, industries, and professional bodies.</w:t>
            </w:r>
          </w:p>
        </w:tc>
        <w:tc>
          <w:tcPr>
            <w:tcW w:type="dxa" w:w="2381"/>
            <w:shd w:val="clear" w:color="auto" w:fill="D9D9D9"/>
          </w:tcPr>
          <w:p>
            <w:pPr>
              <w:jc w:val="center"/>
            </w:pPr>
            <w:r/>
            <w:r>
              <w:rPr>
                <w:rFonts w:ascii="Cambria" w:hAnsi="Cambria" w:eastAsia="Cambria" w:cs="Cambria"/>
                <w:b w:val="0"/>
                <w:i w:val="0"/>
                <w:sz w:val="15"/>
              </w:rPr>
              <w:t>Invitation and acceptance letters; Brochures, circulars, posters.</w:t>
            </w:r>
          </w:p>
        </w:tc>
        <w:tc>
          <w:tcPr>
            <w:tcW w:type="dxa" w:w="3005"/>
            <w:shd w:val="clear" w:color="auto" w:fill="D9D9D9"/>
          </w:tcPr>
          <w:p>
            <w:pPr>
              <w:jc w:val="center"/>
            </w:pPr>
            <w:r/>
            <w:r>
              <w:rPr>
                <w:rFonts w:ascii="Cambria" w:hAnsi="Cambria" w:eastAsia="Cambria" w:cs="Cambria"/>
                <w:b w:val="0"/>
                <w:i w:val="0"/>
                <w:sz w:val="15"/>
              </w:rPr>
              <w:t>Participation by 20+ experts; 200–300 delegates engaged per event.</w:t>
            </w:r>
          </w:p>
        </w:tc>
      </w:tr>
      <w:tr>
        <w:tc>
          <w:tcPr>
            <w:tcW w:type="dxa" w:w="1871"/>
          </w:tcPr>
          <w:p>
            <w:pPr>
              <w:jc w:val="center"/>
            </w:pPr>
            <w:r/>
            <w:r>
              <w:rPr>
                <w:rFonts w:ascii="Cambria" w:hAnsi="Cambria" w:eastAsia="Cambria" w:cs="Cambria"/>
                <w:b w:val="0"/>
                <w:i w:val="0"/>
                <w:sz w:val="15"/>
              </w:rPr>
              <w:t>Ensure broad participation from students, faculty, and researchers.</w:t>
            </w:r>
          </w:p>
        </w:tc>
        <w:tc>
          <w:tcPr>
            <w:tcW w:type="dxa" w:w="2948"/>
          </w:tcPr>
          <w:p>
            <w:pPr>
              <w:jc w:val="left"/>
            </w:pPr>
            <w:r/>
            <w:r>
              <w:rPr>
                <w:rFonts w:ascii="Cambria" w:hAnsi="Cambria" w:eastAsia="Cambria" w:cs="Cambria"/>
                <w:b w:val="0"/>
                <w:i w:val="0"/>
                <w:sz w:val="15"/>
              </w:rPr>
              <w:t>Organize conferences, seminars, and workshops in hybrid/offline formats; maintain attendance records.</w:t>
            </w:r>
          </w:p>
        </w:tc>
        <w:tc>
          <w:tcPr>
            <w:tcW w:type="dxa" w:w="2381"/>
          </w:tcPr>
          <w:p>
            <w:pPr>
              <w:jc w:val="center"/>
            </w:pPr>
            <w:r/>
            <w:r>
              <w:rPr>
                <w:rFonts w:ascii="Cambria" w:hAnsi="Cambria" w:eastAsia="Cambria" w:cs="Cambria"/>
                <w:b w:val="0"/>
                <w:i w:val="0"/>
                <w:sz w:val="15"/>
              </w:rPr>
              <w:t>Attendance sheets; Online participation reports.</w:t>
            </w:r>
          </w:p>
        </w:tc>
        <w:tc>
          <w:tcPr>
            <w:tcW w:type="dxa" w:w="3005"/>
          </w:tcPr>
          <w:p>
            <w:pPr>
              <w:jc w:val="center"/>
            </w:pPr>
            <w:r/>
            <w:r>
              <w:rPr>
                <w:rFonts w:ascii="Cambria" w:hAnsi="Cambria" w:eastAsia="Cambria" w:cs="Cambria"/>
                <w:b w:val="0"/>
                <w:i w:val="0"/>
                <w:sz w:val="15"/>
              </w:rPr>
              <w:t>&gt;70% student involvement; interdisciplinary engagement across departments.</w:t>
            </w:r>
          </w:p>
        </w:tc>
      </w:tr>
      <w:tr>
        <w:tc>
          <w:tcPr>
            <w:tcW w:type="dxa" w:w="1871"/>
            <w:shd w:val="clear" w:color="auto" w:fill="D9D9D9"/>
          </w:tcPr>
          <w:p>
            <w:pPr>
              <w:jc w:val="center"/>
            </w:pPr>
            <w:r/>
            <w:r>
              <w:rPr>
                <w:rFonts w:ascii="Cambria" w:hAnsi="Cambria" w:eastAsia="Cambria" w:cs="Cambria"/>
                <w:b w:val="0"/>
                <w:i w:val="0"/>
                <w:sz w:val="15"/>
              </w:rPr>
              <w:t>Document and disseminate outputs.</w:t>
            </w:r>
          </w:p>
        </w:tc>
        <w:tc>
          <w:tcPr>
            <w:tcW w:type="dxa" w:w="2948"/>
            <w:shd w:val="clear" w:color="auto" w:fill="D9D9D9"/>
          </w:tcPr>
          <w:p>
            <w:pPr>
              <w:jc w:val="left"/>
            </w:pPr>
            <w:r/>
            <w:r>
              <w:rPr>
                <w:rFonts w:ascii="Cambria" w:hAnsi="Cambria" w:eastAsia="Cambria" w:cs="Cambria"/>
                <w:b w:val="0"/>
                <w:i w:val="0"/>
                <w:sz w:val="15"/>
              </w:rPr>
              <w:t>Publish proceedings with ISBN/ISSN; compile abstract books and media coverage.</w:t>
            </w:r>
          </w:p>
        </w:tc>
        <w:tc>
          <w:tcPr>
            <w:tcW w:type="dxa" w:w="2381"/>
            <w:shd w:val="clear" w:color="auto" w:fill="D9D9D9"/>
          </w:tcPr>
          <w:p>
            <w:pPr>
              <w:jc w:val="center"/>
            </w:pPr>
            <w:r/>
            <w:r>
              <w:rPr>
                <w:rFonts w:ascii="Cambria" w:hAnsi="Cambria" w:eastAsia="Cambria" w:cs="Cambria"/>
                <w:b w:val="0"/>
                <w:i w:val="0"/>
                <w:sz w:val="15"/>
              </w:rPr>
              <w:t>Proceedings, abstract books; Photographs, videos, press releases.</w:t>
            </w:r>
          </w:p>
        </w:tc>
        <w:tc>
          <w:tcPr>
            <w:tcW w:type="dxa" w:w="3005"/>
            <w:shd w:val="clear" w:color="auto" w:fill="D9D9D9"/>
          </w:tcPr>
          <w:p>
            <w:pPr>
              <w:jc w:val="center"/>
            </w:pPr>
            <w:r/>
            <w:r>
              <w:rPr>
                <w:rFonts w:ascii="Cambria" w:hAnsi="Cambria" w:eastAsia="Cambria" w:cs="Cambria"/>
                <w:b w:val="0"/>
                <w:i w:val="0"/>
                <w:sz w:val="15"/>
              </w:rPr>
              <w:t>20–50 papers published per event; wider academic visibility.</w:t>
            </w:r>
          </w:p>
        </w:tc>
      </w:tr>
      <w:tr>
        <w:tc>
          <w:tcPr>
            <w:tcW w:type="dxa" w:w="1871"/>
          </w:tcPr>
          <w:p>
            <w:pPr>
              <w:jc w:val="center"/>
            </w:pPr>
            <w:r/>
            <w:r>
              <w:rPr>
                <w:rFonts w:ascii="Cambria" w:hAnsi="Cambria" w:eastAsia="Cambria" w:cs="Cambria"/>
                <w:b w:val="0"/>
                <w:i w:val="0"/>
                <w:sz w:val="15"/>
              </w:rPr>
              <w:t>Ensure continuous improvement through feedback and reporting.</w:t>
            </w:r>
          </w:p>
        </w:tc>
        <w:tc>
          <w:tcPr>
            <w:tcW w:type="dxa" w:w="2948"/>
          </w:tcPr>
          <w:p>
            <w:pPr>
              <w:jc w:val="left"/>
            </w:pPr>
            <w:r/>
            <w:r>
              <w:rPr>
                <w:rFonts w:ascii="Cambria" w:hAnsi="Cambria" w:eastAsia="Cambria" w:cs="Cambria"/>
                <w:b w:val="0"/>
                <w:i w:val="0"/>
                <w:sz w:val="15"/>
              </w:rPr>
              <w:t>Collect structured feedback; analyze; submit annual event reports to IQAC/Research Committee.</w:t>
            </w:r>
          </w:p>
        </w:tc>
        <w:tc>
          <w:tcPr>
            <w:tcW w:type="dxa" w:w="2381"/>
          </w:tcPr>
          <w:p>
            <w:pPr>
              <w:jc w:val="center"/>
            </w:pPr>
            <w:r/>
            <w:r>
              <w:rPr>
                <w:rFonts w:ascii="Cambria" w:hAnsi="Cambria" w:eastAsia="Cambria" w:cs="Cambria"/>
                <w:b w:val="0"/>
                <w:i w:val="0"/>
                <w:sz w:val="15"/>
              </w:rPr>
              <w:t>Feedback forms and analysis; Annual IQAC reports.</w:t>
            </w:r>
          </w:p>
        </w:tc>
        <w:tc>
          <w:tcPr>
            <w:tcW w:type="dxa" w:w="3005"/>
          </w:tcPr>
          <w:p>
            <w:pPr>
              <w:jc w:val="center"/>
            </w:pPr>
            <w:r/>
            <w:r>
              <w:rPr>
                <w:rFonts w:ascii="Cambria" w:hAnsi="Cambria" w:eastAsia="Cambria" w:cs="Cambria"/>
                <w:b w:val="0"/>
                <w:i w:val="0"/>
                <w:sz w:val="15"/>
              </w:rPr>
              <w:t>Improved event quality; actionable recommendations for future.</w:t>
            </w:r>
          </w:p>
        </w:tc>
      </w:tr>
      <w:tr>
        <w:tc>
          <w:tcPr>
            <w:tcW w:type="dxa" w:w="1871"/>
            <w:shd w:val="clear" w:color="auto" w:fill="D9D9D9"/>
          </w:tcPr>
          <w:p>
            <w:pPr>
              <w:jc w:val="center"/>
            </w:pPr>
            <w:r/>
            <w:r>
              <w:rPr>
                <w:rFonts w:ascii="Cambria" w:hAnsi="Cambria" w:eastAsia="Cambria" w:cs="Cambria"/>
                <w:b w:val="0"/>
                <w:i w:val="0"/>
                <w:sz w:val="15"/>
              </w:rPr>
              <w:t>Leverage events for long-term collaborations.</w:t>
            </w:r>
          </w:p>
        </w:tc>
        <w:tc>
          <w:tcPr>
            <w:tcW w:type="dxa" w:w="2948"/>
            <w:shd w:val="clear" w:color="auto" w:fill="D9D9D9"/>
          </w:tcPr>
          <w:p>
            <w:pPr>
              <w:jc w:val="left"/>
            </w:pPr>
            <w:r/>
            <w:r>
              <w:rPr>
                <w:rFonts w:ascii="Cambria" w:hAnsi="Cambria" w:eastAsia="Cambria" w:cs="Cambria"/>
                <w:b w:val="0"/>
                <w:i w:val="0"/>
                <w:sz w:val="15"/>
              </w:rPr>
              <w:t>Facilitate MoUs, joint projects, and consultancy opportunities during/after events.</w:t>
            </w:r>
          </w:p>
        </w:tc>
        <w:tc>
          <w:tcPr>
            <w:tcW w:type="dxa" w:w="2381"/>
            <w:shd w:val="clear" w:color="auto" w:fill="D9D9D9"/>
          </w:tcPr>
          <w:p>
            <w:pPr>
              <w:jc w:val="center"/>
            </w:pPr>
            <w:r/>
            <w:r>
              <w:rPr>
                <w:rFonts w:ascii="Cambria" w:hAnsi="Cambria" w:eastAsia="Cambria" w:cs="Cambria"/>
                <w:b w:val="0"/>
                <w:i w:val="0"/>
                <w:sz w:val="15"/>
              </w:rPr>
              <w:t>MoUs; Collaborative project documents.</w:t>
            </w:r>
          </w:p>
        </w:tc>
        <w:tc>
          <w:tcPr>
            <w:tcW w:type="dxa" w:w="3005"/>
            <w:shd w:val="clear" w:color="auto" w:fill="D9D9D9"/>
          </w:tcPr>
          <w:p>
            <w:pPr>
              <w:jc w:val="center"/>
            </w:pPr>
            <w:r/>
            <w:r>
              <w:rPr>
                <w:rFonts w:ascii="Cambria" w:hAnsi="Cambria" w:eastAsia="Cambria" w:cs="Cambria"/>
                <w:b w:val="0"/>
                <w:i w:val="0"/>
                <w:sz w:val="15"/>
              </w:rPr>
              <w:t>2–3 MoUs signed; 3–5 collaborative projects initiated annually.</w:t>
            </w:r>
          </w:p>
        </w:tc>
      </w:tr>
    </w:tbl>
    <w:p>
      <w:pPr>
        <w:spacing w:before="200" w:after="160"/>
      </w:pPr>
      <w:r>
        <w:rPr>
          <w:rFonts w:ascii="Cambria" w:hAnsi="Cambria" w:eastAsia="Cambria" w:cs="Cambria"/>
          <w:b/>
          <w:i w:val="0"/>
          <w:color w:val="1F3A5F"/>
          <w:sz w:val="26"/>
        </w:rPr>
        <w:t>3-Year Progress Tracker: Conferences, Seminars &amp; Workshops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Organized 1 National Seminar and 2 Workshops.</w:t>
              <w:br/>
              <w:t>- Focused on departmental thrust areas.</w:t>
              <w:br/>
              <w:t>- Invited national-level speakers.</w:t>
            </w:r>
          </w:p>
        </w:tc>
        <w:tc>
          <w:tcPr>
            <w:tcW w:type="dxa" w:w="2381"/>
          </w:tcPr>
          <w:p>
            <w:pPr>
              <w:jc w:val="center"/>
            </w:pPr>
            <w:r/>
            <w:r>
              <w:rPr>
                <w:rFonts w:ascii="Cambria" w:hAnsi="Cambria" w:eastAsia="Cambria" w:cs="Cambria"/>
                <w:b w:val="0"/>
                <w:i w:val="0"/>
                <w:sz w:val="14"/>
              </w:rPr>
              <w:t>Event proposals, sanction letters. Brochures, posters. Attendance sheets.</w:t>
            </w:r>
          </w:p>
        </w:tc>
        <w:tc>
          <w:tcPr>
            <w:tcW w:type="dxa" w:w="3118"/>
          </w:tcPr>
          <w:p>
            <w:pPr>
              <w:jc w:val="center"/>
            </w:pPr>
            <w:r/>
            <w:r>
              <w:rPr>
                <w:rFonts w:ascii="Cambria" w:hAnsi="Cambria" w:eastAsia="Cambria" w:cs="Cambria"/>
                <w:b w:val="0"/>
                <w:i w:val="0"/>
                <w:sz w:val="14"/>
              </w:rPr>
              <w:t>- 150 participants (faculty + students).</w:t>
              <w:br/>
              <w:t>- 15 papers presented.</w:t>
              <w:br/>
              <w:t>- 1 MoU signed.</w:t>
              <w:br/>
              <w:t>- Proceedings published with ISBN.</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Organized 1 National Conference, 1 International Workshop, and 3 Departmental Seminars.</w:t>
              <w:br/>
              <w:t>- Expanded scope with interdisciplinary themes.</w:t>
              <w:br/>
              <w:t>- Involved industry partners.</w:t>
            </w:r>
          </w:p>
        </w:tc>
        <w:tc>
          <w:tcPr>
            <w:tcW w:type="dxa" w:w="2381"/>
            <w:shd w:val="clear" w:color="auto" w:fill="D9D9D9"/>
          </w:tcPr>
          <w:p>
            <w:pPr>
              <w:jc w:val="center"/>
            </w:pPr>
            <w:r/>
            <w:r>
              <w:rPr>
                <w:rFonts w:ascii="Cambria" w:hAnsi="Cambria" w:eastAsia="Cambria" w:cs="Cambria"/>
                <w:b w:val="0"/>
                <w:i w:val="0"/>
                <w:sz w:val="14"/>
              </w:rPr>
              <w:t>Invitation/acceptance letters. Conference proceedings. Feedback forms.</w:t>
            </w:r>
          </w:p>
        </w:tc>
        <w:tc>
          <w:tcPr>
            <w:tcW w:type="dxa" w:w="3118"/>
            <w:shd w:val="clear" w:color="auto" w:fill="D9D9D9"/>
          </w:tcPr>
          <w:p>
            <w:pPr>
              <w:jc w:val="center"/>
            </w:pPr>
            <w:r/>
            <w:r>
              <w:rPr>
                <w:rFonts w:ascii="Cambria" w:hAnsi="Cambria" w:eastAsia="Cambria" w:cs="Cambria"/>
                <w:b w:val="0"/>
                <w:i w:val="0"/>
                <w:sz w:val="14"/>
              </w:rPr>
              <w:t>- 300+ participants including 30 international delegates.</w:t>
              <w:br/>
              <w:t>- 40 papers published.</w:t>
              <w:br/>
              <w:t>- 2 MoUs signed.</w:t>
              <w:br/>
              <w:t>- 2 collaborative projects initiated.</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Hosted 1 International Conference, 2 National Seminars, and 4 Skill-Oriented Workshops.</w:t>
              <w:br/>
              <w:t>- Partnered with professional bodies (IEEE, ACM, Springer).</w:t>
              <w:br/>
              <w:t>- Integrated student paper competitions and innovation fairs.</w:t>
            </w:r>
          </w:p>
        </w:tc>
        <w:tc>
          <w:tcPr>
            <w:tcW w:type="dxa" w:w="2381"/>
          </w:tcPr>
          <w:p>
            <w:pPr>
              <w:jc w:val="center"/>
            </w:pPr>
            <w:r/>
            <w:r>
              <w:rPr>
                <w:rFonts w:ascii="Cambria" w:hAnsi="Cambria" w:eastAsia="Cambria" w:cs="Cambria"/>
                <w:b w:val="0"/>
                <w:i w:val="0"/>
                <w:sz w:val="14"/>
              </w:rPr>
              <w:t>Photographs, videos, press coverage. Abstract books. Annual report to IQAC.</w:t>
            </w:r>
          </w:p>
        </w:tc>
        <w:tc>
          <w:tcPr>
            <w:tcW w:type="dxa" w:w="3118"/>
          </w:tcPr>
          <w:p>
            <w:pPr>
              <w:jc w:val="center"/>
            </w:pPr>
            <w:r/>
            <w:r>
              <w:rPr>
                <w:rFonts w:ascii="Cambria" w:hAnsi="Cambria" w:eastAsia="Cambria" w:cs="Cambria"/>
                <w:b w:val="0"/>
                <w:i w:val="0"/>
                <w:sz w:val="14"/>
              </w:rPr>
              <w:t>- 500+ participants (students, faculty, industry experts).</w:t>
              <w:br/>
              <w:t>- 60 papers published in ISBN proceedings.</w:t>
              <w:br/>
              <w:t>- 5 MoUs signed.</w:t>
              <w:br/>
              <w:t>- 4 interdisciplinary/industry projects launched.</w:t>
              <w:br/>
              <w:t>- Department gained international visibility as a research hub.</w:t>
            </w:r>
          </w:p>
        </w:tc>
      </w:tr>
    </w:tbl>
    <w:p>
      <w:pPr>
        <w:spacing w:line="276" w:lineRule="auto" w:after="120"/>
        <w:jc w:val="both"/>
      </w:pPr>
      <w:r>
        <w:rPr>
          <w:rFonts w:ascii="Cambria" w:hAnsi="Cambria" w:eastAsia="Cambria" w:cs="Cambria"/>
          <w:b/>
          <w:i w:val="0"/>
          <w:sz w:val="22"/>
        </w:rPr>
        <w:t>Why They Are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Events are planned with clear themes linked to departmental thrust areas, NEP 2020, SDGs, and industry priorities.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Each event has sanction letters, proposals, and official approvals, ensuring 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Systematic documentation (proceedings, ISBN/ISSN publications, MoUs, feedback) makes them verifiable and audit-ready.</w:t>
      </w:r>
    </w:p>
    <w:p>
      <w:pPr>
        <w:spacing w:line="276" w:lineRule="auto" w:after="120"/>
        <w:jc w:val="both"/>
      </w:pPr>
      <w:r>
        <w:rPr>
          <w:rFonts w:ascii="Cambria" w:hAnsi="Cambria" w:eastAsia="Cambria" w:cs="Cambria"/>
          <w:b/>
          <w:i w:val="0"/>
          <w:sz w:val="22"/>
        </w:rPr>
        <w:t>Why They Are Outcome-Driven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Papers presented are compiled in ISBN/ISSN proceedings, contributing to research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Collaborations: MoUs and joint projects emerge from networking with universities, industries, and research institutions.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 Workshops enhance technical/research skills of faculty, students, and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Development: Student paper competitions and innovation fairs boost experiential learning and employability.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Continuous Improvement: Feedback reports feed into planning of future events.</w:t>
      </w:r>
    </w:p>
    <w:p>
      <w:pPr>
        <w:spacing w:line="276" w:lineRule="auto" w:after="120"/>
        <w:jc w:val="both"/>
      </w:pPr>
      <w:r>
        <w:rPr>
          <w:rFonts w:ascii="Cambria" w:hAnsi="Cambria" w:eastAsia="Cambria" w:cs="Cambria"/>
          <w:b/>
          <w:i w:val="0"/>
          <w:sz w:val="22"/>
        </w:rPr>
        <w:t>Why They Are Globally Relevant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International conferences bring global experts, delegates, and research perspectives.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Partnerships with professional bodies (IEEE, ACM, Springer, Elsevier) ensure international recognition.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Cross-border collaborations result in joint publications, patents, and research grants.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Global participation enhances the department’s academic visibility.</w:t>
      </w:r>
    </w:p>
    <w:p>
      <w:pPr>
        <w:spacing w:before="200" w:after="160"/>
      </w:pPr>
      <w:r>
        <w:rPr>
          <w:rFonts w:ascii="Cambria" w:hAnsi="Cambria" w:eastAsia="Cambria" w:cs="Cambria"/>
          <w:b/>
          <w:i w:val="0"/>
          <w:color w:val="1F3A5F"/>
          <w:sz w:val="26"/>
        </w:rPr>
        <w:t>Illustrative Outcomes (Conferences)</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Symbolic Events (Before)</w:t>
            </w:r>
          </w:p>
        </w:tc>
        <w:tc>
          <w:tcPr>
            <w:tcW w:type="dxa" w:w="3118"/>
            <w:shd w:val="clear" w:color="auto" w:fill="1F3A5F"/>
          </w:tcPr>
          <w:p>
            <w:pPr>
              <w:jc w:val="center"/>
            </w:pPr>
            <w:r/>
            <w:r>
              <w:rPr>
                <w:rFonts w:ascii="Cambria" w:hAnsi="Cambria" w:eastAsia="Cambria" w:cs="Cambria"/>
                <w:b/>
                <w:i w:val="0"/>
                <w:color w:val="FFFFFF"/>
                <w:sz w:val="18"/>
              </w:rPr>
              <w:t>Outcome-Driven Events (After HoD Intervention)</w:t>
            </w:r>
          </w:p>
        </w:tc>
      </w:tr>
      <w:tr>
        <w:tc>
          <w:tcPr>
            <w:tcW w:type="dxa" w:w="2154"/>
          </w:tcPr>
          <w:p>
            <w:pPr>
              <w:jc w:val="center"/>
            </w:pPr>
            <w:r/>
            <w:r>
              <w:rPr>
                <w:rFonts w:ascii="Cambria" w:hAnsi="Cambria" w:eastAsia="Cambria" w:cs="Cambria"/>
                <w:b w:val="0"/>
                <w:i w:val="0"/>
                <w:sz w:val="17"/>
              </w:rPr>
              <w:t>Theme Selection</w:t>
            </w:r>
          </w:p>
        </w:tc>
        <w:tc>
          <w:tcPr>
            <w:tcW w:type="dxa" w:w="3118"/>
          </w:tcPr>
          <w:p>
            <w:pPr>
              <w:jc w:val="left"/>
            </w:pPr>
            <w:r/>
            <w:r>
              <w:rPr>
                <w:rFonts w:ascii="Cambria" w:hAnsi="Cambria" w:eastAsia="Cambria" w:cs="Cambria"/>
                <w:b w:val="0"/>
                <w:i w:val="0"/>
                <w:sz w:val="17"/>
              </w:rPr>
              <w:t>Generic, not linked to thrust areas.</w:t>
            </w:r>
          </w:p>
        </w:tc>
        <w:tc>
          <w:tcPr>
            <w:tcW w:type="dxa" w:w="3118"/>
          </w:tcPr>
          <w:p>
            <w:pPr>
              <w:jc w:val="center"/>
            </w:pPr>
            <w:r/>
            <w:r>
              <w:rPr>
                <w:rFonts w:ascii="Cambria" w:hAnsi="Cambria" w:eastAsia="Cambria" w:cs="Cambria"/>
                <w:b w:val="0"/>
                <w:i w:val="0"/>
                <w:sz w:val="17"/>
              </w:rPr>
              <w:t>Focused on thrust areas, SDGs, NEP 2020 priorities.</w:t>
            </w:r>
          </w:p>
        </w:tc>
      </w:tr>
      <w:tr>
        <w:tc>
          <w:tcPr>
            <w:tcW w:type="dxa" w:w="2154"/>
            <w:shd w:val="clear" w:color="auto" w:fill="D9D9D9"/>
          </w:tcPr>
          <w:p>
            <w:pPr>
              <w:jc w:val="center"/>
            </w:pPr>
            <w:r/>
            <w:r>
              <w:rPr>
                <w:rFonts w:ascii="Cambria" w:hAnsi="Cambria" w:eastAsia="Cambria" w:cs="Cambria"/>
                <w:b w:val="0"/>
                <w:i w:val="0"/>
                <w:sz w:val="17"/>
              </w:rPr>
              <w:t>Documentation</w:t>
            </w:r>
          </w:p>
        </w:tc>
        <w:tc>
          <w:tcPr>
            <w:tcW w:type="dxa" w:w="3118"/>
            <w:shd w:val="clear" w:color="auto" w:fill="D9D9D9"/>
          </w:tcPr>
          <w:p>
            <w:pPr>
              <w:jc w:val="left"/>
            </w:pPr>
            <w:r/>
            <w:r>
              <w:rPr>
                <w:rFonts w:ascii="Cambria" w:hAnsi="Cambria" w:eastAsia="Cambria" w:cs="Cambria"/>
                <w:b w:val="0"/>
                <w:i w:val="0"/>
                <w:sz w:val="17"/>
              </w:rPr>
              <w:t>No proceedings, limited records.</w:t>
            </w:r>
          </w:p>
        </w:tc>
        <w:tc>
          <w:tcPr>
            <w:tcW w:type="dxa" w:w="3118"/>
            <w:shd w:val="clear" w:color="auto" w:fill="D9D9D9"/>
          </w:tcPr>
          <w:p>
            <w:pPr>
              <w:jc w:val="center"/>
            </w:pPr>
            <w:r/>
            <w:r>
              <w:rPr>
                <w:rFonts w:ascii="Cambria" w:hAnsi="Cambria" w:eastAsia="Cambria" w:cs="Cambria"/>
                <w:b w:val="0"/>
                <w:i w:val="0"/>
                <w:sz w:val="17"/>
              </w:rPr>
              <w:t>ISBN/ISSN proceedings, abstract books, media coverage.</w:t>
            </w:r>
          </w:p>
        </w:tc>
      </w:tr>
      <w:tr>
        <w:tc>
          <w:tcPr>
            <w:tcW w:type="dxa" w:w="2154"/>
          </w:tcPr>
          <w:p>
            <w:pPr>
              <w:jc w:val="center"/>
            </w:pPr>
            <w:r/>
            <w:r>
              <w:rPr>
                <w:rFonts w:ascii="Cambria" w:hAnsi="Cambria" w:eastAsia="Cambria" w:cs="Cambria"/>
                <w:b w:val="0"/>
                <w:i w:val="0"/>
                <w:sz w:val="17"/>
              </w:rPr>
              <w:t>Outputs</w:t>
            </w:r>
          </w:p>
        </w:tc>
        <w:tc>
          <w:tcPr>
            <w:tcW w:type="dxa" w:w="3118"/>
          </w:tcPr>
          <w:p>
            <w:pPr>
              <w:jc w:val="left"/>
            </w:pPr>
            <w:r/>
            <w:r>
              <w:rPr>
                <w:rFonts w:ascii="Cambria" w:hAnsi="Cambria" w:eastAsia="Cambria" w:cs="Cambria"/>
                <w:b w:val="0"/>
                <w:i w:val="0"/>
                <w:sz w:val="17"/>
              </w:rPr>
              <w:t>Limited knowledge-sharing.</w:t>
            </w:r>
          </w:p>
        </w:tc>
        <w:tc>
          <w:tcPr>
            <w:tcW w:type="dxa" w:w="3118"/>
          </w:tcPr>
          <w:p>
            <w:pPr>
              <w:jc w:val="center"/>
            </w:pPr>
            <w:r/>
            <w:r>
              <w:rPr>
                <w:rFonts w:ascii="Cambria" w:hAnsi="Cambria" w:eastAsia="Cambria" w:cs="Cambria"/>
                <w:b w:val="0"/>
                <w:i w:val="0"/>
                <w:sz w:val="17"/>
              </w:rPr>
              <w:t>60+ papers published, 5 MoUs, 4 collaborative projects launched.</w:t>
            </w:r>
          </w:p>
        </w:tc>
      </w:tr>
      <w:tr>
        <w:tc>
          <w:tcPr>
            <w:tcW w:type="dxa" w:w="2154"/>
            <w:shd w:val="clear" w:color="auto" w:fill="D9D9D9"/>
          </w:tcPr>
          <w:p>
            <w:pPr>
              <w:jc w:val="center"/>
            </w:pPr>
            <w:r/>
            <w:r>
              <w:rPr>
                <w:rFonts w:ascii="Cambria" w:hAnsi="Cambria" w:eastAsia="Cambria" w:cs="Cambria"/>
                <w:b w:val="0"/>
                <w:i w:val="0"/>
                <w:sz w:val="17"/>
              </w:rPr>
              <w:t>Global Engagement</w:t>
            </w:r>
          </w:p>
        </w:tc>
        <w:tc>
          <w:tcPr>
            <w:tcW w:type="dxa" w:w="3118"/>
            <w:shd w:val="clear" w:color="auto" w:fill="D9D9D9"/>
          </w:tcPr>
          <w:p>
            <w:pPr>
              <w:jc w:val="left"/>
            </w:pPr>
            <w:r/>
            <w:r>
              <w:rPr>
                <w:rFonts w:ascii="Cambria" w:hAnsi="Cambria" w:eastAsia="Cambria" w:cs="Cambria"/>
                <w:b w:val="0"/>
                <w:i w:val="0"/>
                <w:sz w:val="17"/>
              </w:rPr>
              <w:t>Minimal, local participation only.</w:t>
            </w:r>
          </w:p>
        </w:tc>
        <w:tc>
          <w:tcPr>
            <w:tcW w:type="dxa" w:w="3118"/>
            <w:shd w:val="clear" w:color="auto" w:fill="D9D9D9"/>
          </w:tcPr>
          <w:p>
            <w:pPr>
              <w:jc w:val="center"/>
            </w:pPr>
            <w:r/>
            <w:r>
              <w:rPr>
                <w:rFonts w:ascii="Cambria" w:hAnsi="Cambria" w:eastAsia="Cambria" w:cs="Cambria"/>
                <w:b w:val="0"/>
                <w:i w:val="0"/>
                <w:sz w:val="17"/>
              </w:rPr>
              <w:t>30+ international delegates; partnerships with IEEE, ACM.</w:t>
            </w:r>
          </w:p>
        </w:tc>
      </w:tr>
      <w:tr>
        <w:tc>
          <w:tcPr>
            <w:tcW w:type="dxa" w:w="2154"/>
          </w:tcPr>
          <w:p>
            <w:pPr>
              <w:jc w:val="center"/>
            </w:pPr>
            <w:r/>
            <w:r>
              <w:rPr>
                <w:rFonts w:ascii="Cambria" w:hAnsi="Cambria" w:eastAsia="Cambria" w:cs="Cambria"/>
                <w:b w:val="0"/>
                <w:i w:val="0"/>
                <w:sz w:val="17"/>
              </w:rPr>
              <w:t>Impact</w:t>
            </w:r>
          </w:p>
        </w:tc>
        <w:tc>
          <w:tcPr>
            <w:tcW w:type="dxa" w:w="3118"/>
          </w:tcPr>
          <w:p>
            <w:pPr>
              <w:jc w:val="left"/>
            </w:pPr>
            <w:r/>
            <w:r>
              <w:rPr>
                <w:rFonts w:ascii="Cambria" w:hAnsi="Cambria" w:eastAsia="Cambria" w:cs="Cambria"/>
                <w:b w:val="0"/>
                <w:i w:val="0"/>
                <w:sz w:val="17"/>
              </w:rPr>
              <w:t>Event ends with no follow-up.</w:t>
            </w:r>
          </w:p>
        </w:tc>
        <w:tc>
          <w:tcPr>
            <w:tcW w:type="dxa" w:w="3118"/>
          </w:tcPr>
          <w:p>
            <w:pPr>
              <w:jc w:val="center"/>
            </w:pPr>
            <w:r/>
            <w:r>
              <w:rPr>
                <w:rFonts w:ascii="Cambria" w:hAnsi="Cambria" w:eastAsia="Cambria" w:cs="Cambria"/>
                <w:b w:val="0"/>
                <w:i w:val="0"/>
                <w:sz w:val="17"/>
              </w:rPr>
              <w:t>Leads to patents, joint projects, consultancy, and global visibility.</w:t>
            </w:r>
          </w:p>
        </w:tc>
      </w:tr>
    </w:tbl>
    <w:p>
      <w:pPr>
        <w:spacing w:line="276" w:lineRule="auto" w:after="120"/>
        <w:jc w:val="both"/>
      </w:pPr>
      <w:r>
        <w:rPr>
          <w:rFonts w:ascii="Cambria" w:hAnsi="Cambria" w:eastAsia="Cambria" w:cs="Cambria"/>
          <w:b/>
          <w:i w:val="0"/>
          <w:sz w:val="22"/>
        </w:rPr>
        <w:t>How Academic Value Is Measured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Knowledge Dissemination: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50+ papers presented per national event; 60+ papers in international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Proceedings published with ISBN/ISSN → recognized research contribution.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paper contests, innovation fairs, and workshops integrated into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Improved skills, confidence, and employability.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Opportunities to present, publish, and collaborate with experts.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Strengthened academic networks and visibility.</w:t>
      </w:r>
    </w:p>
    <w:p>
      <w:pPr>
        <w:spacing w:line="276" w:lineRule="auto" w:after="120"/>
        <w:jc w:val="both"/>
      </w:pPr>
      <w:r>
        <w:rPr>
          <w:rFonts w:ascii="Cambria" w:hAnsi="Cambria" w:eastAsia="Cambria" w:cs="Cambria"/>
          <w:b/>
          <w:i w:val="0"/>
          <w:sz w:val="22"/>
        </w:rPr>
        <w:t>How Research Value Is Measured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&amp; Citations: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Papers from conferences get indexed, increasing departmental research metrics.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signed during/after events with universities, industries, and research bodies.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3–5 collaborative projects launched per event cycle.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&amp; Innovation: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Workshops and conferences generate patentable ideas.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Prototypes and start-up incubation discussed at innovation sessions.</w:t>
      </w:r>
    </w:p>
    <w:p>
      <w:pPr>
        <w:spacing w:before="200" w:after="160"/>
      </w:pPr>
      <w:r>
        <w:rPr>
          <w:rFonts w:ascii="Cambria" w:hAnsi="Cambria" w:eastAsia="Cambria" w:cs="Cambria"/>
          <w:b/>
          <w:i w:val="0"/>
          <w:color w:val="1F3A5F"/>
          <w:sz w:val="26"/>
        </w:rPr>
        <w:t>Before vs After HoD’s Systematic Approach</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(Symbolic Events)</w:t>
            </w:r>
          </w:p>
        </w:tc>
        <w:tc>
          <w:tcPr>
            <w:tcW w:type="dxa" w:w="3118"/>
            <w:shd w:val="clear" w:color="auto" w:fill="1F3A5F"/>
          </w:tcPr>
          <w:p>
            <w:pPr>
              <w:jc w:val="center"/>
            </w:pPr>
            <w:r/>
            <w:r>
              <w:rPr>
                <w:rFonts w:ascii="Cambria" w:hAnsi="Cambria" w:eastAsia="Cambria" w:cs="Cambria"/>
                <w:b/>
                <w:i w:val="0"/>
                <w:color w:val="FFFFFF"/>
                <w:sz w:val="18"/>
              </w:rPr>
              <w:t>After (Outcome-Driven Events)</w:t>
            </w:r>
          </w:p>
        </w:tc>
      </w:tr>
      <w:tr>
        <w:tc>
          <w:tcPr>
            <w:tcW w:type="dxa" w:w="2154"/>
          </w:tcPr>
          <w:p>
            <w:pPr>
              <w:jc w:val="center"/>
            </w:pPr>
            <w:r/>
            <w:r>
              <w:rPr>
                <w:rFonts w:ascii="Cambria" w:hAnsi="Cambria" w:eastAsia="Cambria" w:cs="Cambria"/>
                <w:b w:val="0"/>
                <w:i w:val="0"/>
                <w:sz w:val="17"/>
              </w:rPr>
              <w:t>Participation</w:t>
            </w:r>
          </w:p>
        </w:tc>
        <w:tc>
          <w:tcPr>
            <w:tcW w:type="dxa" w:w="3118"/>
          </w:tcPr>
          <w:p>
            <w:pPr>
              <w:jc w:val="left"/>
            </w:pPr>
            <w:r/>
            <w:r>
              <w:rPr>
                <w:rFonts w:ascii="Cambria" w:hAnsi="Cambria" w:eastAsia="Cambria" w:cs="Cambria"/>
                <w:b w:val="0"/>
                <w:i w:val="0"/>
                <w:sz w:val="17"/>
              </w:rPr>
              <w:t>Local audience only, &lt;50 participants.</w:t>
            </w:r>
          </w:p>
        </w:tc>
        <w:tc>
          <w:tcPr>
            <w:tcW w:type="dxa" w:w="3118"/>
          </w:tcPr>
          <w:p>
            <w:pPr>
              <w:jc w:val="center"/>
            </w:pPr>
            <w:r/>
            <w:r>
              <w:rPr>
                <w:rFonts w:ascii="Cambria" w:hAnsi="Cambria" w:eastAsia="Cambria" w:cs="Cambria"/>
                <w:b w:val="0"/>
                <w:i w:val="0"/>
                <w:sz w:val="17"/>
              </w:rPr>
              <w:t>200–500 participants; 30+ international delegates.</w:t>
            </w:r>
          </w:p>
        </w:tc>
      </w:tr>
      <w:tr>
        <w:tc>
          <w:tcPr>
            <w:tcW w:type="dxa" w:w="2154"/>
            <w:shd w:val="clear" w:color="auto" w:fill="D9D9D9"/>
          </w:tcPr>
          <w:p>
            <w:pPr>
              <w:jc w:val="center"/>
            </w:pPr>
            <w:r/>
            <w:r>
              <w:rPr>
                <w:rFonts w:ascii="Cambria" w:hAnsi="Cambria" w:eastAsia="Cambria" w:cs="Cambria"/>
                <w:b w:val="0"/>
                <w:i w:val="0"/>
                <w:sz w:val="17"/>
              </w:rPr>
              <w:t>Outputs</w:t>
            </w:r>
          </w:p>
        </w:tc>
        <w:tc>
          <w:tcPr>
            <w:tcW w:type="dxa" w:w="3118"/>
            <w:shd w:val="clear" w:color="auto" w:fill="D9D9D9"/>
          </w:tcPr>
          <w:p>
            <w:pPr>
              <w:jc w:val="left"/>
            </w:pPr>
            <w:r/>
            <w:r>
              <w:rPr>
                <w:rFonts w:ascii="Cambria" w:hAnsi="Cambria" w:eastAsia="Cambria" w:cs="Cambria"/>
                <w:b w:val="0"/>
                <w:i w:val="0"/>
                <w:sz w:val="17"/>
              </w:rPr>
              <w:t>No proceedings or recognized publications.</w:t>
            </w:r>
          </w:p>
        </w:tc>
        <w:tc>
          <w:tcPr>
            <w:tcW w:type="dxa" w:w="3118"/>
            <w:shd w:val="clear" w:color="auto" w:fill="D9D9D9"/>
          </w:tcPr>
          <w:p>
            <w:pPr>
              <w:jc w:val="center"/>
            </w:pPr>
            <w:r/>
            <w:r>
              <w:rPr>
                <w:rFonts w:ascii="Cambria" w:hAnsi="Cambria" w:eastAsia="Cambria" w:cs="Cambria"/>
                <w:b w:val="0"/>
                <w:i w:val="0"/>
                <w:sz w:val="17"/>
              </w:rPr>
              <w:t>ISBN/ISSN proceedings with 50+ papers per event.</w:t>
            </w:r>
          </w:p>
        </w:tc>
      </w:tr>
      <w:tr>
        <w:tc>
          <w:tcPr>
            <w:tcW w:type="dxa" w:w="2154"/>
          </w:tcPr>
          <w:p>
            <w:pPr>
              <w:jc w:val="center"/>
            </w:pPr>
            <w:r/>
            <w:r>
              <w:rPr>
                <w:rFonts w:ascii="Cambria" w:hAnsi="Cambria" w:eastAsia="Cambria" w:cs="Cambria"/>
                <w:b w:val="0"/>
                <w:i w:val="0"/>
                <w:sz w:val="17"/>
              </w:rPr>
              <w:t>Collaborations</w:t>
            </w:r>
          </w:p>
        </w:tc>
        <w:tc>
          <w:tcPr>
            <w:tcW w:type="dxa" w:w="3118"/>
          </w:tcPr>
          <w:p>
            <w:pPr>
              <w:jc w:val="left"/>
            </w:pPr>
            <w:r/>
            <w:r>
              <w:rPr>
                <w:rFonts w:ascii="Cambria" w:hAnsi="Cambria" w:eastAsia="Cambria" w:cs="Cambria"/>
                <w:b w:val="0"/>
                <w:i w:val="0"/>
                <w:sz w:val="17"/>
              </w:rPr>
              <w:t>Rare or absent.</w:t>
            </w:r>
          </w:p>
        </w:tc>
        <w:tc>
          <w:tcPr>
            <w:tcW w:type="dxa" w:w="3118"/>
          </w:tcPr>
          <w:p>
            <w:pPr>
              <w:jc w:val="center"/>
            </w:pPr>
            <w:r/>
            <w:r>
              <w:rPr>
                <w:rFonts w:ascii="Cambria" w:hAnsi="Cambria" w:eastAsia="Cambria" w:cs="Cambria"/>
                <w:b w:val="0"/>
                <w:i w:val="0"/>
                <w:sz w:val="17"/>
              </w:rPr>
              <w:t>5+ MoUs, 3–5 collaborative projects initiated.</w:t>
            </w:r>
          </w:p>
        </w:tc>
      </w:tr>
      <w:tr>
        <w:tc>
          <w:tcPr>
            <w:tcW w:type="dxa" w:w="2154"/>
            <w:shd w:val="clear" w:color="auto" w:fill="D9D9D9"/>
          </w:tcPr>
          <w:p>
            <w:pPr>
              <w:jc w:val="center"/>
            </w:pPr>
            <w:r/>
            <w:r>
              <w:rPr>
                <w:rFonts w:ascii="Cambria" w:hAnsi="Cambria" w:eastAsia="Cambria" w:cs="Cambria"/>
                <w:b w:val="0"/>
                <w:i w:val="0"/>
                <w:sz w:val="17"/>
              </w:rPr>
              <w:t>Impact on Students</w:t>
            </w:r>
          </w:p>
        </w:tc>
        <w:tc>
          <w:tcPr>
            <w:tcW w:type="dxa" w:w="3118"/>
            <w:shd w:val="clear" w:color="auto" w:fill="D9D9D9"/>
          </w:tcPr>
          <w:p>
            <w:pPr>
              <w:jc w:val="left"/>
            </w:pPr>
            <w:r/>
            <w:r>
              <w:rPr>
                <w:rFonts w:ascii="Cambria" w:hAnsi="Cambria" w:eastAsia="Cambria" w:cs="Cambria"/>
                <w:b w:val="0"/>
                <w:i w:val="0"/>
                <w:sz w:val="17"/>
              </w:rPr>
              <w:t>Passive attendance.</w:t>
            </w:r>
          </w:p>
        </w:tc>
        <w:tc>
          <w:tcPr>
            <w:tcW w:type="dxa" w:w="3118"/>
            <w:shd w:val="clear" w:color="auto" w:fill="D9D9D9"/>
          </w:tcPr>
          <w:p>
            <w:pPr>
              <w:jc w:val="center"/>
            </w:pPr>
            <w:r/>
            <w:r>
              <w:rPr>
                <w:rFonts w:ascii="Cambria" w:hAnsi="Cambria" w:eastAsia="Cambria" w:cs="Cambria"/>
                <w:b w:val="0"/>
                <w:i w:val="0"/>
                <w:sz w:val="17"/>
              </w:rPr>
              <w:t>Active participation → competitions, workshops, research papers.</w:t>
            </w:r>
          </w:p>
        </w:tc>
      </w:tr>
      <w:tr>
        <w:tc>
          <w:tcPr>
            <w:tcW w:type="dxa" w:w="2154"/>
          </w:tcPr>
          <w:p>
            <w:pPr>
              <w:jc w:val="center"/>
            </w:pPr>
            <w:r/>
            <w:r>
              <w:rPr>
                <w:rFonts w:ascii="Cambria" w:hAnsi="Cambria" w:eastAsia="Cambria" w:cs="Cambria"/>
                <w:b w:val="0"/>
                <w:i w:val="0"/>
                <w:sz w:val="17"/>
              </w:rPr>
              <w:t>Institutional Visibility</w:t>
            </w:r>
          </w:p>
        </w:tc>
        <w:tc>
          <w:tcPr>
            <w:tcW w:type="dxa" w:w="3118"/>
          </w:tcPr>
          <w:p>
            <w:pPr>
              <w:jc w:val="left"/>
            </w:pPr>
            <w:r/>
            <w:r>
              <w:rPr>
                <w:rFonts w:ascii="Cambria" w:hAnsi="Cambria" w:eastAsia="Cambria" w:cs="Cambria"/>
                <w:b w:val="0"/>
                <w:i w:val="0"/>
                <w:sz w:val="17"/>
              </w:rPr>
              <w:t>Event ends without impact.</w:t>
            </w:r>
          </w:p>
        </w:tc>
        <w:tc>
          <w:tcPr>
            <w:tcW w:type="dxa" w:w="3118"/>
          </w:tcPr>
          <w:p>
            <w:pPr>
              <w:jc w:val="center"/>
            </w:pPr>
            <w:r/>
            <w:r>
              <w:rPr>
                <w:rFonts w:ascii="Cambria" w:hAnsi="Cambria" w:eastAsia="Cambria" w:cs="Cambria"/>
                <w:b w:val="0"/>
                <w:i w:val="0"/>
                <w:sz w:val="17"/>
              </w:rPr>
              <w:t>Global visibility; department recognized as a research-active hub.</w:t>
            </w:r>
          </w:p>
        </w:tc>
      </w:tr>
    </w:tbl>
    <w:p>
      <w:r>
        <w:br w:type="page"/>
      </w:r>
    </w:p>
    <w:p>
      <w:pPr>
        <w:spacing w:before="280" w:after="160"/>
      </w:pPr>
      <w:r>
        <w:rPr>
          <w:rFonts w:ascii="Cambria" w:hAnsi="Cambria" w:eastAsia="Cambria" w:cs="Cambria"/>
          <w:b/>
          <w:i w:val="0"/>
          <w:color w:val="1F3A5F"/>
          <w:sz w:val="36"/>
        </w:rPr>
        <w:t>4. HoD’s responsibility to organize student seminars and workshops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student seminars and workshops are organized regularly to:</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Develop presentation, communication, and research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platforms for student-led innovation, discussions, and peer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students to engage with current research, industry trends, and interdisciplinary topics.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Integrate experiential learning into the academic curriculum.</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Planning &amp; Structuring</w:t>
      </w:r>
    </w:p>
    <w:p>
      <w:pPr>
        <w:spacing w:line="276" w:lineRule="auto" w:after="80"/>
        <w:ind w:left="357" w:hanging="357"/>
      </w:pPr>
      <w:r>
        <w:rPr>
          <w:rFonts w:ascii="Cambria" w:hAnsi="Cambria" w:eastAsia="Cambria" w:cs="Cambria"/>
          <w:b w:val="0"/>
          <w:i w:val="0"/>
          <w:sz w:val="22"/>
        </w:rPr>
        <w:t>2. Execution</w:t>
      </w:r>
    </w:p>
    <w:p>
      <w:pPr>
        <w:spacing w:line="276" w:lineRule="auto" w:after="80"/>
        <w:ind w:left="357" w:hanging="357"/>
      </w:pPr>
      <w:r>
        <w:rPr>
          <w:rFonts w:ascii="Cambria" w:hAnsi="Cambria" w:eastAsia="Cambria" w:cs="Cambria"/>
          <w:b w:val="0"/>
          <w:i w:val="0"/>
          <w:sz w:val="22"/>
        </w:rPr>
        <w:t>3. Capacity Building</w:t>
      </w:r>
    </w:p>
    <w:p>
      <w:pPr>
        <w:spacing w:line="276" w:lineRule="auto" w:after="80"/>
        <w:ind w:left="357" w:hanging="357"/>
      </w:pPr>
      <w:r>
        <w:rPr>
          <w:rFonts w:ascii="Cambria" w:hAnsi="Cambria" w:eastAsia="Cambria" w:cs="Cambria"/>
          <w:b w:val="0"/>
          <w:i w:val="0"/>
          <w:sz w:val="22"/>
        </w:rPr>
        <w:t>4. Integration with Teaching–Learning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Schedule seminars and workshops for UG/PG students each semester.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Identify themes linked to course outcomes (COs), thrust areas, and industry relevance.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Form faculty coordinators and student committees for execution.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student paper presentations, poster sessions, and technical talks.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skill-oriented workshops (coding, data analytics, IoT, AI/ML, renewable energy, etc.).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 experts for hands-on training sessions.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students to present research papers at national/international student conferences.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workshops to train students in emerging technologies, tools, and professional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 seminar topics with projects, internships, and employability needs.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seminars feed into internal assessments, mini-projects, and thesis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Outcomes mapped to Programme Outcomes (POs) like communication, teamwork, and lifelong learning.</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Seminar/workshop schedules and event circulars.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student presenters/participants.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abstracts/presentations submitted by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Photographs, videos, and attendance records.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forms and consolidated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Certificates of participation for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summary reports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Seminars: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10+ student seminars organized per year.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200+ students engaged in presentations.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5–6 skill-oriented workshops annually.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70% students trained in emerging technologies/tools.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20–30 student research papers published in conference proceedings.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Mini projects and working models developed through workshops.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Employability: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acquire industry-relevant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Placement readiness improved.</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Seminar/Workshop Schedules and Event Circulars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Academic calendar entries and circulars announcing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that seminars and workshops are planned and institutionalized, not ad-hoc.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Student Presenters/Participants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records of student speakers, poster presenters, and workshop participants.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broad student engagement across programs/semesters.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Abstracts/Presentations Submitted by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Abstract books or digital repositories of student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evidence of student research, communication, and analytical skills.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Photographs, Videos, and Attendance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Visual and documentary evidence of participation.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Attendance sheets (offline) and online registration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Forms and Consolidated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and faculty feedback collected after each seminar/workshop.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analysis report showing impact, learnings, and improvement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Certificates of Participation for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Certificates awarded to presenters and attendees.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Adds value to students’ academic profiles and employability.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Summary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Department-level compiled report of all seminars and 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traceability and accountability at the institutional level.</w:t>
      </w:r>
    </w:p>
    <w:p>
      <w:pPr>
        <w:spacing w:before="200" w:after="160"/>
      </w:pPr>
      <w:r>
        <w:rPr>
          <w:rFonts w:ascii="Cambria" w:hAnsi="Cambria" w:eastAsia="Cambria" w:cs="Cambria"/>
          <w:b/>
          <w:i w:val="0"/>
          <w:color w:val="1F3A5F"/>
          <w:sz w:val="26"/>
        </w:rPr>
        <w:t>Student Seminars &amp; Workshops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Encourage student-led academic activities to build communication, research, and technical skills.</w:t>
            </w:r>
          </w:p>
        </w:tc>
        <w:tc>
          <w:tcPr>
            <w:tcW w:type="dxa" w:w="2948"/>
          </w:tcPr>
          <w:p>
            <w:pPr>
              <w:jc w:val="left"/>
            </w:pPr>
            <w:r/>
            <w:r>
              <w:rPr>
                <w:rFonts w:ascii="Cambria" w:hAnsi="Cambria" w:eastAsia="Cambria" w:cs="Cambria"/>
                <w:b w:val="0"/>
                <w:i w:val="0"/>
                <w:sz w:val="15"/>
              </w:rPr>
              <w:t>Plan and schedule regular student seminars/workshops in the academic calendar.</w:t>
            </w:r>
          </w:p>
        </w:tc>
        <w:tc>
          <w:tcPr>
            <w:tcW w:type="dxa" w:w="2381"/>
          </w:tcPr>
          <w:p>
            <w:pPr>
              <w:jc w:val="center"/>
            </w:pPr>
            <w:r/>
            <w:r>
              <w:rPr>
                <w:rFonts w:ascii="Cambria" w:hAnsi="Cambria" w:eastAsia="Cambria" w:cs="Cambria"/>
                <w:b w:val="0"/>
                <w:i w:val="0"/>
                <w:sz w:val="15"/>
              </w:rPr>
              <w:t>Event schedules, circulars.</w:t>
            </w:r>
          </w:p>
        </w:tc>
        <w:tc>
          <w:tcPr>
            <w:tcW w:type="dxa" w:w="3005"/>
          </w:tcPr>
          <w:p>
            <w:pPr>
              <w:jc w:val="center"/>
            </w:pPr>
            <w:r/>
            <w:r>
              <w:rPr>
                <w:rFonts w:ascii="Cambria" w:hAnsi="Cambria" w:eastAsia="Cambria" w:cs="Cambria"/>
                <w:b w:val="0"/>
                <w:i w:val="0"/>
                <w:sz w:val="15"/>
              </w:rPr>
              <w:t>10+ student seminars/workshops organized per year.</w:t>
            </w:r>
          </w:p>
        </w:tc>
      </w:tr>
      <w:tr>
        <w:tc>
          <w:tcPr>
            <w:tcW w:type="dxa" w:w="1871"/>
            <w:shd w:val="clear" w:color="auto" w:fill="D9D9D9"/>
          </w:tcPr>
          <w:p>
            <w:pPr>
              <w:jc w:val="center"/>
            </w:pPr>
            <w:r/>
            <w:r>
              <w:rPr>
                <w:rFonts w:ascii="Cambria" w:hAnsi="Cambria" w:eastAsia="Cambria" w:cs="Cambria"/>
                <w:b w:val="0"/>
                <w:i w:val="0"/>
                <w:sz w:val="15"/>
              </w:rPr>
              <w:t>Provide platforms for students to present and discuss research/technical topics.</w:t>
            </w:r>
          </w:p>
        </w:tc>
        <w:tc>
          <w:tcPr>
            <w:tcW w:type="dxa" w:w="2948"/>
            <w:shd w:val="clear" w:color="auto" w:fill="D9D9D9"/>
          </w:tcPr>
          <w:p>
            <w:pPr>
              <w:jc w:val="left"/>
            </w:pPr>
            <w:r/>
            <w:r>
              <w:rPr>
                <w:rFonts w:ascii="Cambria" w:hAnsi="Cambria" w:eastAsia="Cambria" w:cs="Cambria"/>
                <w:b w:val="0"/>
                <w:i w:val="0"/>
                <w:sz w:val="15"/>
              </w:rPr>
              <w:t>Identify themes; allocate faculty coordinators; guide students in preparing presentations.</w:t>
            </w:r>
          </w:p>
        </w:tc>
        <w:tc>
          <w:tcPr>
            <w:tcW w:type="dxa" w:w="2381"/>
            <w:shd w:val="clear" w:color="auto" w:fill="D9D9D9"/>
          </w:tcPr>
          <w:p>
            <w:pPr>
              <w:jc w:val="center"/>
            </w:pPr>
            <w:r/>
            <w:r>
              <w:rPr>
                <w:rFonts w:ascii="Cambria" w:hAnsi="Cambria" w:eastAsia="Cambria" w:cs="Cambria"/>
                <w:b w:val="0"/>
                <w:i w:val="0"/>
                <w:sz w:val="15"/>
              </w:rPr>
              <w:t>List of student presenters/participants; Abstracts/presentations.</w:t>
            </w:r>
          </w:p>
        </w:tc>
        <w:tc>
          <w:tcPr>
            <w:tcW w:type="dxa" w:w="3005"/>
            <w:shd w:val="clear" w:color="auto" w:fill="D9D9D9"/>
          </w:tcPr>
          <w:p>
            <w:pPr>
              <w:jc w:val="center"/>
            </w:pPr>
            <w:r/>
            <w:r>
              <w:rPr>
                <w:rFonts w:ascii="Cambria" w:hAnsi="Cambria" w:eastAsia="Cambria" w:cs="Cambria"/>
                <w:b w:val="0"/>
                <w:i w:val="0"/>
                <w:sz w:val="15"/>
              </w:rPr>
              <w:t>200+ students engaged annually; 20–30 student papers presented.</w:t>
            </w:r>
          </w:p>
        </w:tc>
      </w:tr>
      <w:tr>
        <w:tc>
          <w:tcPr>
            <w:tcW w:type="dxa" w:w="1871"/>
          </w:tcPr>
          <w:p>
            <w:pPr>
              <w:jc w:val="center"/>
            </w:pPr>
            <w:r/>
            <w:r>
              <w:rPr>
                <w:rFonts w:ascii="Cambria" w:hAnsi="Cambria" w:eastAsia="Cambria" w:cs="Cambria"/>
                <w:b w:val="0"/>
                <w:i w:val="0"/>
                <w:sz w:val="15"/>
              </w:rPr>
              <w:t>Ensure active participation and documentation.</w:t>
            </w:r>
          </w:p>
        </w:tc>
        <w:tc>
          <w:tcPr>
            <w:tcW w:type="dxa" w:w="2948"/>
          </w:tcPr>
          <w:p>
            <w:pPr>
              <w:jc w:val="left"/>
            </w:pPr>
            <w:r/>
            <w:r>
              <w:rPr>
                <w:rFonts w:ascii="Cambria" w:hAnsi="Cambria" w:eastAsia="Cambria" w:cs="Cambria"/>
                <w:b w:val="0"/>
                <w:i w:val="0"/>
                <w:sz w:val="15"/>
              </w:rPr>
              <w:t>Maintain attendance records; capture photos/videos.</w:t>
            </w:r>
          </w:p>
        </w:tc>
        <w:tc>
          <w:tcPr>
            <w:tcW w:type="dxa" w:w="2381"/>
          </w:tcPr>
          <w:p>
            <w:pPr>
              <w:jc w:val="center"/>
            </w:pPr>
            <w:r/>
            <w:r>
              <w:rPr>
                <w:rFonts w:ascii="Cambria" w:hAnsi="Cambria" w:eastAsia="Cambria" w:cs="Cambria"/>
                <w:b w:val="0"/>
                <w:i w:val="0"/>
                <w:sz w:val="15"/>
              </w:rPr>
              <w:t>Attendance sheets, registration reports, Photographs/videos.</w:t>
            </w:r>
          </w:p>
        </w:tc>
        <w:tc>
          <w:tcPr>
            <w:tcW w:type="dxa" w:w="3005"/>
          </w:tcPr>
          <w:p>
            <w:pPr>
              <w:jc w:val="center"/>
            </w:pPr>
            <w:r/>
            <w:r>
              <w:rPr>
                <w:rFonts w:ascii="Cambria" w:hAnsi="Cambria" w:eastAsia="Cambria" w:cs="Cambria"/>
                <w:b w:val="0"/>
                <w:i w:val="0"/>
                <w:sz w:val="15"/>
              </w:rPr>
              <w:t>&gt;70% student participation; evidence for audits/accreditation.</w:t>
            </w:r>
          </w:p>
        </w:tc>
      </w:tr>
      <w:tr>
        <w:tc>
          <w:tcPr>
            <w:tcW w:type="dxa" w:w="1871"/>
            <w:shd w:val="clear" w:color="auto" w:fill="D9D9D9"/>
          </w:tcPr>
          <w:p>
            <w:pPr>
              <w:jc w:val="center"/>
            </w:pPr>
            <w:r/>
            <w:r>
              <w:rPr>
                <w:rFonts w:ascii="Cambria" w:hAnsi="Cambria" w:eastAsia="Cambria" w:cs="Cambria"/>
                <w:b w:val="0"/>
                <w:i w:val="0"/>
                <w:sz w:val="15"/>
              </w:rPr>
              <w:t>Assess learning outcomes and improve future events.</w:t>
            </w:r>
          </w:p>
        </w:tc>
        <w:tc>
          <w:tcPr>
            <w:tcW w:type="dxa" w:w="2948"/>
            <w:shd w:val="clear" w:color="auto" w:fill="D9D9D9"/>
          </w:tcPr>
          <w:p>
            <w:pPr>
              <w:jc w:val="left"/>
            </w:pPr>
            <w:r/>
            <w:r>
              <w:rPr>
                <w:rFonts w:ascii="Cambria" w:hAnsi="Cambria" w:eastAsia="Cambria" w:cs="Cambria"/>
                <w:b w:val="0"/>
                <w:i w:val="0"/>
                <w:sz w:val="15"/>
              </w:rPr>
              <w:t>Collect feedback; prepare analysis and consolidated reports.</w:t>
            </w:r>
          </w:p>
        </w:tc>
        <w:tc>
          <w:tcPr>
            <w:tcW w:type="dxa" w:w="2381"/>
            <w:shd w:val="clear" w:color="auto" w:fill="D9D9D9"/>
          </w:tcPr>
          <w:p>
            <w:pPr>
              <w:jc w:val="center"/>
            </w:pPr>
            <w:r/>
            <w:r>
              <w:rPr>
                <w:rFonts w:ascii="Cambria" w:hAnsi="Cambria" w:eastAsia="Cambria" w:cs="Cambria"/>
                <w:b w:val="0"/>
                <w:i w:val="0"/>
                <w:sz w:val="15"/>
              </w:rPr>
              <w:t>Feedback forms and reports.</w:t>
            </w:r>
          </w:p>
        </w:tc>
        <w:tc>
          <w:tcPr>
            <w:tcW w:type="dxa" w:w="3005"/>
            <w:shd w:val="clear" w:color="auto" w:fill="D9D9D9"/>
          </w:tcPr>
          <w:p>
            <w:pPr>
              <w:jc w:val="center"/>
            </w:pPr>
            <w:r/>
            <w:r>
              <w:rPr>
                <w:rFonts w:ascii="Cambria" w:hAnsi="Cambria" w:eastAsia="Cambria" w:cs="Cambria"/>
                <w:b w:val="0"/>
                <w:i w:val="0"/>
                <w:sz w:val="15"/>
              </w:rPr>
              <w:t>Continuous improvement in content quality and delivery.</w:t>
            </w:r>
          </w:p>
        </w:tc>
      </w:tr>
      <w:tr>
        <w:tc>
          <w:tcPr>
            <w:tcW w:type="dxa" w:w="1871"/>
          </w:tcPr>
          <w:p>
            <w:pPr>
              <w:jc w:val="center"/>
            </w:pPr>
            <w:r/>
            <w:r>
              <w:rPr>
                <w:rFonts w:ascii="Cambria" w:hAnsi="Cambria" w:eastAsia="Cambria" w:cs="Cambria"/>
                <w:b w:val="0"/>
                <w:i w:val="0"/>
                <w:sz w:val="15"/>
              </w:rPr>
              <w:t>Add value to student profiles through formal recognition.</w:t>
            </w:r>
          </w:p>
        </w:tc>
        <w:tc>
          <w:tcPr>
            <w:tcW w:type="dxa" w:w="2948"/>
          </w:tcPr>
          <w:p>
            <w:pPr>
              <w:jc w:val="left"/>
            </w:pPr>
            <w:r/>
            <w:r>
              <w:rPr>
                <w:rFonts w:ascii="Cambria" w:hAnsi="Cambria" w:eastAsia="Cambria" w:cs="Cambria"/>
                <w:b w:val="0"/>
                <w:i w:val="0"/>
                <w:sz w:val="15"/>
              </w:rPr>
              <w:t>Provide participation/presentation certificates.</w:t>
            </w:r>
          </w:p>
        </w:tc>
        <w:tc>
          <w:tcPr>
            <w:tcW w:type="dxa" w:w="2381"/>
          </w:tcPr>
          <w:p>
            <w:pPr>
              <w:jc w:val="center"/>
            </w:pPr>
            <w:r/>
            <w:r>
              <w:rPr>
                <w:rFonts w:ascii="Cambria" w:hAnsi="Cambria" w:eastAsia="Cambria" w:cs="Cambria"/>
                <w:b w:val="0"/>
                <w:i w:val="0"/>
                <w:sz w:val="15"/>
              </w:rPr>
              <w:t>Certificates of participation.</w:t>
            </w:r>
          </w:p>
        </w:tc>
        <w:tc>
          <w:tcPr>
            <w:tcW w:type="dxa" w:w="3005"/>
          </w:tcPr>
          <w:p>
            <w:pPr>
              <w:jc w:val="center"/>
            </w:pPr>
            <w:r/>
            <w:r>
              <w:rPr>
                <w:rFonts w:ascii="Cambria" w:hAnsi="Cambria" w:eastAsia="Cambria" w:cs="Cambria"/>
                <w:b w:val="0"/>
                <w:i w:val="0"/>
                <w:sz w:val="15"/>
              </w:rPr>
              <w:t>Students gain academic credentials for higher studies/employment.</w:t>
            </w:r>
          </w:p>
        </w:tc>
      </w:tr>
      <w:tr>
        <w:tc>
          <w:tcPr>
            <w:tcW w:type="dxa" w:w="1871"/>
            <w:shd w:val="clear" w:color="auto" w:fill="D9D9D9"/>
          </w:tcPr>
          <w:p>
            <w:pPr>
              <w:jc w:val="center"/>
            </w:pPr>
            <w:r/>
            <w:r>
              <w:rPr>
                <w:rFonts w:ascii="Cambria" w:hAnsi="Cambria" w:eastAsia="Cambria" w:cs="Cambria"/>
                <w:b w:val="0"/>
                <w:i w:val="0"/>
                <w:sz w:val="15"/>
              </w:rPr>
              <w:t>Institutionalize reporting and monitoring.</w:t>
            </w:r>
          </w:p>
        </w:tc>
        <w:tc>
          <w:tcPr>
            <w:tcW w:type="dxa" w:w="2948"/>
            <w:shd w:val="clear" w:color="auto" w:fill="D9D9D9"/>
          </w:tcPr>
          <w:p>
            <w:pPr>
              <w:jc w:val="left"/>
            </w:pPr>
            <w:r/>
            <w:r>
              <w:rPr>
                <w:rFonts w:ascii="Cambria" w:hAnsi="Cambria" w:eastAsia="Cambria" w:cs="Cambria"/>
                <w:b w:val="0"/>
                <w:i w:val="0"/>
                <w:sz w:val="15"/>
              </w:rPr>
              <w:t>Submit annual consolidated report to IQAC/Research Committee.</w:t>
            </w:r>
          </w:p>
        </w:tc>
        <w:tc>
          <w:tcPr>
            <w:tcW w:type="dxa" w:w="2381"/>
            <w:shd w:val="clear" w:color="auto" w:fill="D9D9D9"/>
          </w:tcPr>
          <w:p>
            <w:pPr>
              <w:jc w:val="center"/>
            </w:pPr>
            <w:r/>
            <w:r>
              <w:rPr>
                <w:rFonts w:ascii="Cambria" w:hAnsi="Cambria" w:eastAsia="Cambria" w:cs="Cambria"/>
                <w:b w:val="0"/>
                <w:i w:val="0"/>
                <w:sz w:val="15"/>
              </w:rPr>
              <w:t>Annual summary report.</w:t>
            </w:r>
          </w:p>
        </w:tc>
        <w:tc>
          <w:tcPr>
            <w:tcW w:type="dxa" w:w="3005"/>
            <w:shd w:val="clear" w:color="auto" w:fill="D9D9D9"/>
          </w:tcPr>
          <w:p>
            <w:pPr>
              <w:jc w:val="center"/>
            </w:pPr>
            <w:r/>
            <w:r>
              <w:rPr>
                <w:rFonts w:ascii="Cambria" w:hAnsi="Cambria" w:eastAsia="Cambria" w:cs="Cambria"/>
                <w:b w:val="0"/>
                <w:i w:val="0"/>
                <w:sz w:val="15"/>
              </w:rPr>
              <w:t>Events formally recorded; strengthens NAAC/NBA compliance.</w:t>
            </w:r>
          </w:p>
        </w:tc>
      </w:tr>
    </w:tbl>
    <w:p>
      <w:pPr>
        <w:spacing w:before="200" w:after="160"/>
      </w:pPr>
      <w:r>
        <w:rPr>
          <w:rFonts w:ascii="Cambria" w:hAnsi="Cambria" w:eastAsia="Cambria" w:cs="Cambria"/>
          <w:b/>
          <w:i w:val="0"/>
          <w:color w:val="1F3A5F"/>
          <w:sz w:val="26"/>
        </w:rPr>
        <w:t>3-Year Progress Tracker: Student Seminars &amp; Workshops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Initiated regular student seminars (department level).</w:t>
              <w:br/>
              <w:t>- Conducted 2 technical workshops on basic tools/software.</w:t>
              <w:br/>
              <w:t>- Encouraged UG/PG students to prepare abstracts.</w:t>
            </w:r>
          </w:p>
        </w:tc>
        <w:tc>
          <w:tcPr>
            <w:tcW w:type="dxa" w:w="2381"/>
          </w:tcPr>
          <w:p>
            <w:pPr>
              <w:jc w:val="center"/>
            </w:pPr>
            <w:r/>
            <w:r>
              <w:rPr>
                <w:rFonts w:ascii="Cambria" w:hAnsi="Cambria" w:eastAsia="Cambria" w:cs="Cambria"/>
                <w:b w:val="0"/>
                <w:i w:val="0"/>
                <w:sz w:val="14"/>
              </w:rPr>
              <w:t>Seminar schedules, circulars. List of presenters. Photographs &amp; attendance.</w:t>
            </w:r>
          </w:p>
        </w:tc>
        <w:tc>
          <w:tcPr>
            <w:tcW w:type="dxa" w:w="3118"/>
          </w:tcPr>
          <w:p>
            <w:pPr>
              <w:jc w:val="center"/>
            </w:pPr>
            <w:r/>
            <w:r>
              <w:rPr>
                <w:rFonts w:ascii="Cambria" w:hAnsi="Cambria" w:eastAsia="Cambria" w:cs="Cambria"/>
                <w:b w:val="0"/>
                <w:i w:val="0"/>
                <w:sz w:val="14"/>
              </w:rPr>
              <w:t>- 5 seminars, 2 workshops.</w:t>
              <w:br/>
              <w:t>- 80+ student participants.</w:t>
              <w:br/>
              <w:t>- 10 student papers presented.</w:t>
              <w:br/>
              <w:t>- Certificates issued.</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Expanded seminars to cover interdisciplinary themes.</w:t>
              <w:br/>
              <w:t>- Introduced student poster and paper competitions.</w:t>
              <w:br/>
              <w:t>- Organized 4 workshops (coding, data analytics, IoT, research methods).</w:t>
            </w:r>
          </w:p>
        </w:tc>
        <w:tc>
          <w:tcPr>
            <w:tcW w:type="dxa" w:w="2381"/>
            <w:shd w:val="clear" w:color="auto" w:fill="D9D9D9"/>
          </w:tcPr>
          <w:p>
            <w:pPr>
              <w:jc w:val="center"/>
            </w:pPr>
            <w:r/>
            <w:r>
              <w:rPr>
                <w:rFonts w:ascii="Cambria" w:hAnsi="Cambria" w:eastAsia="Cambria" w:cs="Cambria"/>
                <w:b w:val="0"/>
                <w:i w:val="0"/>
                <w:sz w:val="14"/>
              </w:rPr>
              <w:t>Abstracts, presentations. Feedback forms. Certificates &amp; event reports.</w:t>
            </w:r>
          </w:p>
        </w:tc>
        <w:tc>
          <w:tcPr>
            <w:tcW w:type="dxa" w:w="3118"/>
            <w:shd w:val="clear" w:color="auto" w:fill="D9D9D9"/>
          </w:tcPr>
          <w:p>
            <w:pPr>
              <w:jc w:val="center"/>
            </w:pPr>
            <w:r/>
            <w:r>
              <w:rPr>
                <w:rFonts w:ascii="Cambria" w:hAnsi="Cambria" w:eastAsia="Cambria" w:cs="Cambria"/>
                <w:b w:val="0"/>
                <w:i w:val="0"/>
                <w:sz w:val="14"/>
              </w:rPr>
              <w:t>- 10 seminars, 4 workshops.</w:t>
              <w:br/>
              <w:t>- 200+ students engaged.</w:t>
              <w:br/>
              <w:t>- 20 student papers published in proceedings.</w:t>
              <w:br/>
              <w:t>- Participation ↑ to 60% of students.</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student seminars/workshops into curriculum.</w:t>
              <w:br/>
              <w:t>- Organized annual Student Innovation &amp; Research Fair.</w:t>
              <w:br/>
              <w:t>- Invited industry experts for hands-on training sessions.</w:t>
            </w:r>
          </w:p>
        </w:tc>
        <w:tc>
          <w:tcPr>
            <w:tcW w:type="dxa" w:w="2381"/>
          </w:tcPr>
          <w:p>
            <w:pPr>
              <w:jc w:val="center"/>
            </w:pPr>
            <w:r/>
            <w:r>
              <w:rPr>
                <w:rFonts w:ascii="Cambria" w:hAnsi="Cambria" w:eastAsia="Cambria" w:cs="Cambria"/>
                <w:b w:val="0"/>
                <w:i w:val="0"/>
                <w:sz w:val="14"/>
              </w:rPr>
              <w:t>Photographs, media coverage. Proceedings/abstract book.</w:t>
            </w:r>
          </w:p>
        </w:tc>
        <w:tc>
          <w:tcPr>
            <w:tcW w:type="dxa" w:w="3118"/>
          </w:tcPr>
          <w:p>
            <w:pPr>
              <w:jc w:val="center"/>
            </w:pPr>
            <w:r/>
            <w:r>
              <w:rPr>
                <w:rFonts w:ascii="Cambria" w:hAnsi="Cambria" w:eastAsia="Cambria" w:cs="Cambria"/>
                <w:b w:val="0"/>
                <w:i w:val="0"/>
                <w:sz w:val="14"/>
              </w:rPr>
              <w:t>- 350+ students engaged (&gt;70% participation).</w:t>
              <w:br/>
              <w:t>- 30+ papers published; 5 prototypes showcased.</w:t>
              <w:br/>
              <w:t>- Department recognized for student-led innovation culture.</w:t>
            </w:r>
          </w:p>
        </w:tc>
      </w:tr>
    </w:tbl>
    <w:p>
      <w:pPr>
        <w:spacing w:line="276" w:lineRule="auto" w:after="120"/>
        <w:jc w:val="both"/>
      </w:pPr>
      <w:r>
        <w:rPr>
          <w:rFonts w:ascii="Cambria" w:hAnsi="Cambria" w:eastAsia="Cambria" w:cs="Cambria"/>
          <w:b/>
          <w:i w:val="0"/>
          <w:sz w:val="22"/>
        </w:rPr>
        <w:t>Why They Are Structured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Planned in advance as part of the academic calendar.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Themes aligned with curriculum, departmental thrust areas, and employability skills.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coordinators appointed to guide and oversee execution.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Documentation maintained: schedules, circulars, abstracts, presentations.</w:t>
      </w:r>
    </w:p>
    <w:p>
      <w:pPr>
        <w:spacing w:line="276" w:lineRule="auto" w:after="120"/>
        <w:jc w:val="both"/>
      </w:pPr>
      <w:r>
        <w:rPr>
          <w:rFonts w:ascii="Cambria" w:hAnsi="Cambria" w:eastAsia="Cambria" w:cs="Cambria"/>
          <w:b/>
          <w:i w:val="0"/>
          <w:sz w:val="22"/>
        </w:rPr>
        <w:t>Why They Are Supervised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act as mentors and evaluators during seminars and workshops.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presentations are reviewed and assessed with rubrics.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Workshops often involve industry experts or research faculty for real-world relevance.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IQAC/Research Committee reviews annual reports, ensuring governance and accountability.</w:t>
      </w:r>
    </w:p>
    <w:p>
      <w:pPr>
        <w:spacing w:line="276" w:lineRule="auto" w:after="120"/>
        <w:jc w:val="both"/>
      </w:pPr>
      <w:r>
        <w:rPr>
          <w:rFonts w:ascii="Cambria" w:hAnsi="Cambria" w:eastAsia="Cambria" w:cs="Cambria"/>
          <w:b/>
          <w:i w:val="0"/>
          <w:sz w:val="22"/>
        </w:rPr>
        <w:t>Why They Are Impactful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participation rate grew from ~30% (before) to &gt;70% (after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Led to 20–30 student papers published annually in conference proceedings.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Produced working models, prototypes, and innovation fair showcases.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Improved communication, presentation, and technical skills → better employability.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Strengthened compliance with NAAC (Criterion 2 &amp; 5) and NBA (Criterion 3).</w:t>
      </w:r>
    </w:p>
    <w:p>
      <w:pPr>
        <w:spacing w:before="200" w:after="160"/>
      </w:pPr>
      <w:r>
        <w:rPr>
          <w:rFonts w:ascii="Cambria" w:hAnsi="Cambria" w:eastAsia="Cambria" w:cs="Cambria"/>
          <w:b/>
          <w:i w:val="0"/>
          <w:color w:val="1F3A5F"/>
          <w:sz w:val="26"/>
        </w:rPr>
        <w:t>Before vs After HoD’s Structured Interventions</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(Symbolic/Ad-hoc)</w:t>
            </w:r>
          </w:p>
        </w:tc>
        <w:tc>
          <w:tcPr>
            <w:tcW w:type="dxa" w:w="3118"/>
            <w:shd w:val="clear" w:color="auto" w:fill="1F3A5F"/>
          </w:tcPr>
          <w:p>
            <w:pPr>
              <w:jc w:val="center"/>
            </w:pPr>
            <w:r/>
            <w:r>
              <w:rPr>
                <w:rFonts w:ascii="Cambria" w:hAnsi="Cambria" w:eastAsia="Cambria" w:cs="Cambria"/>
                <w:b/>
                <w:i w:val="0"/>
                <w:color w:val="FFFFFF"/>
                <w:sz w:val="18"/>
              </w:rPr>
              <w:t>After (Structured &amp; Impactful)</w:t>
            </w:r>
          </w:p>
        </w:tc>
      </w:tr>
      <w:tr>
        <w:tc>
          <w:tcPr>
            <w:tcW w:type="dxa" w:w="2154"/>
          </w:tcPr>
          <w:p>
            <w:pPr>
              <w:jc w:val="center"/>
            </w:pPr>
            <w:r/>
            <w:r>
              <w:rPr>
                <w:rFonts w:ascii="Cambria" w:hAnsi="Cambria" w:eastAsia="Cambria" w:cs="Cambria"/>
                <w:b w:val="0"/>
                <w:i w:val="0"/>
                <w:sz w:val="17"/>
              </w:rPr>
              <w:t>Planning</w:t>
            </w:r>
          </w:p>
        </w:tc>
        <w:tc>
          <w:tcPr>
            <w:tcW w:type="dxa" w:w="3118"/>
          </w:tcPr>
          <w:p>
            <w:pPr>
              <w:jc w:val="left"/>
            </w:pPr>
            <w:r/>
            <w:r>
              <w:rPr>
                <w:rFonts w:ascii="Cambria" w:hAnsi="Cambria" w:eastAsia="Cambria" w:cs="Cambria"/>
                <w:b w:val="0"/>
                <w:i w:val="0"/>
                <w:sz w:val="17"/>
              </w:rPr>
              <w:t>Random, optional student talks.</w:t>
            </w:r>
          </w:p>
        </w:tc>
        <w:tc>
          <w:tcPr>
            <w:tcW w:type="dxa" w:w="3118"/>
          </w:tcPr>
          <w:p>
            <w:pPr>
              <w:jc w:val="center"/>
            </w:pPr>
            <w:r/>
            <w:r>
              <w:rPr>
                <w:rFonts w:ascii="Cambria" w:hAnsi="Cambria" w:eastAsia="Cambria" w:cs="Cambria"/>
                <w:b w:val="0"/>
                <w:i w:val="0"/>
                <w:sz w:val="17"/>
              </w:rPr>
              <w:t>Academic calendar-based, with formal circulars.</w:t>
            </w:r>
          </w:p>
        </w:tc>
      </w:tr>
      <w:tr>
        <w:tc>
          <w:tcPr>
            <w:tcW w:type="dxa" w:w="2154"/>
            <w:shd w:val="clear" w:color="auto" w:fill="D9D9D9"/>
          </w:tcPr>
          <w:p>
            <w:pPr>
              <w:jc w:val="center"/>
            </w:pPr>
            <w:r/>
            <w:r>
              <w:rPr>
                <w:rFonts w:ascii="Cambria" w:hAnsi="Cambria" w:eastAsia="Cambria" w:cs="Cambria"/>
                <w:b w:val="0"/>
                <w:i w:val="0"/>
                <w:sz w:val="17"/>
              </w:rPr>
              <w:t>Supervision</w:t>
            </w:r>
          </w:p>
        </w:tc>
        <w:tc>
          <w:tcPr>
            <w:tcW w:type="dxa" w:w="3118"/>
            <w:shd w:val="clear" w:color="auto" w:fill="D9D9D9"/>
          </w:tcPr>
          <w:p>
            <w:pPr>
              <w:jc w:val="left"/>
            </w:pPr>
            <w:r/>
            <w:r>
              <w:rPr>
                <w:rFonts w:ascii="Cambria" w:hAnsi="Cambria" w:eastAsia="Cambria" w:cs="Cambria"/>
                <w:b w:val="0"/>
                <w:i w:val="0"/>
                <w:sz w:val="17"/>
              </w:rPr>
              <w:t>Minimal faculty involvement.</w:t>
            </w:r>
          </w:p>
        </w:tc>
        <w:tc>
          <w:tcPr>
            <w:tcW w:type="dxa" w:w="3118"/>
            <w:shd w:val="clear" w:color="auto" w:fill="D9D9D9"/>
          </w:tcPr>
          <w:p>
            <w:pPr>
              <w:jc w:val="center"/>
            </w:pPr>
            <w:r/>
            <w:r>
              <w:rPr>
                <w:rFonts w:ascii="Cambria" w:hAnsi="Cambria" w:eastAsia="Cambria" w:cs="Cambria"/>
                <w:b w:val="0"/>
                <w:i w:val="0"/>
                <w:sz w:val="17"/>
              </w:rPr>
              <w:t>Faculty coordinators + expert mentors assigned.</w:t>
            </w:r>
          </w:p>
        </w:tc>
      </w:tr>
      <w:tr>
        <w:tc>
          <w:tcPr>
            <w:tcW w:type="dxa" w:w="2154"/>
          </w:tcPr>
          <w:p>
            <w:pPr>
              <w:jc w:val="center"/>
            </w:pPr>
            <w:r/>
            <w:r>
              <w:rPr>
                <w:rFonts w:ascii="Cambria" w:hAnsi="Cambria" w:eastAsia="Cambria" w:cs="Cambria"/>
                <w:b w:val="0"/>
                <w:i w:val="0"/>
                <w:sz w:val="17"/>
              </w:rPr>
              <w:t>Documentation</w:t>
            </w:r>
          </w:p>
        </w:tc>
        <w:tc>
          <w:tcPr>
            <w:tcW w:type="dxa" w:w="3118"/>
          </w:tcPr>
          <w:p>
            <w:pPr>
              <w:jc w:val="left"/>
            </w:pPr>
            <w:r/>
            <w:r>
              <w:rPr>
                <w:rFonts w:ascii="Cambria" w:hAnsi="Cambria" w:eastAsia="Cambria" w:cs="Cambria"/>
                <w:b w:val="0"/>
                <w:i w:val="0"/>
                <w:sz w:val="17"/>
              </w:rPr>
              <w:t>No formal records maintained.</w:t>
            </w:r>
          </w:p>
        </w:tc>
        <w:tc>
          <w:tcPr>
            <w:tcW w:type="dxa" w:w="3118"/>
          </w:tcPr>
          <w:p>
            <w:pPr>
              <w:jc w:val="center"/>
            </w:pPr>
            <w:r/>
            <w:r>
              <w:rPr>
                <w:rFonts w:ascii="Cambria" w:hAnsi="Cambria" w:eastAsia="Cambria" w:cs="Cambria"/>
                <w:b w:val="0"/>
                <w:i w:val="0"/>
                <w:sz w:val="17"/>
              </w:rPr>
              <w:t>Abstracts, attendance, photos, reports filed with IQAC.</w:t>
            </w:r>
          </w:p>
        </w:tc>
      </w:tr>
      <w:tr>
        <w:tc>
          <w:tcPr>
            <w:tcW w:type="dxa" w:w="2154"/>
            <w:shd w:val="clear" w:color="auto" w:fill="D9D9D9"/>
          </w:tcPr>
          <w:p>
            <w:pPr>
              <w:jc w:val="center"/>
            </w:pPr>
            <w:r/>
            <w:r>
              <w:rPr>
                <w:rFonts w:ascii="Cambria" w:hAnsi="Cambria" w:eastAsia="Cambria" w:cs="Cambria"/>
                <w:b w:val="0"/>
                <w:i w:val="0"/>
                <w:sz w:val="17"/>
              </w:rPr>
              <w:t>Outcomes</w:t>
            </w:r>
          </w:p>
        </w:tc>
        <w:tc>
          <w:tcPr>
            <w:tcW w:type="dxa" w:w="3118"/>
            <w:shd w:val="clear" w:color="auto" w:fill="D9D9D9"/>
          </w:tcPr>
          <w:p>
            <w:pPr>
              <w:jc w:val="left"/>
            </w:pPr>
            <w:r/>
            <w:r>
              <w:rPr>
                <w:rFonts w:ascii="Cambria" w:hAnsi="Cambria" w:eastAsia="Cambria" w:cs="Cambria"/>
                <w:b w:val="0"/>
                <w:i w:val="0"/>
                <w:sz w:val="17"/>
              </w:rPr>
              <w:t>Limited skill development; no publications.</w:t>
            </w:r>
          </w:p>
        </w:tc>
        <w:tc>
          <w:tcPr>
            <w:tcW w:type="dxa" w:w="3118"/>
            <w:shd w:val="clear" w:color="auto" w:fill="D9D9D9"/>
          </w:tcPr>
          <w:p>
            <w:pPr>
              <w:jc w:val="center"/>
            </w:pPr>
            <w:r/>
            <w:r>
              <w:rPr>
                <w:rFonts w:ascii="Cambria" w:hAnsi="Cambria" w:eastAsia="Cambria" w:cs="Cambria"/>
                <w:b w:val="0"/>
                <w:i w:val="0"/>
                <w:sz w:val="17"/>
              </w:rPr>
              <w:t>30+ student papers published, prototypes showcased.</w:t>
            </w:r>
          </w:p>
        </w:tc>
      </w:tr>
      <w:tr>
        <w:tc>
          <w:tcPr>
            <w:tcW w:type="dxa" w:w="2154"/>
          </w:tcPr>
          <w:p>
            <w:pPr>
              <w:jc w:val="center"/>
            </w:pPr>
            <w:r/>
            <w:r>
              <w:rPr>
                <w:rFonts w:ascii="Cambria" w:hAnsi="Cambria" w:eastAsia="Cambria" w:cs="Cambria"/>
                <w:b w:val="0"/>
                <w:i w:val="0"/>
                <w:sz w:val="17"/>
              </w:rPr>
              <w:t>Participation</w:t>
            </w:r>
          </w:p>
        </w:tc>
        <w:tc>
          <w:tcPr>
            <w:tcW w:type="dxa" w:w="3118"/>
          </w:tcPr>
          <w:p>
            <w:pPr>
              <w:jc w:val="left"/>
            </w:pPr>
            <w:r/>
            <w:r>
              <w:rPr>
                <w:rFonts w:ascii="Cambria" w:hAnsi="Cambria" w:eastAsia="Cambria" w:cs="Cambria"/>
                <w:b w:val="0"/>
                <w:i w:val="0"/>
                <w:sz w:val="17"/>
              </w:rPr>
              <w:t>~30% of students.</w:t>
            </w:r>
          </w:p>
        </w:tc>
        <w:tc>
          <w:tcPr>
            <w:tcW w:type="dxa" w:w="3118"/>
          </w:tcPr>
          <w:p>
            <w:pPr>
              <w:jc w:val="center"/>
            </w:pPr>
            <w:r/>
            <w:r>
              <w:rPr>
                <w:rFonts w:ascii="Cambria" w:hAnsi="Cambria" w:eastAsia="Cambria" w:cs="Cambria"/>
                <w:b w:val="0"/>
                <w:i w:val="0"/>
                <w:sz w:val="17"/>
              </w:rPr>
              <w:t>&gt;70% of students engaged by Year 3.</w:t>
            </w:r>
          </w:p>
        </w:tc>
      </w:tr>
      <w:tr>
        <w:tc>
          <w:tcPr>
            <w:tcW w:type="dxa" w:w="2154"/>
            <w:shd w:val="clear" w:color="auto" w:fill="D9D9D9"/>
          </w:tcPr>
          <w:p>
            <w:pPr>
              <w:jc w:val="center"/>
            </w:pPr>
            <w:r/>
            <w:r>
              <w:rPr>
                <w:rFonts w:ascii="Cambria" w:hAnsi="Cambria" w:eastAsia="Cambria" w:cs="Cambria"/>
                <w:b w:val="0"/>
                <w:i w:val="0"/>
                <w:sz w:val="17"/>
              </w:rPr>
              <w:t>Institutional Value</w:t>
            </w:r>
          </w:p>
        </w:tc>
        <w:tc>
          <w:tcPr>
            <w:tcW w:type="dxa" w:w="3118"/>
            <w:shd w:val="clear" w:color="auto" w:fill="D9D9D9"/>
          </w:tcPr>
          <w:p>
            <w:pPr>
              <w:jc w:val="left"/>
            </w:pPr>
            <w:r/>
            <w:r>
              <w:rPr>
                <w:rFonts w:ascii="Cambria" w:hAnsi="Cambria" w:eastAsia="Cambria" w:cs="Cambria"/>
                <w:b w:val="0"/>
                <w:i w:val="0"/>
                <w:sz w:val="17"/>
              </w:rPr>
              <w:t>Not reflected in accreditation.</w:t>
            </w:r>
          </w:p>
        </w:tc>
        <w:tc>
          <w:tcPr>
            <w:tcW w:type="dxa" w:w="3118"/>
            <w:shd w:val="clear" w:color="auto" w:fill="D9D9D9"/>
          </w:tcPr>
          <w:p>
            <w:pPr>
              <w:jc w:val="center"/>
            </w:pPr>
            <w:r/>
            <w:r>
              <w:rPr>
                <w:rFonts w:ascii="Cambria" w:hAnsi="Cambria" w:eastAsia="Cambria" w:cs="Cambria"/>
                <w:b w:val="0"/>
                <w:i w:val="0"/>
                <w:sz w:val="17"/>
              </w:rPr>
              <w:t>Strengthens NAAC/NBA compliance, employability metrics.</w:t>
            </w:r>
          </w:p>
        </w:tc>
      </w:tr>
    </w:tbl>
    <w:p>
      <w:pPr>
        <w:spacing w:before="200" w:after="160"/>
      </w:pPr>
      <w:r>
        <w:rPr>
          <w:rFonts w:ascii="Cambria" w:hAnsi="Cambria" w:eastAsia="Cambria" w:cs="Cambria"/>
          <w:b/>
          <w:i w:val="0"/>
          <w:color w:val="1F3A5F"/>
          <w:sz w:val="26"/>
        </w:rPr>
        <w:t>Student Seminars &amp; Workshops — Traceability</w:t>
      </w:r>
    </w:p>
    <w:tbl>
      <w:tblPr>
        <w:tblW w:type="auto" w:w="0"/>
        <w:jc w:val="center"/>
        <w:tblLayout w:type="fixed"/>
        <w:tblLook w:firstColumn="1" w:firstRow="1" w:lastColumn="0" w:lastRow="0" w:noHBand="0" w:noVBand="1" w:val="04A0"/>
        <w:tblLayout w:type="fixed"/>
      </w:tblPr>
      <w:tblGrid>
        <w:gridCol w:w="1247"/>
        <w:gridCol w:w="2438"/>
        <w:gridCol w:w="1984"/>
        <w:gridCol w:w="2381"/>
        <w:gridCol w:w="2154"/>
      </w:tblGrid>
      <w:tr>
        <w:tc>
          <w:tcPr>
            <w:tcW w:type="dxa" w:w="1247"/>
            <w:shd w:val="clear" w:color="auto" w:fill="1F3A5F"/>
          </w:tcPr>
          <w:p>
            <w:pPr>
              <w:jc w:val="center"/>
            </w:pPr>
            <w:r/>
            <w:r>
              <w:rPr>
                <w:rFonts w:ascii="Cambria" w:hAnsi="Cambria" w:eastAsia="Cambria" w:cs="Cambria"/>
                <w:b/>
                <w:i w:val="0"/>
                <w:color w:val="FFFFFF"/>
                <w:sz w:val="15"/>
              </w:rPr>
              <w:t>Stage</w:t>
            </w:r>
          </w:p>
        </w:tc>
        <w:tc>
          <w:tcPr>
            <w:tcW w:type="dxa" w:w="2438"/>
            <w:shd w:val="clear" w:color="auto" w:fill="1F3A5F"/>
          </w:tcPr>
          <w:p>
            <w:pPr>
              <w:jc w:val="center"/>
            </w:pPr>
            <w:r/>
            <w:r>
              <w:rPr>
                <w:rFonts w:ascii="Cambria" w:hAnsi="Cambria" w:eastAsia="Cambria" w:cs="Cambria"/>
                <w:b/>
                <w:i w:val="0"/>
                <w:color w:val="FFFFFF"/>
                <w:sz w:val="15"/>
              </w:rPr>
              <w:t>HoD/Department Role (Policy → Action)</w:t>
            </w:r>
          </w:p>
        </w:tc>
        <w:tc>
          <w:tcPr>
            <w:tcW w:type="dxa" w:w="1984"/>
            <w:shd w:val="clear" w:color="auto" w:fill="1F3A5F"/>
          </w:tcPr>
          <w:p>
            <w:pPr>
              <w:jc w:val="center"/>
            </w:pPr>
            <w:r/>
            <w:r>
              <w:rPr>
                <w:rFonts w:ascii="Cambria" w:hAnsi="Cambria" w:eastAsia="Cambria" w:cs="Cambria"/>
                <w:b/>
                <w:i w:val="0"/>
                <w:color w:val="FFFFFF"/>
                <w:sz w:val="15"/>
              </w:rPr>
              <w:t>Evidence/Documents</w:t>
            </w:r>
          </w:p>
        </w:tc>
        <w:tc>
          <w:tcPr>
            <w:tcW w:type="dxa" w:w="2381"/>
            <w:shd w:val="clear" w:color="auto" w:fill="1F3A5F"/>
          </w:tcPr>
          <w:p>
            <w:pPr>
              <w:jc w:val="center"/>
            </w:pPr>
            <w:r/>
            <w:r>
              <w:rPr>
                <w:rFonts w:ascii="Cambria" w:hAnsi="Cambria" w:eastAsia="Cambria" w:cs="Cambria"/>
                <w:b/>
                <w:i w:val="0"/>
                <w:color w:val="FFFFFF"/>
                <w:sz w:val="15"/>
              </w:rPr>
              <w:t>Student Outcomes</w:t>
            </w:r>
          </w:p>
        </w:tc>
        <w:tc>
          <w:tcPr>
            <w:tcW w:type="dxa" w:w="2154"/>
            <w:shd w:val="clear" w:color="auto" w:fill="1F3A5F"/>
          </w:tcPr>
          <w:p>
            <w:pPr>
              <w:jc w:val="center"/>
            </w:pPr>
            <w:r/>
            <w:r>
              <w:rPr>
                <w:rFonts w:ascii="Cambria" w:hAnsi="Cambria" w:eastAsia="Cambria" w:cs="Cambria"/>
                <w:b/>
                <w:i w:val="0"/>
                <w:color w:val="FFFFFF"/>
                <w:sz w:val="15"/>
              </w:rPr>
              <w:t>Institutional Impact</w:t>
            </w:r>
          </w:p>
        </w:tc>
      </w:tr>
      <w:tr>
        <w:tc>
          <w:tcPr>
            <w:tcW w:type="dxa" w:w="1247"/>
          </w:tcPr>
          <w:p>
            <w:pPr>
              <w:jc w:val="center"/>
            </w:pPr>
            <w:r/>
            <w:r>
              <w:rPr>
                <w:rFonts w:ascii="Cambria" w:hAnsi="Cambria" w:eastAsia="Cambria" w:cs="Cambria"/>
                <w:b w:val="0"/>
                <w:i w:val="0"/>
                <w:sz w:val="14"/>
              </w:rPr>
              <w:t>Policy</w:t>
            </w:r>
          </w:p>
        </w:tc>
        <w:tc>
          <w:tcPr>
            <w:tcW w:type="dxa" w:w="2438"/>
          </w:tcPr>
          <w:p>
            <w:pPr>
              <w:jc w:val="left"/>
            </w:pPr>
            <w:r/>
            <w:r>
              <w:rPr>
                <w:rFonts w:ascii="Cambria" w:hAnsi="Cambria" w:eastAsia="Cambria" w:cs="Cambria"/>
                <w:b w:val="0"/>
                <w:i w:val="0"/>
                <w:sz w:val="14"/>
              </w:rPr>
              <w:t>Establish policy to promote student seminars/workshops for skill development and experiential learning.</w:t>
            </w:r>
          </w:p>
        </w:tc>
        <w:tc>
          <w:tcPr>
            <w:tcW w:type="dxa" w:w="1984"/>
          </w:tcPr>
          <w:p>
            <w:pPr>
              <w:jc w:val="center"/>
            </w:pPr>
            <w:r/>
            <w:r>
              <w:rPr>
                <w:rFonts w:ascii="Cambria" w:hAnsi="Cambria" w:eastAsia="Cambria" w:cs="Cambria"/>
                <w:b w:val="0"/>
                <w:i w:val="0"/>
                <w:sz w:val="14"/>
              </w:rPr>
              <w:t>Academic calendar; Circulars; Departmental policies.</w:t>
            </w:r>
          </w:p>
        </w:tc>
        <w:tc>
          <w:tcPr>
            <w:tcW w:type="dxa" w:w="2381"/>
          </w:tcPr>
          <w:p>
            <w:pPr>
              <w:jc w:val="center"/>
            </w:pPr>
            <w:r/>
            <w:r>
              <w:rPr>
                <w:rFonts w:ascii="Cambria" w:hAnsi="Cambria" w:eastAsia="Cambria" w:cs="Cambria"/>
                <w:b w:val="0"/>
                <w:i w:val="0"/>
                <w:sz w:val="14"/>
              </w:rPr>
              <w:t>Students aware of structured opportunities to present, learn, and innovate.</w:t>
            </w:r>
          </w:p>
        </w:tc>
        <w:tc>
          <w:tcPr>
            <w:tcW w:type="dxa" w:w="2154"/>
          </w:tcPr>
          <w:p>
            <w:pPr>
              <w:jc w:val="center"/>
            </w:pPr>
            <w:r/>
            <w:r>
              <w:rPr>
                <w:rFonts w:ascii="Cambria" w:hAnsi="Cambria" w:eastAsia="Cambria" w:cs="Cambria"/>
                <w:b w:val="0"/>
                <w:i w:val="0"/>
                <w:sz w:val="14"/>
              </w:rPr>
              <w:t>Confirms institutional commitment to student-centric learning.</w:t>
            </w:r>
          </w:p>
        </w:tc>
      </w:tr>
      <w:tr>
        <w:tc>
          <w:tcPr>
            <w:tcW w:type="dxa" w:w="1247"/>
            <w:shd w:val="clear" w:color="auto" w:fill="D9D9D9"/>
          </w:tcPr>
          <w:p>
            <w:pPr>
              <w:jc w:val="center"/>
            </w:pPr>
            <w:r/>
            <w:r>
              <w:rPr>
                <w:rFonts w:ascii="Cambria" w:hAnsi="Cambria" w:eastAsia="Cambria" w:cs="Cambria"/>
                <w:b w:val="0"/>
                <w:i w:val="0"/>
                <w:sz w:val="14"/>
              </w:rPr>
              <w:t>Action</w:t>
            </w:r>
          </w:p>
        </w:tc>
        <w:tc>
          <w:tcPr>
            <w:tcW w:type="dxa" w:w="2438"/>
            <w:shd w:val="clear" w:color="auto" w:fill="D9D9D9"/>
          </w:tcPr>
          <w:p>
            <w:pPr>
              <w:jc w:val="left"/>
            </w:pPr>
            <w:r/>
            <w:r>
              <w:rPr>
                <w:rFonts w:ascii="Cambria" w:hAnsi="Cambria" w:eastAsia="Cambria" w:cs="Cambria"/>
                <w:b w:val="0"/>
                <w:i w:val="0"/>
                <w:sz w:val="14"/>
              </w:rPr>
              <w:t>Plan and execute seminars/workshops with themes linked to curriculum, thrust areas, and employability.</w:t>
            </w:r>
          </w:p>
        </w:tc>
        <w:tc>
          <w:tcPr>
            <w:tcW w:type="dxa" w:w="1984"/>
            <w:shd w:val="clear" w:color="auto" w:fill="D9D9D9"/>
          </w:tcPr>
          <w:p>
            <w:pPr>
              <w:jc w:val="center"/>
            </w:pPr>
            <w:r/>
            <w:r>
              <w:rPr>
                <w:rFonts w:ascii="Cambria" w:hAnsi="Cambria" w:eastAsia="Cambria" w:cs="Cambria"/>
                <w:b w:val="0"/>
                <w:i w:val="0"/>
                <w:sz w:val="14"/>
              </w:rPr>
              <w:t>Event schedules; Invitation circulars; Workshop agendas.</w:t>
            </w:r>
          </w:p>
        </w:tc>
        <w:tc>
          <w:tcPr>
            <w:tcW w:type="dxa" w:w="2381"/>
            <w:shd w:val="clear" w:color="auto" w:fill="D9D9D9"/>
          </w:tcPr>
          <w:p>
            <w:pPr>
              <w:jc w:val="center"/>
            </w:pPr>
            <w:r/>
            <w:r>
              <w:rPr>
                <w:rFonts w:ascii="Cambria" w:hAnsi="Cambria" w:eastAsia="Cambria" w:cs="Cambria"/>
                <w:b w:val="0"/>
                <w:i w:val="0"/>
                <w:sz w:val="14"/>
              </w:rPr>
              <w:t>Students gain exposure to current topics and practical training.</w:t>
            </w:r>
          </w:p>
        </w:tc>
        <w:tc>
          <w:tcPr>
            <w:tcW w:type="dxa" w:w="2154"/>
            <w:shd w:val="clear" w:color="auto" w:fill="D9D9D9"/>
          </w:tcPr>
          <w:p>
            <w:pPr>
              <w:jc w:val="center"/>
            </w:pPr>
            <w:r/>
            <w:r>
              <w:rPr>
                <w:rFonts w:ascii="Cambria" w:hAnsi="Cambria" w:eastAsia="Cambria" w:cs="Cambria"/>
                <w:b w:val="0"/>
                <w:i w:val="0"/>
                <w:sz w:val="14"/>
              </w:rPr>
              <w:t>Builds academic culture beyond routine teaching.</w:t>
            </w:r>
          </w:p>
        </w:tc>
      </w:tr>
      <w:tr>
        <w:tc>
          <w:tcPr>
            <w:tcW w:type="dxa" w:w="1247"/>
          </w:tcPr>
          <w:p>
            <w:pPr>
              <w:jc w:val="center"/>
            </w:pPr>
            <w:r/>
            <w:r>
              <w:rPr>
                <w:rFonts w:ascii="Cambria" w:hAnsi="Cambria" w:eastAsia="Cambria" w:cs="Cambria"/>
                <w:b w:val="0"/>
                <w:i w:val="0"/>
                <w:sz w:val="14"/>
              </w:rPr>
              <w:t>Evidence</w:t>
            </w:r>
          </w:p>
        </w:tc>
        <w:tc>
          <w:tcPr>
            <w:tcW w:type="dxa" w:w="2438"/>
          </w:tcPr>
          <w:p>
            <w:pPr>
              <w:jc w:val="left"/>
            </w:pPr>
            <w:r/>
            <w:r>
              <w:rPr>
                <w:rFonts w:ascii="Cambria" w:hAnsi="Cambria" w:eastAsia="Cambria" w:cs="Cambria"/>
                <w:b w:val="0"/>
                <w:i w:val="0"/>
                <w:sz w:val="14"/>
              </w:rPr>
              <w:t>Document events and participation systematically.</w:t>
            </w:r>
          </w:p>
        </w:tc>
        <w:tc>
          <w:tcPr>
            <w:tcW w:type="dxa" w:w="1984"/>
          </w:tcPr>
          <w:p>
            <w:pPr>
              <w:jc w:val="center"/>
            </w:pPr>
            <w:r/>
            <w:r>
              <w:rPr>
                <w:rFonts w:ascii="Cambria" w:hAnsi="Cambria" w:eastAsia="Cambria" w:cs="Cambria"/>
                <w:b w:val="0"/>
                <w:i w:val="0"/>
                <w:sz w:val="14"/>
              </w:rPr>
              <w:t>Attendance sheets; Abstracts; Presentations; Photos/videos.</w:t>
            </w:r>
          </w:p>
        </w:tc>
        <w:tc>
          <w:tcPr>
            <w:tcW w:type="dxa" w:w="2381"/>
          </w:tcPr>
          <w:p>
            <w:pPr>
              <w:jc w:val="center"/>
            </w:pPr>
            <w:r/>
            <w:r>
              <w:rPr>
                <w:rFonts w:ascii="Cambria" w:hAnsi="Cambria" w:eastAsia="Cambria" w:cs="Cambria"/>
                <w:b w:val="0"/>
                <w:i w:val="0"/>
                <w:sz w:val="14"/>
              </w:rPr>
              <w:t>Students demonstrate active participation and peer learning.</w:t>
            </w:r>
          </w:p>
        </w:tc>
        <w:tc>
          <w:tcPr>
            <w:tcW w:type="dxa" w:w="2154"/>
          </w:tcPr>
          <w:p>
            <w:pPr>
              <w:jc w:val="center"/>
            </w:pPr>
            <w:r/>
            <w:r>
              <w:rPr>
                <w:rFonts w:ascii="Cambria" w:hAnsi="Cambria" w:eastAsia="Cambria" w:cs="Cambria"/>
                <w:b w:val="0"/>
                <w:i w:val="0"/>
                <w:sz w:val="14"/>
              </w:rPr>
              <w:t>Audit-ready evidence for NAAC/NBA accreditation.</w:t>
            </w:r>
          </w:p>
        </w:tc>
      </w:tr>
      <w:tr>
        <w:tc>
          <w:tcPr>
            <w:tcW w:type="dxa" w:w="1247"/>
            <w:shd w:val="clear" w:color="auto" w:fill="D9D9D9"/>
          </w:tcPr>
          <w:p>
            <w:pPr>
              <w:jc w:val="center"/>
            </w:pPr>
            <w:r/>
            <w:r>
              <w:rPr>
                <w:rFonts w:ascii="Cambria" w:hAnsi="Cambria" w:eastAsia="Cambria" w:cs="Cambria"/>
                <w:b w:val="0"/>
                <w:i w:val="0"/>
                <w:sz w:val="14"/>
              </w:rPr>
              <w:t>Student Outcomes</w:t>
            </w:r>
          </w:p>
        </w:tc>
        <w:tc>
          <w:tcPr>
            <w:tcW w:type="dxa" w:w="2438"/>
            <w:shd w:val="clear" w:color="auto" w:fill="D9D9D9"/>
          </w:tcPr>
          <w:p>
            <w:pPr>
              <w:jc w:val="left"/>
            </w:pPr>
            <w:r/>
            <w:r>
              <w:rPr>
                <w:rFonts w:ascii="Cambria" w:hAnsi="Cambria" w:eastAsia="Cambria" w:cs="Cambria"/>
                <w:b w:val="0"/>
                <w:i w:val="0"/>
                <w:sz w:val="14"/>
              </w:rPr>
              <w:t>Develop communication, research, teamwork, and technical skills through presentations, papers, and prototypes.</w:t>
            </w:r>
          </w:p>
        </w:tc>
        <w:tc>
          <w:tcPr>
            <w:tcW w:type="dxa" w:w="1984"/>
            <w:shd w:val="clear" w:color="auto" w:fill="D9D9D9"/>
          </w:tcPr>
          <w:p>
            <w:pPr>
              <w:jc w:val="center"/>
            </w:pPr>
            <w:r/>
            <w:r>
              <w:rPr>
                <w:rFonts w:ascii="Cambria" w:hAnsi="Cambria" w:eastAsia="Cambria" w:cs="Cambria"/>
                <w:b w:val="0"/>
                <w:i w:val="0"/>
                <w:sz w:val="14"/>
              </w:rPr>
              <w:t>Feedback forms; Certificates; Reports.</w:t>
            </w:r>
          </w:p>
        </w:tc>
        <w:tc>
          <w:tcPr>
            <w:tcW w:type="dxa" w:w="2381"/>
            <w:shd w:val="clear" w:color="auto" w:fill="D9D9D9"/>
          </w:tcPr>
          <w:p>
            <w:pPr>
              <w:jc w:val="center"/>
            </w:pPr>
            <w:r/>
            <w:r>
              <w:rPr>
                <w:rFonts w:ascii="Cambria" w:hAnsi="Cambria" w:eastAsia="Cambria" w:cs="Cambria"/>
                <w:b w:val="0"/>
                <w:i w:val="0"/>
                <w:sz w:val="14"/>
              </w:rPr>
              <w:t>- 20–30 student papers published per year.</w:t>
              <w:br/>
              <w:t>- &gt;70% student participation.</w:t>
              <w:br/>
              <w:t>- Prototypes/models developed.</w:t>
            </w:r>
          </w:p>
        </w:tc>
        <w:tc>
          <w:tcPr>
            <w:tcW w:type="dxa" w:w="2154"/>
            <w:shd w:val="clear" w:color="auto" w:fill="D9D9D9"/>
          </w:tcPr>
          <w:p>
            <w:pPr>
              <w:jc w:val="center"/>
            </w:pPr>
            <w:r/>
            <w:r>
              <w:rPr>
                <w:rFonts w:ascii="Cambria" w:hAnsi="Cambria" w:eastAsia="Cambria" w:cs="Cambria"/>
                <w:b w:val="0"/>
                <w:i w:val="0"/>
                <w:sz w:val="14"/>
              </w:rPr>
              <w:t>Improves employability, innovation readiness, and research exposure.</w:t>
            </w:r>
          </w:p>
        </w:tc>
      </w:tr>
      <w:tr>
        <w:tc>
          <w:tcPr>
            <w:tcW w:type="dxa" w:w="1247"/>
          </w:tcPr>
          <w:p>
            <w:pPr>
              <w:jc w:val="center"/>
            </w:pPr>
            <w:r/>
            <w:r>
              <w:rPr>
                <w:rFonts w:ascii="Cambria" w:hAnsi="Cambria" w:eastAsia="Cambria" w:cs="Cambria"/>
                <w:b w:val="0"/>
                <w:i w:val="0"/>
                <w:sz w:val="14"/>
              </w:rPr>
              <w:t>Institutional Impact</w:t>
            </w:r>
          </w:p>
        </w:tc>
        <w:tc>
          <w:tcPr>
            <w:tcW w:type="dxa" w:w="2438"/>
          </w:tcPr>
          <w:p>
            <w:pPr>
              <w:jc w:val="left"/>
            </w:pPr>
            <w:r/>
            <w:r>
              <w:rPr>
                <w:rFonts w:ascii="Cambria" w:hAnsi="Cambria" w:eastAsia="Cambria" w:cs="Cambria"/>
                <w:b w:val="0"/>
                <w:i w:val="0"/>
                <w:sz w:val="14"/>
              </w:rPr>
              <w:t>Integrate seminar/workshop culture into curriculum and research practices; report to IQAC.</w:t>
            </w:r>
          </w:p>
        </w:tc>
        <w:tc>
          <w:tcPr>
            <w:tcW w:type="dxa" w:w="1984"/>
          </w:tcPr>
          <w:p>
            <w:pPr>
              <w:jc w:val="center"/>
            </w:pPr>
            <w:r/>
            <w:r>
              <w:rPr>
                <w:rFonts w:ascii="Cambria" w:hAnsi="Cambria" w:eastAsia="Cambria" w:cs="Cambria"/>
                <w:b w:val="0"/>
                <w:i w:val="0"/>
                <w:sz w:val="14"/>
              </w:rPr>
              <w:t>Annual summary reports; IQAC submissions.</w:t>
            </w:r>
          </w:p>
        </w:tc>
        <w:tc>
          <w:tcPr>
            <w:tcW w:type="dxa" w:w="2381"/>
          </w:tcPr>
          <w:p>
            <w:pPr>
              <w:jc w:val="center"/>
            </w:pPr>
            <w:r/>
            <w:r>
              <w:rPr>
                <w:rFonts w:ascii="Cambria" w:hAnsi="Cambria" w:eastAsia="Cambria" w:cs="Cambria"/>
                <w:b w:val="0"/>
                <w:i w:val="0"/>
                <w:sz w:val="14"/>
              </w:rPr>
              <w:t>Students contribute to departmental outputs (publications, projects, innovations).</w:t>
            </w:r>
          </w:p>
        </w:tc>
        <w:tc>
          <w:tcPr>
            <w:tcW w:type="dxa" w:w="2154"/>
          </w:tcPr>
          <w:p>
            <w:pPr>
              <w:jc w:val="center"/>
            </w:pPr>
            <w:r/>
            <w:r>
              <w:rPr>
                <w:rFonts w:ascii="Cambria" w:hAnsi="Cambria" w:eastAsia="Cambria" w:cs="Cambria"/>
                <w:b w:val="0"/>
                <w:i w:val="0"/>
                <w:sz w:val="14"/>
              </w:rPr>
              <w:t>Strengthens NAAC Criterion 2 &amp; 5 and NBA Criterion 3 compliance; enhances institutional reputation.</w:t>
            </w:r>
          </w:p>
        </w:tc>
      </w:tr>
    </w:tbl>
    <w:p>
      <w:r>
        <w:br w:type="page"/>
      </w:r>
    </w:p>
    <w:p>
      <w:pPr>
        <w:spacing w:before="280" w:after="160"/>
      </w:pPr>
      <w:r>
        <w:rPr>
          <w:rFonts w:ascii="Cambria" w:hAnsi="Cambria" w:eastAsia="Cambria" w:cs="Cambria"/>
          <w:b/>
          <w:i w:val="0"/>
          <w:color w:val="1F3A5F"/>
          <w:sz w:val="36"/>
        </w:rPr>
        <w:t>5. HoD’s responsibility to submit a monthly R&amp;D progress and achievements report to the principal</w:t>
      </w:r>
    </w:p>
    <w:tbl>
      <w:tblPr>
        <w:tblW w:type="auto" w:w="0"/>
        <w:jc w:val="center"/>
        <w:tblLayout w:type="fixed"/>
        <w:tblLook w:firstColumn="1" w:firstRow="1" w:lastColumn="0" w:lastRow="0" w:noHBand="0" w:noVBand="1" w:val="04A0"/>
        <w:tblLayout w:type="fixed"/>
      </w:tblPr>
      <w:tblGrid>
        <w:gridCol w:w="1587"/>
        <w:gridCol w:w="2835"/>
        <w:gridCol w:w="3231"/>
      </w:tblGrid>
      <w:tr>
        <w:tc>
          <w:tcPr>
            <w:tcW w:type="dxa" w:w="1587"/>
            <w:shd w:val="clear" w:color="auto" w:fill="1F3A5F"/>
          </w:tcPr>
          <w:p>
            <w:pPr>
              <w:jc w:val="center"/>
            </w:pPr>
            <w:r/>
            <w:r>
              <w:rPr>
                <w:rFonts w:ascii="Cambria" w:hAnsi="Cambria" w:eastAsia="Cambria" w:cs="Cambria"/>
                <w:b/>
                <w:i w:val="0"/>
                <w:color w:val="FFFFFF"/>
                <w:sz w:val="18"/>
              </w:rPr>
              <w:t>Dimension</w:t>
            </w:r>
          </w:p>
        </w:tc>
        <w:tc>
          <w:tcPr>
            <w:tcW w:type="dxa" w:w="2835"/>
            <w:shd w:val="clear" w:color="auto" w:fill="1F3A5F"/>
          </w:tcPr>
          <w:p>
            <w:pPr>
              <w:jc w:val="center"/>
            </w:pPr>
            <w:r/>
            <w:r>
              <w:rPr>
                <w:rFonts w:ascii="Cambria" w:hAnsi="Cambria" w:eastAsia="Cambria" w:cs="Cambria"/>
                <w:b/>
                <w:i w:val="0"/>
                <w:color w:val="FFFFFF"/>
                <w:sz w:val="18"/>
              </w:rPr>
              <w:t>Before Reporting (Symbolic)</w:t>
            </w:r>
          </w:p>
        </w:tc>
        <w:tc>
          <w:tcPr>
            <w:tcW w:type="dxa" w:w="3231"/>
            <w:shd w:val="clear" w:color="auto" w:fill="1F3A5F"/>
          </w:tcPr>
          <w:p>
            <w:pPr>
              <w:jc w:val="center"/>
            </w:pPr>
            <w:r/>
            <w:r>
              <w:rPr>
                <w:rFonts w:ascii="Cambria" w:hAnsi="Cambria" w:eastAsia="Cambria" w:cs="Cambria"/>
                <w:b/>
                <w:i w:val="0"/>
                <w:color w:val="FFFFFF"/>
                <w:sz w:val="18"/>
              </w:rPr>
              <w:t>After Reporting (Systematic, Evidence-Based, Decision-Oriented)</w:t>
            </w:r>
          </w:p>
        </w:tc>
      </w:tr>
      <w:tr>
        <w:tc>
          <w:tcPr>
            <w:tcW w:type="dxa" w:w="1587"/>
          </w:tcPr>
          <w:p>
            <w:pPr>
              <w:jc w:val="center"/>
            </w:pPr>
            <w:r/>
            <w:r>
              <w:rPr>
                <w:rFonts w:ascii="Cambria" w:hAnsi="Cambria" w:eastAsia="Cambria" w:cs="Cambria"/>
                <w:b w:val="0"/>
                <w:i w:val="0"/>
                <w:sz w:val="17"/>
              </w:rPr>
              <w:t>Content</w:t>
            </w:r>
          </w:p>
        </w:tc>
        <w:tc>
          <w:tcPr>
            <w:tcW w:type="dxa" w:w="2835"/>
          </w:tcPr>
          <w:p>
            <w:pPr>
              <w:jc w:val="left"/>
            </w:pPr>
            <w:r/>
            <w:r>
              <w:rPr>
                <w:rFonts w:ascii="Cambria" w:hAnsi="Cambria" w:eastAsia="Cambria" w:cs="Cambria"/>
                <w:b w:val="0"/>
                <w:i w:val="0"/>
                <w:sz w:val="17"/>
              </w:rPr>
              <w:t>General updates, no structure.</w:t>
            </w:r>
          </w:p>
        </w:tc>
        <w:tc>
          <w:tcPr>
            <w:tcW w:type="dxa" w:w="3231"/>
          </w:tcPr>
          <w:p>
            <w:pPr>
              <w:jc w:val="center"/>
            </w:pPr>
            <w:r/>
            <w:r>
              <w:rPr>
                <w:rFonts w:ascii="Cambria" w:hAnsi="Cambria" w:eastAsia="Cambria" w:cs="Cambria"/>
                <w:b w:val="0"/>
                <w:i w:val="0"/>
                <w:sz w:val="17"/>
              </w:rPr>
              <w:t>Structured report (projects, outputs, funding, risks, student engagement).</w:t>
            </w:r>
          </w:p>
        </w:tc>
      </w:tr>
      <w:tr>
        <w:tc>
          <w:tcPr>
            <w:tcW w:type="dxa" w:w="1587"/>
            <w:shd w:val="clear" w:color="auto" w:fill="D9D9D9"/>
          </w:tcPr>
          <w:p>
            <w:pPr>
              <w:jc w:val="center"/>
            </w:pPr>
            <w:r/>
            <w:r>
              <w:rPr>
                <w:rFonts w:ascii="Cambria" w:hAnsi="Cambria" w:eastAsia="Cambria" w:cs="Cambria"/>
                <w:b w:val="0"/>
                <w:i w:val="0"/>
                <w:sz w:val="17"/>
              </w:rPr>
              <w:t>Evidence</w:t>
            </w:r>
          </w:p>
        </w:tc>
        <w:tc>
          <w:tcPr>
            <w:tcW w:type="dxa" w:w="2835"/>
            <w:shd w:val="clear" w:color="auto" w:fill="D9D9D9"/>
          </w:tcPr>
          <w:p>
            <w:pPr>
              <w:jc w:val="left"/>
            </w:pPr>
            <w:r/>
            <w:r>
              <w:rPr>
                <w:rFonts w:ascii="Cambria" w:hAnsi="Cambria" w:eastAsia="Cambria" w:cs="Cambria"/>
                <w:b w:val="0"/>
                <w:i w:val="0"/>
                <w:sz w:val="17"/>
              </w:rPr>
              <w:t>Anecdotal claims, no proof.</w:t>
            </w:r>
          </w:p>
        </w:tc>
        <w:tc>
          <w:tcPr>
            <w:tcW w:type="dxa" w:w="3231"/>
            <w:shd w:val="clear" w:color="auto" w:fill="D9D9D9"/>
          </w:tcPr>
          <w:p>
            <w:pPr>
              <w:jc w:val="center"/>
            </w:pPr>
            <w:r/>
            <w:r>
              <w:rPr>
                <w:rFonts w:ascii="Cambria" w:hAnsi="Cambria" w:eastAsia="Cambria" w:cs="Cambria"/>
                <w:b w:val="0"/>
                <w:i w:val="0"/>
                <w:sz w:val="17"/>
              </w:rPr>
              <w:t>Dashboards, sanction letters, DOIs, patents, MoUs attached.</w:t>
            </w:r>
          </w:p>
        </w:tc>
      </w:tr>
      <w:tr>
        <w:tc>
          <w:tcPr>
            <w:tcW w:type="dxa" w:w="1587"/>
          </w:tcPr>
          <w:p>
            <w:pPr>
              <w:jc w:val="center"/>
            </w:pPr>
            <w:r/>
            <w:r>
              <w:rPr>
                <w:rFonts w:ascii="Cambria" w:hAnsi="Cambria" w:eastAsia="Cambria" w:cs="Cambria"/>
                <w:b w:val="0"/>
                <w:i w:val="0"/>
                <w:sz w:val="17"/>
              </w:rPr>
              <w:t>Decision-Making</w:t>
            </w:r>
          </w:p>
        </w:tc>
        <w:tc>
          <w:tcPr>
            <w:tcW w:type="dxa" w:w="2835"/>
          </w:tcPr>
          <w:p>
            <w:pPr>
              <w:jc w:val="left"/>
            </w:pPr>
            <w:r/>
            <w:r>
              <w:rPr>
                <w:rFonts w:ascii="Cambria" w:hAnsi="Cambria" w:eastAsia="Cambria" w:cs="Cambria"/>
                <w:b w:val="0"/>
                <w:i w:val="0"/>
                <w:sz w:val="17"/>
              </w:rPr>
              <w:t>Principal reactive, limited information.</w:t>
            </w:r>
          </w:p>
        </w:tc>
        <w:tc>
          <w:tcPr>
            <w:tcW w:type="dxa" w:w="3231"/>
          </w:tcPr>
          <w:p>
            <w:pPr>
              <w:jc w:val="center"/>
            </w:pPr>
            <w:r/>
            <w:r>
              <w:rPr>
                <w:rFonts w:ascii="Cambria" w:hAnsi="Cambria" w:eastAsia="Cambria" w:cs="Cambria"/>
                <w:b w:val="0"/>
                <w:i w:val="0"/>
                <w:sz w:val="17"/>
              </w:rPr>
              <w:t>Principal proactive, evidence-backed approvals &amp; interventions.</w:t>
            </w:r>
          </w:p>
        </w:tc>
      </w:tr>
      <w:tr>
        <w:tc>
          <w:tcPr>
            <w:tcW w:type="dxa" w:w="1587"/>
            <w:shd w:val="clear" w:color="auto" w:fill="D9D9D9"/>
          </w:tcPr>
          <w:p>
            <w:pPr>
              <w:jc w:val="center"/>
            </w:pPr>
            <w:r/>
            <w:r>
              <w:rPr>
                <w:rFonts w:ascii="Cambria" w:hAnsi="Cambria" w:eastAsia="Cambria" w:cs="Cambria"/>
                <w:b w:val="0"/>
                <w:i w:val="0"/>
                <w:sz w:val="17"/>
              </w:rPr>
              <w:t>Impact</w:t>
            </w:r>
          </w:p>
        </w:tc>
        <w:tc>
          <w:tcPr>
            <w:tcW w:type="dxa" w:w="2835"/>
            <w:shd w:val="clear" w:color="auto" w:fill="D9D9D9"/>
          </w:tcPr>
          <w:p>
            <w:pPr>
              <w:jc w:val="left"/>
            </w:pPr>
            <w:r/>
            <w:r>
              <w:rPr>
                <w:rFonts w:ascii="Cambria" w:hAnsi="Cambria" w:eastAsia="Cambria" w:cs="Cambria"/>
                <w:b w:val="0"/>
                <w:i w:val="0"/>
                <w:sz w:val="17"/>
              </w:rPr>
              <w:t>Research progress invisible to management.</w:t>
            </w:r>
          </w:p>
        </w:tc>
        <w:tc>
          <w:tcPr>
            <w:tcW w:type="dxa" w:w="3231"/>
            <w:shd w:val="clear" w:color="auto" w:fill="D9D9D9"/>
          </w:tcPr>
          <w:p>
            <w:pPr>
              <w:jc w:val="center"/>
            </w:pPr>
            <w:r/>
            <w:r>
              <w:rPr>
                <w:rFonts w:ascii="Cambria" w:hAnsi="Cambria" w:eastAsia="Cambria" w:cs="Cambria"/>
                <w:b w:val="0"/>
                <w:i w:val="0"/>
                <w:sz w:val="17"/>
              </w:rPr>
              <w:t>Measurable outcomes → ↑ publications, ↑ patents, ↑ funded projects.</w:t>
            </w:r>
          </w:p>
        </w:tc>
      </w:tr>
    </w:tbl>
    <w:p>
      <w:pPr>
        <w:spacing w:before="200" w:after="160"/>
      </w:pPr>
      <w:r>
        <w:rPr>
          <w:rFonts w:ascii="Cambria" w:hAnsi="Cambria" w:eastAsia="Cambria" w:cs="Cambria"/>
          <w:b/>
          <w:i w:val="0"/>
          <w:color w:val="1F3A5F"/>
          <w:sz w:val="26"/>
        </w:rPr>
        <w:t>Monthly R&amp;D Reporting</w:t>
      </w:r>
    </w:p>
    <w:tbl>
      <w:tblPr>
        <w:tblW w:type="auto" w:w="0"/>
        <w:jc w:val="center"/>
        <w:tblLayout w:type="fixed"/>
        <w:tblLook w:firstColumn="1" w:firstRow="1" w:lastColumn="0" w:lastRow="0" w:noHBand="0" w:noVBand="1" w:val="04A0"/>
        <w:tblLayout w:type="fixed"/>
      </w:tblPr>
      <w:tblGrid>
        <w:gridCol w:w="1247"/>
        <w:gridCol w:w="2381"/>
        <w:gridCol w:w="2041"/>
        <w:gridCol w:w="2041"/>
        <w:gridCol w:w="1928"/>
      </w:tblGrid>
      <w:tr>
        <w:tc>
          <w:tcPr>
            <w:tcW w:type="dxa" w:w="1247"/>
            <w:shd w:val="clear" w:color="auto" w:fill="1F3A5F"/>
          </w:tcPr>
          <w:p>
            <w:pPr>
              <w:jc w:val="center"/>
            </w:pPr>
            <w:r/>
            <w:r>
              <w:rPr>
                <w:rFonts w:ascii="Cambria" w:hAnsi="Cambria" w:eastAsia="Cambria" w:cs="Cambria"/>
                <w:b/>
                <w:i w:val="0"/>
                <w:color w:val="FFFFFF"/>
                <w:sz w:val="15"/>
              </w:rPr>
              <w:t>Stage</w:t>
            </w:r>
          </w:p>
        </w:tc>
        <w:tc>
          <w:tcPr>
            <w:tcW w:type="dxa" w:w="2381"/>
            <w:shd w:val="clear" w:color="auto" w:fill="1F3A5F"/>
          </w:tcPr>
          <w:p>
            <w:pPr>
              <w:jc w:val="center"/>
            </w:pPr>
            <w:r/>
            <w:r>
              <w:rPr>
                <w:rFonts w:ascii="Cambria" w:hAnsi="Cambria" w:eastAsia="Cambria" w:cs="Cambria"/>
                <w:b/>
                <w:i w:val="0"/>
                <w:color w:val="FFFFFF"/>
                <w:sz w:val="15"/>
              </w:rPr>
              <w:t>HoD/Department Role</w:t>
            </w:r>
          </w:p>
        </w:tc>
        <w:tc>
          <w:tcPr>
            <w:tcW w:type="dxa" w:w="2041"/>
            <w:shd w:val="clear" w:color="auto" w:fill="1F3A5F"/>
          </w:tcPr>
          <w:p>
            <w:pPr>
              <w:jc w:val="center"/>
            </w:pPr>
            <w:r/>
            <w:r>
              <w:rPr>
                <w:rFonts w:ascii="Cambria" w:hAnsi="Cambria" w:eastAsia="Cambria" w:cs="Cambria"/>
                <w:b/>
                <w:i w:val="0"/>
                <w:color w:val="FFFFFF"/>
                <w:sz w:val="15"/>
              </w:rPr>
              <w:t>Evidence/Documents</w:t>
            </w:r>
          </w:p>
        </w:tc>
        <w:tc>
          <w:tcPr>
            <w:tcW w:type="dxa" w:w="2041"/>
            <w:shd w:val="clear" w:color="auto" w:fill="1F3A5F"/>
          </w:tcPr>
          <w:p>
            <w:pPr>
              <w:jc w:val="center"/>
            </w:pPr>
            <w:r/>
            <w:r>
              <w:rPr>
                <w:rFonts w:ascii="Cambria" w:hAnsi="Cambria" w:eastAsia="Cambria" w:cs="Cambria"/>
                <w:b/>
                <w:i w:val="0"/>
                <w:color w:val="FFFFFF"/>
                <w:sz w:val="15"/>
              </w:rPr>
              <w:t>Decision/Action Enabled</w:t>
            </w:r>
          </w:p>
        </w:tc>
        <w:tc>
          <w:tcPr>
            <w:tcW w:type="dxa" w:w="1928"/>
            <w:shd w:val="clear" w:color="auto" w:fill="1F3A5F"/>
          </w:tcPr>
          <w:p>
            <w:pPr>
              <w:jc w:val="center"/>
            </w:pPr>
            <w:r/>
            <w:r>
              <w:rPr>
                <w:rFonts w:ascii="Cambria" w:hAnsi="Cambria" w:eastAsia="Cambria" w:cs="Cambria"/>
                <w:b/>
                <w:i w:val="0"/>
                <w:color w:val="FFFFFF"/>
                <w:sz w:val="15"/>
              </w:rPr>
              <w:t>Institutional Impact</w:t>
            </w:r>
          </w:p>
        </w:tc>
      </w:tr>
      <w:tr>
        <w:tc>
          <w:tcPr>
            <w:tcW w:type="dxa" w:w="1247"/>
          </w:tcPr>
          <w:p>
            <w:pPr>
              <w:jc w:val="center"/>
            </w:pPr>
            <w:r/>
            <w:r>
              <w:rPr>
                <w:rFonts w:ascii="Cambria" w:hAnsi="Cambria" w:eastAsia="Cambria" w:cs="Cambria"/>
                <w:b w:val="0"/>
                <w:i w:val="0"/>
                <w:sz w:val="14"/>
              </w:rPr>
              <w:t>Policy</w:t>
            </w:r>
          </w:p>
        </w:tc>
        <w:tc>
          <w:tcPr>
            <w:tcW w:type="dxa" w:w="2381"/>
          </w:tcPr>
          <w:p>
            <w:pPr>
              <w:jc w:val="left"/>
            </w:pPr>
            <w:r/>
            <w:r>
              <w:rPr>
                <w:rFonts w:ascii="Cambria" w:hAnsi="Cambria" w:eastAsia="Cambria" w:cs="Cambria"/>
                <w:b w:val="0"/>
                <w:i w:val="0"/>
                <w:sz w:val="14"/>
              </w:rPr>
              <w:t>Mandate monthly reporting of R&amp;D progress and achievements to Principal.</w:t>
            </w:r>
          </w:p>
        </w:tc>
        <w:tc>
          <w:tcPr>
            <w:tcW w:type="dxa" w:w="2041"/>
          </w:tcPr>
          <w:p>
            <w:pPr>
              <w:jc w:val="center"/>
            </w:pPr>
            <w:r/>
            <w:r>
              <w:rPr>
                <w:rFonts w:ascii="Cambria" w:hAnsi="Cambria" w:eastAsia="Cambria" w:cs="Cambria"/>
                <w:b w:val="0"/>
                <w:i w:val="0"/>
                <w:sz w:val="14"/>
              </w:rPr>
              <w:t>Policy directives; Academic calendar note.</w:t>
            </w:r>
          </w:p>
        </w:tc>
        <w:tc>
          <w:tcPr>
            <w:tcW w:type="dxa" w:w="2041"/>
          </w:tcPr>
          <w:p>
            <w:pPr>
              <w:jc w:val="center"/>
            </w:pPr>
            <w:r/>
            <w:r>
              <w:rPr>
                <w:rFonts w:ascii="Cambria" w:hAnsi="Cambria" w:eastAsia="Cambria" w:cs="Cambria"/>
                <w:b w:val="0"/>
                <w:i w:val="0"/>
                <w:sz w:val="14"/>
              </w:rPr>
              <w:t>Ensures structured governance and accountability.</w:t>
            </w:r>
          </w:p>
        </w:tc>
        <w:tc>
          <w:tcPr>
            <w:tcW w:type="dxa" w:w="1928"/>
          </w:tcPr>
          <w:p>
            <w:pPr>
              <w:jc w:val="center"/>
            </w:pPr>
            <w:r/>
            <w:r>
              <w:rPr>
                <w:rFonts w:ascii="Cambria" w:hAnsi="Cambria" w:eastAsia="Cambria" w:cs="Cambria"/>
                <w:b w:val="0"/>
                <w:i w:val="0"/>
                <w:sz w:val="14"/>
              </w:rPr>
              <w:t>Establishes research monitoring as part of institutional culture.</w:t>
            </w:r>
          </w:p>
        </w:tc>
      </w:tr>
      <w:tr>
        <w:tc>
          <w:tcPr>
            <w:tcW w:type="dxa" w:w="1247"/>
            <w:shd w:val="clear" w:color="auto" w:fill="D9D9D9"/>
          </w:tcPr>
          <w:p>
            <w:pPr>
              <w:jc w:val="center"/>
            </w:pPr>
            <w:r/>
            <w:r>
              <w:rPr>
                <w:rFonts w:ascii="Cambria" w:hAnsi="Cambria" w:eastAsia="Cambria" w:cs="Cambria"/>
                <w:b w:val="0"/>
                <w:i w:val="0"/>
                <w:sz w:val="14"/>
              </w:rPr>
              <w:t>Action</w:t>
            </w:r>
          </w:p>
        </w:tc>
        <w:tc>
          <w:tcPr>
            <w:tcW w:type="dxa" w:w="2381"/>
            <w:shd w:val="clear" w:color="auto" w:fill="D9D9D9"/>
          </w:tcPr>
          <w:p>
            <w:pPr>
              <w:jc w:val="left"/>
            </w:pPr>
            <w:r/>
            <w:r>
              <w:rPr>
                <w:rFonts w:ascii="Cambria" w:hAnsi="Cambria" w:eastAsia="Cambria" w:cs="Cambria"/>
                <w:b w:val="0"/>
                <w:i w:val="0"/>
                <w:sz w:val="14"/>
              </w:rPr>
              <w:t>Collect data from PIs/Co-PIs; prepare dashboards; review risks; compile report.</w:t>
            </w:r>
          </w:p>
        </w:tc>
        <w:tc>
          <w:tcPr>
            <w:tcW w:type="dxa" w:w="2041"/>
            <w:shd w:val="clear" w:color="auto" w:fill="D9D9D9"/>
          </w:tcPr>
          <w:p>
            <w:pPr>
              <w:jc w:val="center"/>
            </w:pPr>
            <w:r/>
            <w:r>
              <w:rPr>
                <w:rFonts w:ascii="Cambria" w:hAnsi="Cambria" w:eastAsia="Cambria" w:cs="Cambria"/>
                <w:b w:val="0"/>
                <w:i w:val="0"/>
                <w:sz w:val="14"/>
              </w:rPr>
              <w:t>Project dashboards (G/A/R); Meeting MoM; Risk register.</w:t>
            </w:r>
          </w:p>
        </w:tc>
        <w:tc>
          <w:tcPr>
            <w:tcW w:type="dxa" w:w="2041"/>
            <w:shd w:val="clear" w:color="auto" w:fill="D9D9D9"/>
          </w:tcPr>
          <w:p>
            <w:pPr>
              <w:jc w:val="center"/>
            </w:pPr>
            <w:r/>
            <w:r>
              <w:rPr>
                <w:rFonts w:ascii="Cambria" w:hAnsi="Cambria" w:eastAsia="Cambria" w:cs="Cambria"/>
                <w:b w:val="0"/>
                <w:i w:val="0"/>
                <w:sz w:val="14"/>
              </w:rPr>
              <w:t>Provides Principal with real-time project status.</w:t>
            </w:r>
          </w:p>
        </w:tc>
        <w:tc>
          <w:tcPr>
            <w:tcW w:type="dxa" w:w="1928"/>
            <w:shd w:val="clear" w:color="auto" w:fill="D9D9D9"/>
          </w:tcPr>
          <w:p>
            <w:pPr>
              <w:jc w:val="center"/>
            </w:pPr>
            <w:r/>
            <w:r>
              <w:rPr>
                <w:rFonts w:ascii="Cambria" w:hAnsi="Cambria" w:eastAsia="Cambria" w:cs="Cambria"/>
                <w:b w:val="0"/>
                <w:i w:val="0"/>
                <w:sz w:val="14"/>
              </w:rPr>
              <w:t>Timely interventions reduce delays and cost overruns.</w:t>
            </w:r>
          </w:p>
        </w:tc>
      </w:tr>
      <w:tr>
        <w:tc>
          <w:tcPr>
            <w:tcW w:type="dxa" w:w="1247"/>
          </w:tcPr>
          <w:p>
            <w:pPr>
              <w:jc w:val="center"/>
            </w:pPr>
            <w:r/>
            <w:r>
              <w:rPr>
                <w:rFonts w:ascii="Cambria" w:hAnsi="Cambria" w:eastAsia="Cambria" w:cs="Cambria"/>
                <w:b w:val="0"/>
                <w:i w:val="0"/>
                <w:sz w:val="14"/>
              </w:rPr>
              <w:t>Evidence</w:t>
            </w:r>
          </w:p>
        </w:tc>
        <w:tc>
          <w:tcPr>
            <w:tcW w:type="dxa" w:w="2381"/>
          </w:tcPr>
          <w:p>
            <w:pPr>
              <w:jc w:val="left"/>
            </w:pPr>
            <w:r/>
            <w:r>
              <w:rPr>
                <w:rFonts w:ascii="Cambria" w:hAnsi="Cambria" w:eastAsia="Cambria" w:cs="Cambria"/>
                <w:b w:val="0"/>
                <w:i w:val="0"/>
                <w:sz w:val="14"/>
              </w:rPr>
              <w:t>Attach proof of research outputs, funding, collaborations, and student involvement.</w:t>
            </w:r>
          </w:p>
        </w:tc>
        <w:tc>
          <w:tcPr>
            <w:tcW w:type="dxa" w:w="2041"/>
          </w:tcPr>
          <w:p>
            <w:pPr>
              <w:jc w:val="center"/>
            </w:pPr>
            <w:r/>
            <w:r>
              <w:rPr>
                <w:rFonts w:ascii="Cambria" w:hAnsi="Cambria" w:eastAsia="Cambria" w:cs="Cambria"/>
                <w:b w:val="0"/>
                <w:i w:val="0"/>
                <w:sz w:val="14"/>
              </w:rPr>
              <w:t>Publications (DOIs); Patents; Sanction letters; MoUs; Student sheets.</w:t>
            </w:r>
          </w:p>
        </w:tc>
        <w:tc>
          <w:tcPr>
            <w:tcW w:type="dxa" w:w="2041"/>
          </w:tcPr>
          <w:p>
            <w:pPr>
              <w:jc w:val="center"/>
            </w:pPr>
            <w:r/>
            <w:r>
              <w:rPr>
                <w:rFonts w:ascii="Cambria" w:hAnsi="Cambria" w:eastAsia="Cambria" w:cs="Cambria"/>
                <w:b w:val="0"/>
                <w:i w:val="0"/>
                <w:sz w:val="14"/>
              </w:rPr>
              <w:t>Confirms credibility; enables evidence-based decisions.</w:t>
            </w:r>
          </w:p>
        </w:tc>
        <w:tc>
          <w:tcPr>
            <w:tcW w:type="dxa" w:w="1928"/>
          </w:tcPr>
          <w:p>
            <w:pPr>
              <w:jc w:val="center"/>
            </w:pPr>
            <w:r/>
            <w:r>
              <w:rPr>
                <w:rFonts w:ascii="Cambria" w:hAnsi="Cambria" w:eastAsia="Cambria" w:cs="Cambria"/>
                <w:b w:val="0"/>
                <w:i w:val="0"/>
                <w:sz w:val="14"/>
              </w:rPr>
              <w:t>Strengthens NAAC/NBA compliance with auditable documentation.</w:t>
            </w:r>
          </w:p>
        </w:tc>
      </w:tr>
      <w:tr>
        <w:tc>
          <w:tcPr>
            <w:tcW w:type="dxa" w:w="1247"/>
            <w:shd w:val="clear" w:color="auto" w:fill="D9D9D9"/>
          </w:tcPr>
          <w:p>
            <w:pPr>
              <w:jc w:val="center"/>
            </w:pPr>
            <w:r/>
            <w:r>
              <w:rPr>
                <w:rFonts w:ascii="Cambria" w:hAnsi="Cambria" w:eastAsia="Cambria" w:cs="Cambria"/>
                <w:b w:val="0"/>
                <w:i w:val="0"/>
                <w:sz w:val="14"/>
              </w:rPr>
              <w:t>Decision</w:t>
            </w:r>
          </w:p>
        </w:tc>
        <w:tc>
          <w:tcPr>
            <w:tcW w:type="dxa" w:w="2381"/>
            <w:shd w:val="clear" w:color="auto" w:fill="D9D9D9"/>
          </w:tcPr>
          <w:p>
            <w:pPr>
              <w:jc w:val="left"/>
            </w:pPr>
            <w:r/>
            <w:r>
              <w:rPr>
                <w:rFonts w:ascii="Cambria" w:hAnsi="Cambria" w:eastAsia="Cambria" w:cs="Cambria"/>
                <w:b w:val="0"/>
                <w:i w:val="0"/>
                <w:sz w:val="14"/>
              </w:rPr>
              <w:t>Highlight achievements, risks, and required support in monthly report.</w:t>
            </w:r>
          </w:p>
        </w:tc>
        <w:tc>
          <w:tcPr>
            <w:tcW w:type="dxa" w:w="2041"/>
            <w:shd w:val="clear" w:color="auto" w:fill="D9D9D9"/>
          </w:tcPr>
          <w:p>
            <w:pPr>
              <w:jc w:val="center"/>
            </w:pPr>
            <w:r/>
            <w:r>
              <w:rPr>
                <w:rFonts w:ascii="Cambria" w:hAnsi="Cambria" w:eastAsia="Cambria" w:cs="Cambria"/>
                <w:b w:val="0"/>
                <w:i w:val="0"/>
                <w:sz w:val="14"/>
              </w:rPr>
              <w:t>Cover letter; Decision log.</w:t>
            </w:r>
          </w:p>
        </w:tc>
        <w:tc>
          <w:tcPr>
            <w:tcW w:type="dxa" w:w="2041"/>
            <w:shd w:val="clear" w:color="auto" w:fill="D9D9D9"/>
          </w:tcPr>
          <w:p>
            <w:pPr>
              <w:jc w:val="center"/>
            </w:pPr>
            <w:r/>
            <w:r>
              <w:rPr>
                <w:rFonts w:ascii="Cambria" w:hAnsi="Cambria" w:eastAsia="Cambria" w:cs="Cambria"/>
                <w:b w:val="0"/>
                <w:i w:val="0"/>
                <w:sz w:val="14"/>
              </w:rPr>
              <w:t>Principal approves funding, purchases, staffing, collaborations.</w:t>
            </w:r>
          </w:p>
        </w:tc>
        <w:tc>
          <w:tcPr>
            <w:tcW w:type="dxa" w:w="1928"/>
            <w:shd w:val="clear" w:color="auto" w:fill="D9D9D9"/>
          </w:tcPr>
          <w:p>
            <w:pPr>
              <w:jc w:val="center"/>
            </w:pPr>
            <w:r/>
            <w:r>
              <w:rPr>
                <w:rFonts w:ascii="Cambria" w:hAnsi="Cambria" w:eastAsia="Cambria" w:cs="Cambria"/>
                <w:b w:val="0"/>
                <w:i w:val="0"/>
                <w:sz w:val="14"/>
              </w:rPr>
              <w:t>Faster procurement, approvals, and faculty/student support.</w:t>
            </w:r>
          </w:p>
        </w:tc>
      </w:tr>
      <w:tr>
        <w:tc>
          <w:tcPr>
            <w:tcW w:type="dxa" w:w="1247"/>
          </w:tcPr>
          <w:p>
            <w:pPr>
              <w:jc w:val="center"/>
            </w:pPr>
            <w:r/>
            <w:r>
              <w:rPr>
                <w:rFonts w:ascii="Cambria" w:hAnsi="Cambria" w:eastAsia="Cambria" w:cs="Cambria"/>
                <w:b w:val="0"/>
                <w:i w:val="0"/>
                <w:sz w:val="14"/>
              </w:rPr>
              <w:t>Institutional Impact</w:t>
            </w:r>
          </w:p>
        </w:tc>
        <w:tc>
          <w:tcPr>
            <w:tcW w:type="dxa" w:w="2381"/>
          </w:tcPr>
          <w:p>
            <w:pPr>
              <w:jc w:val="left"/>
            </w:pPr>
            <w:r/>
            <w:r>
              <w:rPr>
                <w:rFonts w:ascii="Cambria" w:hAnsi="Cambria" w:eastAsia="Cambria" w:cs="Cambria"/>
                <w:b w:val="0"/>
                <w:i w:val="0"/>
                <w:sz w:val="14"/>
              </w:rPr>
              <w:t>Consolidate monthly reports into annual IQAC submissions and accreditation data.</w:t>
            </w:r>
          </w:p>
        </w:tc>
        <w:tc>
          <w:tcPr>
            <w:tcW w:type="dxa" w:w="2041"/>
          </w:tcPr>
          <w:p>
            <w:pPr>
              <w:jc w:val="center"/>
            </w:pPr>
            <w:r/>
            <w:r>
              <w:rPr>
                <w:rFonts w:ascii="Cambria" w:hAnsi="Cambria" w:eastAsia="Cambria" w:cs="Cambria"/>
                <w:b w:val="0"/>
                <w:i w:val="0"/>
                <w:sz w:val="14"/>
              </w:rPr>
              <w:t>Annual consolidated R&amp;D report; KPI trend sheets.</w:t>
            </w:r>
          </w:p>
        </w:tc>
        <w:tc>
          <w:tcPr>
            <w:tcW w:type="dxa" w:w="2041"/>
          </w:tcPr>
          <w:p>
            <w:pPr>
              <w:jc w:val="center"/>
            </w:pPr>
            <w:r/>
            <w:r>
              <w:rPr>
                <w:rFonts w:ascii="Cambria" w:hAnsi="Cambria" w:eastAsia="Cambria" w:cs="Cambria"/>
                <w:b w:val="0"/>
                <w:i w:val="0"/>
                <w:sz w:val="14"/>
              </w:rPr>
              <w:t>Institutional reputation enhanced; external rankings supported.</w:t>
            </w:r>
          </w:p>
        </w:tc>
        <w:tc>
          <w:tcPr>
            <w:tcW w:type="dxa" w:w="1928"/>
          </w:tcPr>
          <w:p>
            <w:pPr>
              <w:jc w:val="center"/>
            </w:pPr>
            <w:r/>
            <w:r>
              <w:rPr>
                <w:rFonts w:ascii="Cambria" w:hAnsi="Cambria" w:eastAsia="Cambria" w:cs="Cambria"/>
                <w:b w:val="0"/>
                <w:i w:val="0"/>
                <w:sz w:val="14"/>
              </w:rPr>
              <w:t>Department recognized as a research-active hub with sustained growth.</w:t>
            </w:r>
          </w:p>
        </w:tc>
      </w:tr>
    </w:tbl>
    <w:p>
      <w:r>
        <w:br w:type="page"/>
      </w:r>
    </w:p>
    <w:p>
      <w:pPr>
        <w:spacing w:before="280" w:after="160"/>
      </w:pPr>
      <w:r>
        <w:rPr>
          <w:rFonts w:ascii="Cambria" w:hAnsi="Cambria" w:eastAsia="Cambria" w:cs="Cambria"/>
          <w:b/>
          <w:i w:val="0"/>
          <w:color w:val="1F3A5F"/>
          <w:sz w:val="36"/>
        </w:rPr>
        <w:t>6. HoD’s responsibility to encourage B.Tech students to register for M.Tech programs and M.Tech students to register for PhD programs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promotes a culture of higher education and research progression.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Ensures B.Tech students are motivated to pursue M.Tech for advanced specialization.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Encourages M.Tech students to transition into PhD research for contributing to innovation, publications, and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Aligns with NEP 2020 vision of multidisciplinary research, lifelong learning, and knowledge creation.</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Awareness &amp; Motivation</w:t>
      </w:r>
    </w:p>
    <w:p>
      <w:pPr>
        <w:spacing w:line="276" w:lineRule="auto" w:after="80"/>
        <w:ind w:left="357" w:hanging="357"/>
      </w:pPr>
      <w:r>
        <w:rPr>
          <w:rFonts w:ascii="Cambria" w:hAnsi="Cambria" w:eastAsia="Cambria" w:cs="Cambria"/>
          <w:b w:val="0"/>
          <w:i w:val="0"/>
          <w:sz w:val="22"/>
        </w:rPr>
        <w:t>2. Mentorship &amp; Guidance</w:t>
      </w:r>
    </w:p>
    <w:p>
      <w:pPr>
        <w:spacing w:line="276" w:lineRule="auto" w:after="80"/>
        <w:ind w:left="357" w:hanging="357"/>
      </w:pPr>
      <w:r>
        <w:rPr>
          <w:rFonts w:ascii="Cambria" w:hAnsi="Cambria" w:eastAsia="Cambria" w:cs="Cambria"/>
          <w:b w:val="0"/>
          <w:i w:val="0"/>
          <w:sz w:val="22"/>
        </w:rPr>
        <w:t>3. Skill Building &amp; Preparation</w:t>
      </w:r>
    </w:p>
    <w:p>
      <w:pPr>
        <w:spacing w:line="276" w:lineRule="auto" w:after="80"/>
        <w:ind w:left="357" w:hanging="357"/>
      </w:pPr>
      <w:r>
        <w:rPr>
          <w:rFonts w:ascii="Cambria" w:hAnsi="Cambria" w:eastAsia="Cambria" w:cs="Cambria"/>
          <w:b w:val="0"/>
          <w:i w:val="0"/>
          <w:sz w:val="22"/>
        </w:rPr>
        <w:t>4. Institutional Facilitation</w:t>
      </w:r>
    </w:p>
    <w:p>
      <w:pPr>
        <w:spacing w:line="276" w:lineRule="auto" w:after="80"/>
        <w:ind w:left="357" w:hanging="357"/>
      </w:pPr>
      <w:r>
        <w:rPr>
          <w:rFonts w:ascii="Cambria" w:hAnsi="Cambria" w:eastAsia="Cambria" w:cs="Cambria"/>
          <w:b w:val="0"/>
          <w:i w:val="0"/>
          <w:sz w:val="22"/>
        </w:rPr>
        <w:t>5. Monitoring &amp;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orientation sessions and awareness seminars on the benefits of higher studies.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 alumni, industry experts, and faculty researchers to share success stories.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career counseling highlighting industry, academic, and research pathways.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Assign faculty mentors to B.Tech students for guiding higher education choices.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research exposure through mini-projects, major projects, and internships.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For M.Tech students: pair with recognized research guides to explore PhD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workshops, bootcamps, and coaching sessions for entrance exams (GATE, CSIR-UGC NET, etc.).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research methodology workshops for M.Tech students to prepare for doctoral-level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students to publish papers, present in conferences, and file patents to strengthen their PhD applications.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scholarship and assistantship information (AICTE/UGC fellowships, institutional scholarships).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Create MoUs with reputed universities for seamless progression into M.Tech/PhD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database of students progressing to higher studies.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the number of B.Tech graduates enrolling in M.Tech and M.Tech graduates moving to PhDs.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Recognize and reward students who pursue higher studies (certificates, alumni showcase).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Include achievements in departmental R&amp;D progress reports to Principal/IQAC.</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Orientation program schedules, circulars, and attendance.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Mentor–mentee allocation lists.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Records of student participation in GATE/NET/PhD entrance coaching.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 and project records of M.Tech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with universities for academic progression.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Database of higher studies progression (B.Tech → M.Tech → PhD).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Testimonials of alumni pursuing higher education.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B.Tech → M.Tech: Increase from 10% to 25%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M.Tech → PhD: Increase from 5% to 15%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publications: 20–30 annually from M.Tech students, feeding into PhD readiness.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culture: Students contributing to patents and funded projects before pursuing PhDs.</w:t>
      </w:r>
    </w:p>
    <w:p>
      <w:pPr>
        <w:spacing w:before="200" w:after="160"/>
      </w:pPr>
      <w:r>
        <w:rPr>
          <w:rFonts w:ascii="Cambria" w:hAnsi="Cambria" w:eastAsia="Cambria" w:cs="Cambria"/>
          <w:b/>
          <w:i w:val="0"/>
          <w:color w:val="1F3A5F"/>
          <w:sz w:val="30"/>
        </w:rPr>
        <w:t>Evidence/Documents to Maintain (Detailed)</w:t>
      </w:r>
    </w:p>
    <w:p>
      <w:pPr>
        <w:spacing w:line="276" w:lineRule="auto" w:after="120"/>
        <w:jc w:val="both"/>
      </w:pPr>
      <w:r>
        <w:rPr>
          <w:rFonts w:ascii="Cambria" w:hAnsi="Cambria" w:eastAsia="Cambria" w:cs="Cambria"/>
          <w:b/>
          <w:i w:val="0"/>
          <w:sz w:val="22"/>
        </w:rPr>
        <w:t>Orientation Program Schedules, Circulars, and Attendance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career guidance sessions, alumni talks, and higher education awareness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that students were formally encouraged and exposed to PG/PhD opportunities.</w:t>
      </w:r>
    </w:p>
    <w:p>
      <w:pPr>
        <w:spacing w:line="276" w:lineRule="auto" w:after="120"/>
        <w:jc w:val="both"/>
      </w:pPr>
      <w:r>
        <w:rPr>
          <w:rFonts w:ascii="Cambria" w:hAnsi="Cambria" w:eastAsia="Cambria" w:cs="Cambria"/>
          <w:b/>
          <w:i w:val="0"/>
          <w:sz w:val="22"/>
        </w:rPr>
        <w:t>Mentor–Mentee Allocation Lists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List of faculty assigned to guide B.Tech and M.Tech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structured supervision for academic and career progression.</w:t>
      </w:r>
    </w:p>
    <w:p>
      <w:pPr>
        <w:spacing w:line="276" w:lineRule="auto" w:after="120"/>
        <w:jc w:val="both"/>
      </w:pPr>
      <w:r>
        <w:rPr>
          <w:rFonts w:ascii="Cambria" w:hAnsi="Cambria" w:eastAsia="Cambria" w:cs="Cambria"/>
          <w:b/>
          <w:i w:val="0"/>
          <w:sz w:val="22"/>
        </w:rPr>
        <w:t>Records of Student Participation in GATE/NET/PhD Entrance Coaching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Attendance logs, circulars, and feedback forms from exam preparation 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that students were trained and supported for competitive exams.</w:t>
      </w:r>
    </w:p>
    <w:p>
      <w:pPr>
        <w:spacing w:line="276" w:lineRule="auto" w:after="120"/>
        <w:jc w:val="both"/>
      </w:pPr>
      <w:r>
        <w:rPr>
          <w:rFonts w:ascii="Cambria" w:hAnsi="Cambria" w:eastAsia="Cambria" w:cs="Cambria"/>
          <w:b/>
          <w:i w:val="0"/>
          <w:sz w:val="22"/>
        </w:rPr>
        <w:t>Publication and Project Records of M.Tech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List of student research papers, conference proceedings, and project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research readiness for doctoral studies.</w:t>
      </w:r>
    </w:p>
    <w:p>
      <w:pPr>
        <w:spacing w:line="276" w:lineRule="auto" w:after="120"/>
        <w:jc w:val="both"/>
      </w:pPr>
      <w:r>
        <w:rPr>
          <w:rFonts w:ascii="Cambria" w:hAnsi="Cambria" w:eastAsia="Cambria" w:cs="Cambria"/>
          <w:b/>
          <w:i w:val="0"/>
          <w:sz w:val="22"/>
        </w:rPr>
        <w:t>MoUs with Universities for Academic Progression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Agreements with reputed institutions for direct admission pipelines or credit transfers.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Proof of institutional facilitation for higher education pathways.</w:t>
      </w:r>
    </w:p>
    <w:p>
      <w:pPr>
        <w:spacing w:line="276" w:lineRule="auto" w:after="120"/>
        <w:jc w:val="both"/>
      </w:pPr>
      <w:r>
        <w:rPr>
          <w:rFonts w:ascii="Cambria" w:hAnsi="Cambria" w:eastAsia="Cambria" w:cs="Cambria"/>
          <w:b/>
          <w:i w:val="0"/>
          <w:sz w:val="22"/>
        </w:rPr>
        <w:t>Database of Higher Studies Progression (B.Tech → M.Tech → PhD)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database tracking students who opted for higher education.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quantitative evidence of progression growth over time.</w:t>
      </w:r>
    </w:p>
    <w:p>
      <w:pPr>
        <w:spacing w:line="276" w:lineRule="auto" w:after="120"/>
        <w:jc w:val="both"/>
      </w:pPr>
      <w:r>
        <w:rPr>
          <w:rFonts w:ascii="Cambria" w:hAnsi="Cambria" w:eastAsia="Cambria" w:cs="Cambria"/>
          <w:b/>
          <w:i w:val="0"/>
          <w:sz w:val="22"/>
        </w:rPr>
        <w:t>Testimonials of Alumni Pursuing Higher Education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Alumni success stories, published in newsletters or websites.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Motivates current students and provides qualitative evidence of impact.</w:t>
      </w:r>
    </w:p>
    <w:p>
      <w:pPr>
        <w:spacing w:line="276" w:lineRule="auto" w:after="120"/>
        <w:jc w:val="both"/>
      </w:pPr>
      <w:r>
        <w:rPr>
          <w:rFonts w:ascii="Cambria" w:hAnsi="Cambria" w:eastAsia="Cambria" w:cs="Cambria"/>
          <w:b/>
          <w:i w:val="0"/>
          <w:sz w:val="22"/>
        </w:rPr>
        <w:t>Annual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yearly summary of progression initiatives and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institutional monitoring, transparency, and audit readiness.</w:t>
      </w:r>
    </w:p>
    <w:p>
      <w:pPr>
        <w:spacing w:before="200" w:after="160"/>
      </w:pPr>
      <w:r>
        <w:rPr>
          <w:rFonts w:ascii="Cambria" w:hAnsi="Cambria" w:eastAsia="Cambria" w:cs="Cambria"/>
          <w:b/>
          <w:i w:val="0"/>
          <w:color w:val="1F3A5F"/>
          <w:sz w:val="26"/>
        </w:rPr>
        <w:t>Student Progression (B.Tech → M.Tech → PhD)</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Promote higher education progression as part of departmental academic and research culture.</w:t>
            </w:r>
          </w:p>
        </w:tc>
        <w:tc>
          <w:tcPr>
            <w:tcW w:type="dxa" w:w="2948"/>
          </w:tcPr>
          <w:p>
            <w:pPr>
              <w:jc w:val="left"/>
            </w:pPr>
            <w:r/>
            <w:r>
              <w:rPr>
                <w:rFonts w:ascii="Cambria" w:hAnsi="Cambria" w:eastAsia="Cambria" w:cs="Cambria"/>
                <w:b w:val="0"/>
                <w:i w:val="0"/>
                <w:sz w:val="15"/>
              </w:rPr>
              <w:t>Conduct orientation sessions, alumni talks, and counseling programs highlighting benefits of PG and PhD.</w:t>
            </w:r>
          </w:p>
        </w:tc>
        <w:tc>
          <w:tcPr>
            <w:tcW w:type="dxa" w:w="2381"/>
          </w:tcPr>
          <w:p>
            <w:pPr>
              <w:jc w:val="center"/>
            </w:pPr>
            <w:r/>
            <w:r>
              <w:rPr>
                <w:rFonts w:ascii="Cambria" w:hAnsi="Cambria" w:eastAsia="Cambria" w:cs="Cambria"/>
                <w:b w:val="0"/>
                <w:i w:val="0"/>
                <w:sz w:val="15"/>
              </w:rPr>
              <w:t>Orientation program schedules, circulars, and attendance records.</w:t>
            </w:r>
          </w:p>
        </w:tc>
        <w:tc>
          <w:tcPr>
            <w:tcW w:type="dxa" w:w="3005"/>
          </w:tcPr>
          <w:p>
            <w:pPr>
              <w:jc w:val="center"/>
            </w:pPr>
            <w:r/>
            <w:r>
              <w:rPr>
                <w:rFonts w:ascii="Cambria" w:hAnsi="Cambria" w:eastAsia="Cambria" w:cs="Cambria"/>
                <w:b w:val="0"/>
                <w:i w:val="0"/>
                <w:sz w:val="15"/>
              </w:rPr>
              <w:t>Increased awareness among students; higher registration for PG/PhD entrance exams.</w:t>
            </w:r>
          </w:p>
        </w:tc>
      </w:tr>
      <w:tr>
        <w:tc>
          <w:tcPr>
            <w:tcW w:type="dxa" w:w="1871"/>
            <w:shd w:val="clear" w:color="auto" w:fill="D9D9D9"/>
          </w:tcPr>
          <w:p>
            <w:pPr>
              <w:jc w:val="center"/>
            </w:pPr>
            <w:r/>
            <w:r>
              <w:rPr>
                <w:rFonts w:ascii="Cambria" w:hAnsi="Cambria" w:eastAsia="Cambria" w:cs="Cambria"/>
                <w:b w:val="0"/>
                <w:i w:val="0"/>
                <w:sz w:val="15"/>
              </w:rPr>
              <w:t>Provide structured mentorship for academic progression.</w:t>
            </w:r>
          </w:p>
        </w:tc>
        <w:tc>
          <w:tcPr>
            <w:tcW w:type="dxa" w:w="2948"/>
            <w:shd w:val="clear" w:color="auto" w:fill="D9D9D9"/>
          </w:tcPr>
          <w:p>
            <w:pPr>
              <w:jc w:val="left"/>
            </w:pPr>
            <w:r/>
            <w:r>
              <w:rPr>
                <w:rFonts w:ascii="Cambria" w:hAnsi="Cambria" w:eastAsia="Cambria" w:cs="Cambria"/>
                <w:b w:val="0"/>
                <w:i w:val="0"/>
                <w:sz w:val="15"/>
              </w:rPr>
              <w:t>Assign faculty mentors to guide students on higher education choices and research opportunities.</w:t>
            </w:r>
          </w:p>
        </w:tc>
        <w:tc>
          <w:tcPr>
            <w:tcW w:type="dxa" w:w="2381"/>
            <w:shd w:val="clear" w:color="auto" w:fill="D9D9D9"/>
          </w:tcPr>
          <w:p>
            <w:pPr>
              <w:jc w:val="center"/>
            </w:pPr>
            <w:r/>
            <w:r>
              <w:rPr>
                <w:rFonts w:ascii="Cambria" w:hAnsi="Cambria" w:eastAsia="Cambria" w:cs="Cambria"/>
                <w:b w:val="0"/>
                <w:i w:val="0"/>
                <w:sz w:val="15"/>
              </w:rPr>
              <w:t>Mentor–mentee allocation lists.</w:t>
            </w:r>
          </w:p>
        </w:tc>
        <w:tc>
          <w:tcPr>
            <w:tcW w:type="dxa" w:w="3005"/>
            <w:shd w:val="clear" w:color="auto" w:fill="D9D9D9"/>
          </w:tcPr>
          <w:p>
            <w:pPr>
              <w:jc w:val="center"/>
            </w:pPr>
            <w:r/>
            <w:r>
              <w:rPr>
                <w:rFonts w:ascii="Cambria" w:hAnsi="Cambria" w:eastAsia="Cambria" w:cs="Cambria"/>
                <w:b w:val="0"/>
                <w:i w:val="0"/>
                <w:sz w:val="15"/>
              </w:rPr>
              <w:t>Students receive personalized guidance; improved motivation for higher studies.</w:t>
            </w:r>
          </w:p>
        </w:tc>
      </w:tr>
      <w:tr>
        <w:tc>
          <w:tcPr>
            <w:tcW w:type="dxa" w:w="1871"/>
          </w:tcPr>
          <w:p>
            <w:pPr>
              <w:jc w:val="center"/>
            </w:pPr>
            <w:r/>
            <w:r>
              <w:rPr>
                <w:rFonts w:ascii="Cambria" w:hAnsi="Cambria" w:eastAsia="Cambria" w:cs="Cambria"/>
                <w:b w:val="0"/>
                <w:i w:val="0"/>
                <w:sz w:val="15"/>
              </w:rPr>
              <w:t>Build competency for entrance exams and research readiness.</w:t>
            </w:r>
          </w:p>
        </w:tc>
        <w:tc>
          <w:tcPr>
            <w:tcW w:type="dxa" w:w="2948"/>
          </w:tcPr>
          <w:p>
            <w:pPr>
              <w:jc w:val="left"/>
            </w:pPr>
            <w:r/>
            <w:r>
              <w:rPr>
                <w:rFonts w:ascii="Cambria" w:hAnsi="Cambria" w:eastAsia="Cambria" w:cs="Cambria"/>
                <w:b w:val="0"/>
                <w:i w:val="0"/>
                <w:sz w:val="15"/>
              </w:rPr>
              <w:t>Organize GATE/NET/PhD entrance coaching workshops; encourage publications and projects at M.Tech level.</w:t>
            </w:r>
          </w:p>
        </w:tc>
        <w:tc>
          <w:tcPr>
            <w:tcW w:type="dxa" w:w="2381"/>
          </w:tcPr>
          <w:p>
            <w:pPr>
              <w:jc w:val="center"/>
            </w:pPr>
            <w:r/>
            <w:r>
              <w:rPr>
                <w:rFonts w:ascii="Cambria" w:hAnsi="Cambria" w:eastAsia="Cambria" w:cs="Cambria"/>
                <w:b w:val="0"/>
                <w:i w:val="0"/>
                <w:sz w:val="15"/>
              </w:rPr>
              <w:t>Records of coaching sessions; Publication and project records of M.Tech students.</w:t>
            </w:r>
          </w:p>
        </w:tc>
        <w:tc>
          <w:tcPr>
            <w:tcW w:type="dxa" w:w="3005"/>
          </w:tcPr>
          <w:p>
            <w:pPr>
              <w:jc w:val="center"/>
            </w:pPr>
            <w:r/>
            <w:r>
              <w:rPr>
                <w:rFonts w:ascii="Cambria" w:hAnsi="Cambria" w:eastAsia="Cambria" w:cs="Cambria"/>
                <w:b w:val="0"/>
                <w:i w:val="0"/>
                <w:sz w:val="15"/>
              </w:rPr>
              <w:t>&gt;50% M.Tech students involved in publications/projects; stronger PhD applications.</w:t>
            </w:r>
          </w:p>
        </w:tc>
      </w:tr>
      <w:tr>
        <w:tc>
          <w:tcPr>
            <w:tcW w:type="dxa" w:w="1871"/>
            <w:shd w:val="clear" w:color="auto" w:fill="D9D9D9"/>
          </w:tcPr>
          <w:p>
            <w:pPr>
              <w:jc w:val="center"/>
            </w:pPr>
            <w:r/>
            <w:r>
              <w:rPr>
                <w:rFonts w:ascii="Cambria" w:hAnsi="Cambria" w:eastAsia="Cambria" w:cs="Cambria"/>
                <w:b w:val="0"/>
                <w:i w:val="0"/>
                <w:sz w:val="15"/>
              </w:rPr>
              <w:t>Facilitate institutional pathways for higher studies.</w:t>
            </w:r>
          </w:p>
        </w:tc>
        <w:tc>
          <w:tcPr>
            <w:tcW w:type="dxa" w:w="2948"/>
            <w:shd w:val="clear" w:color="auto" w:fill="D9D9D9"/>
          </w:tcPr>
          <w:p>
            <w:pPr>
              <w:jc w:val="left"/>
            </w:pPr>
            <w:r/>
            <w:r>
              <w:rPr>
                <w:rFonts w:ascii="Cambria" w:hAnsi="Cambria" w:eastAsia="Cambria" w:cs="Cambria"/>
                <w:b w:val="0"/>
                <w:i w:val="0"/>
                <w:sz w:val="15"/>
              </w:rPr>
              <w:t>Establish MoUs with reputed universities for direct admissions, research collaborations, and credit transfers.</w:t>
            </w:r>
          </w:p>
        </w:tc>
        <w:tc>
          <w:tcPr>
            <w:tcW w:type="dxa" w:w="2381"/>
            <w:shd w:val="clear" w:color="auto" w:fill="D9D9D9"/>
          </w:tcPr>
          <w:p>
            <w:pPr>
              <w:jc w:val="center"/>
            </w:pPr>
            <w:r/>
            <w:r>
              <w:rPr>
                <w:rFonts w:ascii="Cambria" w:hAnsi="Cambria" w:eastAsia="Cambria" w:cs="Cambria"/>
                <w:b w:val="0"/>
                <w:i w:val="0"/>
                <w:sz w:val="15"/>
              </w:rPr>
              <w:t>MoUs with universities; Collaboration records.</w:t>
            </w:r>
          </w:p>
        </w:tc>
        <w:tc>
          <w:tcPr>
            <w:tcW w:type="dxa" w:w="3005"/>
            <w:shd w:val="clear" w:color="auto" w:fill="D9D9D9"/>
          </w:tcPr>
          <w:p>
            <w:pPr>
              <w:jc w:val="center"/>
            </w:pPr>
            <w:r/>
            <w:r>
              <w:rPr>
                <w:rFonts w:ascii="Cambria" w:hAnsi="Cambria" w:eastAsia="Cambria" w:cs="Cambria"/>
                <w:b w:val="0"/>
                <w:i w:val="0"/>
                <w:sz w:val="15"/>
              </w:rPr>
              <w:t>2–3 active MoUs enabling smooth UG → PG → PhD progression.</w:t>
            </w:r>
          </w:p>
        </w:tc>
      </w:tr>
      <w:tr>
        <w:tc>
          <w:tcPr>
            <w:tcW w:type="dxa" w:w="1871"/>
          </w:tcPr>
          <w:p>
            <w:pPr>
              <w:jc w:val="center"/>
            </w:pPr>
            <w:r/>
            <w:r>
              <w:rPr>
                <w:rFonts w:ascii="Cambria" w:hAnsi="Cambria" w:eastAsia="Cambria" w:cs="Cambria"/>
                <w:b w:val="0"/>
                <w:i w:val="0"/>
                <w:sz w:val="15"/>
              </w:rPr>
              <w:t>Track and showcase student progression systematically.</w:t>
            </w:r>
          </w:p>
        </w:tc>
        <w:tc>
          <w:tcPr>
            <w:tcW w:type="dxa" w:w="2948"/>
          </w:tcPr>
          <w:p>
            <w:pPr>
              <w:jc w:val="left"/>
            </w:pPr>
            <w:r/>
            <w:r>
              <w:rPr>
                <w:rFonts w:ascii="Cambria" w:hAnsi="Cambria" w:eastAsia="Cambria" w:cs="Cambria"/>
                <w:b w:val="0"/>
                <w:i w:val="0"/>
                <w:sz w:val="15"/>
              </w:rPr>
              <w:t>Maintain a database of progression; collect alumni testimonials; report annually to IQAC.</w:t>
            </w:r>
          </w:p>
        </w:tc>
        <w:tc>
          <w:tcPr>
            <w:tcW w:type="dxa" w:w="2381"/>
          </w:tcPr>
          <w:p>
            <w:pPr>
              <w:jc w:val="center"/>
            </w:pPr>
            <w:r/>
            <w:r>
              <w:rPr>
                <w:rFonts w:ascii="Cambria" w:hAnsi="Cambria" w:eastAsia="Cambria" w:cs="Cambria"/>
                <w:b w:val="0"/>
                <w:i w:val="0"/>
                <w:sz w:val="15"/>
              </w:rPr>
              <w:t>Higher studies progression database; Alumni testimonials; Annual reports.</w:t>
            </w:r>
          </w:p>
        </w:tc>
        <w:tc>
          <w:tcPr>
            <w:tcW w:type="dxa" w:w="3005"/>
          </w:tcPr>
          <w:p>
            <w:pPr>
              <w:jc w:val="center"/>
            </w:pPr>
            <w:r/>
            <w:r>
              <w:rPr>
                <w:rFonts w:ascii="Cambria" w:hAnsi="Cambria" w:eastAsia="Cambria" w:cs="Cambria"/>
                <w:b w:val="0"/>
                <w:i w:val="0"/>
                <w:sz w:val="15"/>
              </w:rPr>
              <w:t>B.Tech → M.Tech ↑ (10% → 25% in 3 years); M.Tech → PhD ↑ (5% → 15%); Alumni success showcased.</w:t>
            </w:r>
          </w:p>
        </w:tc>
      </w:tr>
    </w:tbl>
    <w:p>
      <w:pPr>
        <w:spacing w:before="200" w:after="160"/>
      </w:pPr>
      <w:r>
        <w:rPr>
          <w:rFonts w:ascii="Cambria" w:hAnsi="Cambria" w:eastAsia="Cambria" w:cs="Cambria"/>
          <w:b/>
          <w:i w:val="0"/>
          <w:color w:val="1F3A5F"/>
          <w:sz w:val="26"/>
        </w:rPr>
        <w:t>3-Year Progress Tracker: Student Progression (B.Tech → M.Tech → PhD)</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Conducted 2 orientation programs on PG/PhD opportunities.</w:t>
              <w:br/>
              <w:t>- Launched faculty mentorship scheme for B.Tech &amp; M.Tech students.</w:t>
              <w:br/>
              <w:t>- Introduced GATE awareness workshops.</w:t>
            </w:r>
          </w:p>
        </w:tc>
        <w:tc>
          <w:tcPr>
            <w:tcW w:type="dxa" w:w="2381"/>
          </w:tcPr>
          <w:p>
            <w:pPr>
              <w:jc w:val="center"/>
            </w:pPr>
            <w:r/>
            <w:r>
              <w:rPr>
                <w:rFonts w:ascii="Cambria" w:hAnsi="Cambria" w:eastAsia="Cambria" w:cs="Cambria"/>
                <w:b w:val="0"/>
                <w:i w:val="0"/>
                <w:sz w:val="14"/>
              </w:rPr>
              <w:t>Orientation schedules, circulars, and attendance. Mentor–mentee allocation lists. Workshop reports.</w:t>
            </w:r>
          </w:p>
        </w:tc>
        <w:tc>
          <w:tcPr>
            <w:tcW w:type="dxa" w:w="3118"/>
          </w:tcPr>
          <w:p>
            <w:pPr>
              <w:jc w:val="center"/>
            </w:pPr>
            <w:r/>
            <w:r>
              <w:rPr>
                <w:rFonts w:ascii="Cambria" w:hAnsi="Cambria" w:eastAsia="Cambria" w:cs="Cambria"/>
                <w:b w:val="0"/>
                <w:i w:val="0"/>
                <w:sz w:val="14"/>
              </w:rPr>
              <w:t>- 10% B.Tech students registered for M.Tech.</w:t>
              <w:br/>
              <w:t>- 5% M.Tech students applied for PhD.</w:t>
              <w:br/>
              <w:t>- 3 M.Tech publications in student journals.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Expanded coaching support for GATE/NET/PhD entrance exams.</w:t>
              <w:br/>
              <w:t>- Organized alumni talk series showcasing higher studies journeys.</w:t>
              <w:br/>
              <w:t>- Signed 2 MoUs with universities for academic progression.</w:t>
            </w:r>
          </w:p>
        </w:tc>
        <w:tc>
          <w:tcPr>
            <w:tcW w:type="dxa" w:w="2381"/>
            <w:shd w:val="clear" w:color="auto" w:fill="D9D9D9"/>
          </w:tcPr>
          <w:p>
            <w:pPr>
              <w:jc w:val="center"/>
            </w:pPr>
            <w:r/>
            <w:r>
              <w:rPr>
                <w:rFonts w:ascii="Cambria" w:hAnsi="Cambria" w:eastAsia="Cambria" w:cs="Cambria"/>
                <w:b w:val="0"/>
                <w:i w:val="0"/>
                <w:sz w:val="14"/>
              </w:rPr>
              <w:t>Coaching records. Alumni program circulars. MoUs signed.</w:t>
            </w:r>
          </w:p>
        </w:tc>
        <w:tc>
          <w:tcPr>
            <w:tcW w:type="dxa" w:w="3118"/>
            <w:shd w:val="clear" w:color="auto" w:fill="D9D9D9"/>
          </w:tcPr>
          <w:p>
            <w:pPr>
              <w:jc w:val="center"/>
            </w:pPr>
            <w:r/>
            <w:r>
              <w:rPr>
                <w:rFonts w:ascii="Cambria" w:hAnsi="Cambria" w:eastAsia="Cambria" w:cs="Cambria"/>
                <w:b w:val="0"/>
                <w:i w:val="0"/>
                <w:sz w:val="14"/>
              </w:rPr>
              <w:t>- 18% B.Tech students registered for M.Tech.</w:t>
              <w:br/>
              <w:t>- 10% M.Tech students applied for PhD.</w:t>
              <w:br/>
              <w:t>- 10 student publications; 2 patents filed by M.Tech scholars.</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higher studies progression tracking in IQAC reports.</w:t>
              <w:br/>
              <w:t>- Conducted annual Higher Studies Fair with partner universities.</w:t>
              <w:br/>
              <w:t>- Integrated student projects into PhD-ready research clusters.</w:t>
            </w:r>
          </w:p>
        </w:tc>
        <w:tc>
          <w:tcPr>
            <w:tcW w:type="dxa" w:w="2381"/>
          </w:tcPr>
          <w:p>
            <w:pPr>
              <w:jc w:val="center"/>
            </w:pPr>
            <w:r/>
            <w:r>
              <w:rPr>
                <w:rFonts w:ascii="Cambria" w:hAnsi="Cambria" w:eastAsia="Cambria" w:cs="Cambria"/>
                <w:b w:val="0"/>
                <w:i w:val="0"/>
                <w:sz w:val="14"/>
              </w:rPr>
              <w:t>Higher studies progression database. Annual IQAC reports. Alumni testimonials.</w:t>
            </w:r>
          </w:p>
        </w:tc>
        <w:tc>
          <w:tcPr>
            <w:tcW w:type="dxa" w:w="3118"/>
          </w:tcPr>
          <w:p>
            <w:pPr>
              <w:jc w:val="center"/>
            </w:pPr>
            <w:r/>
            <w:r>
              <w:rPr>
                <w:rFonts w:ascii="Cambria" w:hAnsi="Cambria" w:eastAsia="Cambria" w:cs="Cambria"/>
                <w:b w:val="0"/>
                <w:i w:val="0"/>
                <w:sz w:val="14"/>
              </w:rPr>
              <w:t>- 25% B.Tech students registered for M.Tech.</w:t>
              <w:br/>
              <w:t>- 15% M.Tech students admitted to PhD programs.</w:t>
              <w:br/>
              <w:t>- 20+ publications; 5 patents from M.Tech students.</w:t>
              <w:br/>
              <w:t>- Department recognized as a research pipeline hub.</w:t>
            </w:r>
          </w:p>
        </w:tc>
      </w:tr>
    </w:tbl>
    <w:p>
      <w:pPr>
        <w:spacing w:line="276" w:lineRule="auto" w:after="120"/>
        <w:jc w:val="both"/>
      </w:pPr>
      <w:r>
        <w:rPr>
          <w:rFonts w:ascii="Cambria" w:hAnsi="Cambria" w:eastAsia="Cambria" w:cs="Cambria"/>
          <w:b/>
          <w:i w:val="0"/>
          <w:sz w:val="22"/>
        </w:rPr>
        <w:t>Leadership in Building the Pipeline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Policy-Level Vision → Embeds higher studies encouragement into departmental culture, not left to chance.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Pathway → Creates clear academic progression from UG → PG → Doctoral level.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Mentorship System → Faculty mentors guide students on career, research, and exam preparation.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Skill Readiness → Students exposed early to projects, publications, patents, workshops, making them PhD-ready.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Ecosystem → Establishes MoUs, coaching programs, and annual progression tracking → ensures opportunities are systemic.</w:t>
      </w:r>
    </w:p>
    <w:p>
      <w:pPr>
        <w:spacing w:before="200" w:after="160"/>
      </w:pPr>
      <w:r>
        <w:rPr>
          <w:rFonts w:ascii="Cambria" w:hAnsi="Cambria" w:eastAsia="Cambria" w:cs="Cambria"/>
          <w:b/>
          <w:i w:val="0"/>
          <w:color w:val="1F3A5F"/>
          <w:sz w:val="26"/>
        </w:rPr>
        <w:t>Before vs After Pipeline Development</w:t>
      </w:r>
    </w:p>
    <w:tbl>
      <w:tblPr>
        <w:tblW w:type="auto" w:w="0"/>
        <w:jc w:val="center"/>
        <w:tblLayout w:type="fixed"/>
        <w:tblLook w:firstColumn="1" w:firstRow="1" w:lastColumn="0" w:lastRow="0" w:noHBand="0" w:noVBand="1" w:val="04A0"/>
        <w:tblLayout w:type="fixed"/>
      </w:tblPr>
      <w:tblGrid>
        <w:gridCol w:w="1928"/>
        <w:gridCol w:w="3118"/>
        <w:gridCol w:w="3118"/>
      </w:tblGrid>
      <w:tr>
        <w:tc>
          <w:tcPr>
            <w:tcW w:type="dxa" w:w="1928"/>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HoD Interventions</w:t>
            </w:r>
          </w:p>
        </w:tc>
        <w:tc>
          <w:tcPr>
            <w:tcW w:type="dxa" w:w="3118"/>
            <w:shd w:val="clear" w:color="auto" w:fill="1F3A5F"/>
          </w:tcPr>
          <w:p>
            <w:pPr>
              <w:jc w:val="center"/>
            </w:pPr>
            <w:r/>
            <w:r>
              <w:rPr>
                <w:rFonts w:ascii="Cambria" w:hAnsi="Cambria" w:eastAsia="Cambria" w:cs="Cambria"/>
                <w:b/>
                <w:i w:val="0"/>
                <w:color w:val="FFFFFF"/>
                <w:sz w:val="18"/>
              </w:rPr>
              <w:t>After HoD Leadership</w:t>
            </w:r>
          </w:p>
        </w:tc>
      </w:tr>
      <w:tr>
        <w:tc>
          <w:tcPr>
            <w:tcW w:type="dxa" w:w="1928"/>
          </w:tcPr>
          <w:p>
            <w:pPr>
              <w:jc w:val="center"/>
            </w:pPr>
            <w:r/>
            <w:r>
              <w:rPr>
                <w:rFonts w:ascii="Cambria" w:hAnsi="Cambria" w:eastAsia="Cambria" w:cs="Cambria"/>
                <w:b w:val="0"/>
                <w:i w:val="0"/>
                <w:sz w:val="16"/>
              </w:rPr>
              <w:t>Student Awareness</w:t>
            </w:r>
          </w:p>
        </w:tc>
        <w:tc>
          <w:tcPr>
            <w:tcW w:type="dxa" w:w="3118"/>
          </w:tcPr>
          <w:p>
            <w:pPr>
              <w:jc w:val="left"/>
            </w:pPr>
            <w:r/>
            <w:r>
              <w:rPr>
                <w:rFonts w:ascii="Cambria" w:hAnsi="Cambria" w:eastAsia="Cambria" w:cs="Cambria"/>
                <w:b w:val="0"/>
                <w:i w:val="0"/>
                <w:sz w:val="16"/>
              </w:rPr>
              <w:t>Limited knowledge of PG/PhD pathways.</w:t>
            </w:r>
          </w:p>
        </w:tc>
        <w:tc>
          <w:tcPr>
            <w:tcW w:type="dxa" w:w="3118"/>
          </w:tcPr>
          <w:p>
            <w:pPr>
              <w:jc w:val="center"/>
            </w:pPr>
            <w:r/>
            <w:r>
              <w:rPr>
                <w:rFonts w:ascii="Cambria" w:hAnsi="Cambria" w:eastAsia="Cambria" w:cs="Cambria"/>
                <w:b w:val="0"/>
                <w:i w:val="0"/>
                <w:sz w:val="16"/>
              </w:rPr>
              <w:t>Orientation sessions, alumni talks, and Higher Studies Fairs institutionalized.</w:t>
            </w:r>
          </w:p>
        </w:tc>
      </w:tr>
      <w:tr>
        <w:tc>
          <w:tcPr>
            <w:tcW w:type="dxa" w:w="1928"/>
            <w:shd w:val="clear" w:color="auto" w:fill="D9D9D9"/>
          </w:tcPr>
          <w:p>
            <w:pPr>
              <w:jc w:val="center"/>
            </w:pPr>
            <w:r/>
            <w:r>
              <w:rPr>
                <w:rFonts w:ascii="Cambria" w:hAnsi="Cambria" w:eastAsia="Cambria" w:cs="Cambria"/>
                <w:b w:val="0"/>
                <w:i w:val="0"/>
                <w:sz w:val="16"/>
              </w:rPr>
              <w:t>Mentorship</w:t>
            </w:r>
          </w:p>
        </w:tc>
        <w:tc>
          <w:tcPr>
            <w:tcW w:type="dxa" w:w="3118"/>
            <w:shd w:val="clear" w:color="auto" w:fill="D9D9D9"/>
          </w:tcPr>
          <w:p>
            <w:pPr>
              <w:jc w:val="left"/>
            </w:pPr>
            <w:r/>
            <w:r>
              <w:rPr>
                <w:rFonts w:ascii="Cambria" w:hAnsi="Cambria" w:eastAsia="Cambria" w:cs="Cambria"/>
                <w:b w:val="0"/>
                <w:i w:val="0"/>
                <w:sz w:val="16"/>
              </w:rPr>
              <w:t>No structured guidance.</w:t>
            </w:r>
          </w:p>
        </w:tc>
        <w:tc>
          <w:tcPr>
            <w:tcW w:type="dxa" w:w="3118"/>
            <w:shd w:val="clear" w:color="auto" w:fill="D9D9D9"/>
          </w:tcPr>
          <w:p>
            <w:pPr>
              <w:jc w:val="center"/>
            </w:pPr>
            <w:r/>
            <w:r>
              <w:rPr>
                <w:rFonts w:ascii="Cambria" w:hAnsi="Cambria" w:eastAsia="Cambria" w:cs="Cambria"/>
                <w:b w:val="0"/>
                <w:i w:val="0"/>
                <w:sz w:val="16"/>
              </w:rPr>
              <w:t>Faculty mentor–mentee system in place.</w:t>
            </w:r>
          </w:p>
        </w:tc>
      </w:tr>
      <w:tr>
        <w:tc>
          <w:tcPr>
            <w:tcW w:type="dxa" w:w="1928"/>
          </w:tcPr>
          <w:p>
            <w:pPr>
              <w:jc w:val="center"/>
            </w:pPr>
            <w:r/>
            <w:r>
              <w:rPr>
                <w:rFonts w:ascii="Cambria" w:hAnsi="Cambria" w:eastAsia="Cambria" w:cs="Cambria"/>
                <w:b w:val="0"/>
                <w:i w:val="0"/>
                <w:sz w:val="16"/>
              </w:rPr>
              <w:t>Research Exposure</w:t>
            </w:r>
          </w:p>
        </w:tc>
        <w:tc>
          <w:tcPr>
            <w:tcW w:type="dxa" w:w="3118"/>
          </w:tcPr>
          <w:p>
            <w:pPr>
              <w:jc w:val="left"/>
            </w:pPr>
            <w:r/>
            <w:r>
              <w:rPr>
                <w:rFonts w:ascii="Cambria" w:hAnsi="Cambria" w:eastAsia="Cambria" w:cs="Cambria"/>
                <w:b w:val="0"/>
                <w:i w:val="0"/>
                <w:sz w:val="16"/>
              </w:rPr>
              <w:t>UG/PG projects disconnected from research culture.</w:t>
            </w:r>
          </w:p>
        </w:tc>
        <w:tc>
          <w:tcPr>
            <w:tcW w:type="dxa" w:w="3118"/>
          </w:tcPr>
          <w:p>
            <w:pPr>
              <w:jc w:val="center"/>
            </w:pPr>
            <w:r/>
            <w:r>
              <w:rPr>
                <w:rFonts w:ascii="Cambria" w:hAnsi="Cambria" w:eastAsia="Cambria" w:cs="Cambria"/>
                <w:b w:val="0"/>
                <w:i w:val="0"/>
                <w:sz w:val="16"/>
              </w:rPr>
              <w:t>Mini/Major projects mapped to thrust areas; M.Tech scholars publishing/patenting.</w:t>
            </w:r>
          </w:p>
        </w:tc>
      </w:tr>
      <w:tr>
        <w:tc>
          <w:tcPr>
            <w:tcW w:type="dxa" w:w="1928"/>
            <w:shd w:val="clear" w:color="auto" w:fill="D9D9D9"/>
          </w:tcPr>
          <w:p>
            <w:pPr>
              <w:jc w:val="center"/>
            </w:pPr>
            <w:r/>
            <w:r>
              <w:rPr>
                <w:rFonts w:ascii="Cambria" w:hAnsi="Cambria" w:eastAsia="Cambria" w:cs="Cambria"/>
                <w:b w:val="0"/>
                <w:i w:val="0"/>
                <w:sz w:val="16"/>
              </w:rPr>
              <w:t>Progression Rates</w:t>
            </w:r>
          </w:p>
        </w:tc>
        <w:tc>
          <w:tcPr>
            <w:tcW w:type="dxa" w:w="3118"/>
            <w:shd w:val="clear" w:color="auto" w:fill="D9D9D9"/>
          </w:tcPr>
          <w:p>
            <w:pPr>
              <w:jc w:val="left"/>
            </w:pPr>
            <w:r/>
            <w:r>
              <w:rPr>
                <w:rFonts w:ascii="Cambria" w:hAnsi="Cambria" w:eastAsia="Cambria" w:cs="Cambria"/>
                <w:b w:val="0"/>
                <w:i w:val="0"/>
                <w:sz w:val="16"/>
              </w:rPr>
              <w:t>B.Tech → M.Tech ~10%, M.Tech → PhD ~5%.</w:t>
            </w:r>
          </w:p>
        </w:tc>
        <w:tc>
          <w:tcPr>
            <w:tcW w:type="dxa" w:w="3118"/>
            <w:shd w:val="clear" w:color="auto" w:fill="D9D9D9"/>
          </w:tcPr>
          <w:p>
            <w:pPr>
              <w:jc w:val="center"/>
            </w:pPr>
            <w:r/>
            <w:r>
              <w:rPr>
                <w:rFonts w:ascii="Cambria" w:hAnsi="Cambria" w:eastAsia="Cambria" w:cs="Cambria"/>
                <w:b w:val="0"/>
                <w:i w:val="0"/>
                <w:sz w:val="16"/>
              </w:rPr>
              <w:t>B.Tech → M.Tech ~25%, M.Tech → PhD ~15% by Year 3.</w:t>
            </w:r>
          </w:p>
        </w:tc>
      </w:tr>
      <w:tr>
        <w:tc>
          <w:tcPr>
            <w:tcW w:type="dxa" w:w="1928"/>
          </w:tcPr>
          <w:p>
            <w:pPr>
              <w:jc w:val="center"/>
            </w:pPr>
            <w:r/>
            <w:r>
              <w:rPr>
                <w:rFonts w:ascii="Cambria" w:hAnsi="Cambria" w:eastAsia="Cambria" w:cs="Cambria"/>
                <w:b w:val="0"/>
                <w:i w:val="0"/>
                <w:sz w:val="16"/>
              </w:rPr>
              <w:t>Institutional Support</w:t>
            </w:r>
          </w:p>
        </w:tc>
        <w:tc>
          <w:tcPr>
            <w:tcW w:type="dxa" w:w="3118"/>
          </w:tcPr>
          <w:p>
            <w:pPr>
              <w:jc w:val="left"/>
            </w:pPr>
            <w:r/>
            <w:r>
              <w:rPr>
                <w:rFonts w:ascii="Cambria" w:hAnsi="Cambria" w:eastAsia="Cambria" w:cs="Cambria"/>
                <w:b w:val="0"/>
                <w:i w:val="0"/>
                <w:sz w:val="16"/>
              </w:rPr>
              <w:t>Student progression left to individual choice.</w:t>
            </w:r>
          </w:p>
        </w:tc>
        <w:tc>
          <w:tcPr>
            <w:tcW w:type="dxa" w:w="3118"/>
          </w:tcPr>
          <w:p>
            <w:pPr>
              <w:jc w:val="center"/>
            </w:pPr>
            <w:r/>
            <w:r>
              <w:rPr>
                <w:rFonts w:ascii="Cambria" w:hAnsi="Cambria" w:eastAsia="Cambria" w:cs="Cambria"/>
                <w:b w:val="0"/>
                <w:i w:val="0"/>
                <w:sz w:val="16"/>
              </w:rPr>
              <w:t>MoUs, coaching, and IQAC-linked tracking embedded in governance.</w:t>
            </w:r>
          </w:p>
        </w:tc>
      </w:tr>
    </w:tbl>
    <w:p>
      <w:pPr>
        <w:spacing w:line="276" w:lineRule="auto" w:after="120"/>
        <w:jc w:val="both"/>
      </w:pPr>
      <w:r>
        <w:rPr>
          <w:rFonts w:ascii="Cambria" w:hAnsi="Cambria" w:eastAsia="Cambria" w:cs="Cambria"/>
          <w:b/>
          <w:i w:val="0"/>
          <w:sz w:val="22"/>
        </w:rPr>
        <w:t>How HoD Shapes the Research Pipeline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 UG (B.Tech) Level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Introduces mini and major projects, seminars, and 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research exposure through innovation cells, internships, and industry challenges.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orientation sessions on benefits of pursuing M.Tech.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 PG (M.Tech) Level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Embeds advanced research projects, publications, and patents into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faculty mentorship and connects students with recognized PhD guides.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Facilitates exam preparation workshops (GATE, NET, CSIR) to strengthen doctoral readiness.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 Doctoral (PhD) Level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M.Tech students to transition into PhD by highlighting career opportunities in academia, research, and industry.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Supports students with MoUs, collaborations, and fellowship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Builds a pipeline of scholars contributing to publications, patents, and consultancy projects.</w:t>
      </w:r>
    </w:p>
    <w:p>
      <w:pPr>
        <w:spacing w:before="200" w:after="160"/>
      </w:pPr>
      <w:r>
        <w:rPr>
          <w:rFonts w:ascii="Cambria" w:hAnsi="Cambria" w:eastAsia="Cambria" w:cs="Cambria"/>
          <w:b/>
          <w:i w:val="0"/>
          <w:color w:val="1F3A5F"/>
          <w:sz w:val="26"/>
        </w:rPr>
        <w:t>Illustrative Pipeline Growth</w:t>
      </w:r>
    </w:p>
    <w:tbl>
      <w:tblPr>
        <w:tblW w:type="auto" w:w="0"/>
        <w:jc w:val="center"/>
        <w:tblLayout w:type="fixed"/>
        <w:tblLook w:firstColumn="1" w:firstRow="1" w:lastColumn="0" w:lastRow="0" w:noHBand="0" w:noVBand="1" w:val="04A0"/>
        <w:tblLayout w:type="fixed"/>
      </w:tblPr>
      <w:tblGrid>
        <w:gridCol w:w="1928"/>
        <w:gridCol w:w="3118"/>
        <w:gridCol w:w="3118"/>
      </w:tblGrid>
      <w:tr>
        <w:tc>
          <w:tcPr>
            <w:tcW w:type="dxa" w:w="1928"/>
            <w:shd w:val="clear" w:color="auto" w:fill="1F3A5F"/>
          </w:tcPr>
          <w:p>
            <w:pPr>
              <w:jc w:val="center"/>
            </w:pPr>
            <w:r/>
            <w:r>
              <w:rPr>
                <w:rFonts w:ascii="Cambria" w:hAnsi="Cambria" w:eastAsia="Cambria" w:cs="Cambria"/>
                <w:b/>
                <w:i w:val="0"/>
                <w:color w:val="FFFFFF"/>
                <w:sz w:val="18"/>
              </w:rPr>
              <w:t>Stage</w:t>
            </w:r>
          </w:p>
        </w:tc>
        <w:tc>
          <w:tcPr>
            <w:tcW w:type="dxa" w:w="3118"/>
            <w:shd w:val="clear" w:color="auto" w:fill="1F3A5F"/>
          </w:tcPr>
          <w:p>
            <w:pPr>
              <w:jc w:val="center"/>
            </w:pPr>
            <w:r/>
            <w:r>
              <w:rPr>
                <w:rFonts w:ascii="Cambria" w:hAnsi="Cambria" w:eastAsia="Cambria" w:cs="Cambria"/>
                <w:b/>
                <w:i w:val="0"/>
                <w:color w:val="FFFFFF"/>
                <w:sz w:val="18"/>
              </w:rPr>
              <w:t>Before HoD Intervention</w:t>
            </w:r>
          </w:p>
        </w:tc>
        <w:tc>
          <w:tcPr>
            <w:tcW w:type="dxa" w:w="3118"/>
            <w:shd w:val="clear" w:color="auto" w:fill="1F3A5F"/>
          </w:tcPr>
          <w:p>
            <w:pPr>
              <w:jc w:val="center"/>
            </w:pPr>
            <w:r/>
            <w:r>
              <w:rPr>
                <w:rFonts w:ascii="Cambria" w:hAnsi="Cambria" w:eastAsia="Cambria" w:cs="Cambria"/>
                <w:b/>
                <w:i w:val="0"/>
                <w:color w:val="FFFFFF"/>
                <w:sz w:val="18"/>
              </w:rPr>
              <w:t>After HoD Leadership (Year 3)</w:t>
            </w:r>
          </w:p>
        </w:tc>
      </w:tr>
      <w:tr>
        <w:tc>
          <w:tcPr>
            <w:tcW w:type="dxa" w:w="1928"/>
          </w:tcPr>
          <w:p>
            <w:pPr>
              <w:jc w:val="center"/>
            </w:pPr>
            <w:r/>
            <w:r>
              <w:rPr>
                <w:rFonts w:ascii="Cambria" w:hAnsi="Cambria" w:eastAsia="Cambria" w:cs="Cambria"/>
                <w:b w:val="0"/>
                <w:i w:val="0"/>
                <w:sz w:val="16"/>
              </w:rPr>
              <w:t>UG → PG</w:t>
            </w:r>
          </w:p>
        </w:tc>
        <w:tc>
          <w:tcPr>
            <w:tcW w:type="dxa" w:w="3118"/>
          </w:tcPr>
          <w:p>
            <w:pPr>
              <w:jc w:val="left"/>
            </w:pPr>
            <w:r/>
            <w:r>
              <w:rPr>
                <w:rFonts w:ascii="Cambria" w:hAnsi="Cambria" w:eastAsia="Cambria" w:cs="Cambria"/>
                <w:b w:val="0"/>
                <w:i w:val="0"/>
                <w:sz w:val="16"/>
              </w:rPr>
              <w:t>~10% of B.Tech graduates pursuing M.Tech.</w:t>
            </w:r>
          </w:p>
        </w:tc>
        <w:tc>
          <w:tcPr>
            <w:tcW w:type="dxa" w:w="3118"/>
          </w:tcPr>
          <w:p>
            <w:pPr>
              <w:jc w:val="center"/>
            </w:pPr>
            <w:r/>
            <w:r>
              <w:rPr>
                <w:rFonts w:ascii="Cambria" w:hAnsi="Cambria" w:eastAsia="Cambria" w:cs="Cambria"/>
                <w:b w:val="0"/>
                <w:i w:val="0"/>
                <w:sz w:val="16"/>
              </w:rPr>
              <w:t>~25% of B.Tech graduates pursuing M.Tech.</w:t>
            </w:r>
          </w:p>
        </w:tc>
      </w:tr>
      <w:tr>
        <w:tc>
          <w:tcPr>
            <w:tcW w:type="dxa" w:w="1928"/>
            <w:shd w:val="clear" w:color="auto" w:fill="D9D9D9"/>
          </w:tcPr>
          <w:p>
            <w:pPr>
              <w:jc w:val="center"/>
            </w:pPr>
            <w:r/>
            <w:r>
              <w:rPr>
                <w:rFonts w:ascii="Cambria" w:hAnsi="Cambria" w:eastAsia="Cambria" w:cs="Cambria"/>
                <w:b w:val="0"/>
                <w:i w:val="0"/>
                <w:sz w:val="16"/>
              </w:rPr>
              <w:t>PG → PhD</w:t>
            </w:r>
          </w:p>
        </w:tc>
        <w:tc>
          <w:tcPr>
            <w:tcW w:type="dxa" w:w="3118"/>
            <w:shd w:val="clear" w:color="auto" w:fill="D9D9D9"/>
          </w:tcPr>
          <w:p>
            <w:pPr>
              <w:jc w:val="left"/>
            </w:pPr>
            <w:r/>
            <w:r>
              <w:rPr>
                <w:rFonts w:ascii="Cambria" w:hAnsi="Cambria" w:eastAsia="Cambria" w:cs="Cambria"/>
                <w:b w:val="0"/>
                <w:i w:val="0"/>
                <w:sz w:val="16"/>
              </w:rPr>
              <w:t>~5% of M.Tech graduates entering PhD programs.</w:t>
            </w:r>
          </w:p>
        </w:tc>
        <w:tc>
          <w:tcPr>
            <w:tcW w:type="dxa" w:w="3118"/>
            <w:shd w:val="clear" w:color="auto" w:fill="D9D9D9"/>
          </w:tcPr>
          <w:p>
            <w:pPr>
              <w:jc w:val="center"/>
            </w:pPr>
            <w:r/>
            <w:r>
              <w:rPr>
                <w:rFonts w:ascii="Cambria" w:hAnsi="Cambria" w:eastAsia="Cambria" w:cs="Cambria"/>
                <w:b w:val="0"/>
                <w:i w:val="0"/>
                <w:sz w:val="16"/>
              </w:rPr>
              <w:t>~15% of M.Tech graduates admitted to PhDs.</w:t>
            </w:r>
          </w:p>
        </w:tc>
      </w:tr>
      <w:tr>
        <w:tc>
          <w:tcPr>
            <w:tcW w:type="dxa" w:w="1928"/>
          </w:tcPr>
          <w:p>
            <w:pPr>
              <w:jc w:val="center"/>
            </w:pPr>
            <w:r/>
            <w:r>
              <w:rPr>
                <w:rFonts w:ascii="Cambria" w:hAnsi="Cambria" w:eastAsia="Cambria" w:cs="Cambria"/>
                <w:b w:val="0"/>
                <w:i w:val="0"/>
                <w:sz w:val="16"/>
              </w:rPr>
              <w:t>Research Outputs</w:t>
            </w:r>
          </w:p>
        </w:tc>
        <w:tc>
          <w:tcPr>
            <w:tcW w:type="dxa" w:w="3118"/>
          </w:tcPr>
          <w:p>
            <w:pPr>
              <w:jc w:val="left"/>
            </w:pPr>
            <w:r/>
            <w:r>
              <w:rPr>
                <w:rFonts w:ascii="Cambria" w:hAnsi="Cambria" w:eastAsia="Cambria" w:cs="Cambria"/>
                <w:b w:val="0"/>
                <w:i w:val="0"/>
                <w:sz w:val="16"/>
              </w:rPr>
              <w:t>Limited UG/PG research publications.</w:t>
            </w:r>
          </w:p>
        </w:tc>
        <w:tc>
          <w:tcPr>
            <w:tcW w:type="dxa" w:w="3118"/>
          </w:tcPr>
          <w:p>
            <w:pPr>
              <w:jc w:val="center"/>
            </w:pPr>
            <w:r/>
            <w:r>
              <w:rPr>
                <w:rFonts w:ascii="Cambria" w:hAnsi="Cambria" w:eastAsia="Cambria" w:cs="Cambria"/>
                <w:b w:val="0"/>
                <w:i w:val="0"/>
                <w:sz w:val="16"/>
              </w:rPr>
              <w:t>20+ student publications, 5 patents filed annually by M.Tech/PhD scholars.</w:t>
            </w:r>
          </w:p>
        </w:tc>
      </w:tr>
      <w:tr>
        <w:tc>
          <w:tcPr>
            <w:tcW w:type="dxa" w:w="1928"/>
            <w:shd w:val="clear" w:color="auto" w:fill="D9D9D9"/>
          </w:tcPr>
          <w:p>
            <w:pPr>
              <w:jc w:val="center"/>
            </w:pPr>
            <w:r/>
            <w:r>
              <w:rPr>
                <w:rFonts w:ascii="Cambria" w:hAnsi="Cambria" w:eastAsia="Cambria" w:cs="Cambria"/>
                <w:b w:val="0"/>
                <w:i w:val="0"/>
                <w:sz w:val="16"/>
              </w:rPr>
              <w:t>Institutional Culture</w:t>
            </w:r>
          </w:p>
        </w:tc>
        <w:tc>
          <w:tcPr>
            <w:tcW w:type="dxa" w:w="3118"/>
            <w:shd w:val="clear" w:color="auto" w:fill="D9D9D9"/>
          </w:tcPr>
          <w:p>
            <w:pPr>
              <w:jc w:val="left"/>
            </w:pPr>
            <w:r/>
            <w:r>
              <w:rPr>
                <w:rFonts w:ascii="Cambria" w:hAnsi="Cambria" w:eastAsia="Cambria" w:cs="Cambria"/>
                <w:b w:val="0"/>
                <w:i w:val="0"/>
                <w:sz w:val="16"/>
              </w:rPr>
              <w:t>No structured progression pathway.</w:t>
            </w:r>
          </w:p>
        </w:tc>
        <w:tc>
          <w:tcPr>
            <w:tcW w:type="dxa" w:w="3118"/>
            <w:shd w:val="clear" w:color="auto" w:fill="D9D9D9"/>
          </w:tcPr>
          <w:p>
            <w:pPr>
              <w:jc w:val="center"/>
            </w:pPr>
            <w:r/>
            <w:r>
              <w:rPr>
                <w:rFonts w:ascii="Cambria" w:hAnsi="Cambria" w:eastAsia="Cambria" w:cs="Cambria"/>
                <w:b w:val="0"/>
                <w:i w:val="0"/>
                <w:sz w:val="16"/>
              </w:rPr>
              <w:t>Research progression institutionalized through mentoring, MoUs, IQAC reporting.</w:t>
            </w:r>
          </w:p>
        </w:tc>
      </w:tr>
    </w:tbl>
    <w:p>
      <w:pPr>
        <w:spacing w:line="276" w:lineRule="auto" w:after="120"/>
        <w:jc w:val="both"/>
      </w:pPr>
      <w:r>
        <w:rPr>
          <w:rFonts w:ascii="Cambria" w:hAnsi="Cambria" w:eastAsia="Cambria" w:cs="Cambria"/>
          <w:b/>
          <w:i w:val="0"/>
          <w:sz w:val="22"/>
        </w:rPr>
        <w:t>Why This is True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Beyond Graduation: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are not stopping at receiving degrees.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 structured pathway (UG → PG → Doctoral) encourages deep specialization and research contribution.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Cultivating Researchers: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UG students gain early exposure to research through mini-projects, innovation cells, and seminars.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M.Tech students produce publications, patents, and prototypes, preparing them for doctoral-level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PhD aspirants are guided to work on funded projects, interdisciplinary collaborations, and real-world problems.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Creating Innovators: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are encouraged to file patents, publish in indexed journals, and present in conferences.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and collaborations with universities/industries support technology transfer, incubation, and startups.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Workshops on entrepreneurship, IPR, and design thinking equip them with innovation skills.</w:t>
      </w:r>
    </w:p>
    <w:p>
      <w:pPr>
        <w:spacing w:before="200" w:after="160"/>
      </w:pPr>
      <w:r>
        <w:rPr>
          <w:rFonts w:ascii="Cambria" w:hAnsi="Cambria" w:eastAsia="Cambria" w:cs="Cambria"/>
          <w:b/>
          <w:i w:val="0"/>
          <w:color w:val="1F3A5F"/>
          <w:sz w:val="26"/>
        </w:rPr>
        <w:t>Before vs After HoD’s Interventions</w:t>
      </w:r>
    </w:p>
    <w:tbl>
      <w:tblPr>
        <w:tblW w:type="auto" w:w="0"/>
        <w:jc w:val="center"/>
        <w:tblLayout w:type="fixed"/>
        <w:tblLook w:firstColumn="1" w:firstRow="1" w:lastColumn="0" w:lastRow="0" w:noHBand="0" w:noVBand="1" w:val="04A0"/>
        <w:tblLayout w:type="fixed"/>
      </w:tblPr>
      <w:tblGrid>
        <w:gridCol w:w="1928"/>
        <w:gridCol w:w="3118"/>
        <w:gridCol w:w="3118"/>
      </w:tblGrid>
      <w:tr>
        <w:tc>
          <w:tcPr>
            <w:tcW w:type="dxa" w:w="1928"/>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(Graduate-Centric)</w:t>
            </w:r>
          </w:p>
        </w:tc>
        <w:tc>
          <w:tcPr>
            <w:tcW w:type="dxa" w:w="3118"/>
            <w:shd w:val="clear" w:color="auto" w:fill="1F3A5F"/>
          </w:tcPr>
          <w:p>
            <w:pPr>
              <w:jc w:val="center"/>
            </w:pPr>
            <w:r/>
            <w:r>
              <w:rPr>
                <w:rFonts w:ascii="Cambria" w:hAnsi="Cambria" w:eastAsia="Cambria" w:cs="Cambria"/>
                <w:b/>
                <w:i w:val="0"/>
                <w:color w:val="FFFFFF"/>
                <w:sz w:val="18"/>
              </w:rPr>
              <w:t>After (Research &amp; Innovation-Centric)</w:t>
            </w:r>
          </w:p>
        </w:tc>
      </w:tr>
      <w:tr>
        <w:tc>
          <w:tcPr>
            <w:tcW w:type="dxa" w:w="1928"/>
          </w:tcPr>
          <w:p>
            <w:pPr>
              <w:jc w:val="center"/>
            </w:pPr>
            <w:r/>
            <w:r>
              <w:rPr>
                <w:rFonts w:ascii="Cambria" w:hAnsi="Cambria" w:eastAsia="Cambria" w:cs="Cambria"/>
                <w:b w:val="0"/>
                <w:i w:val="0"/>
                <w:sz w:val="16"/>
              </w:rPr>
              <w:t>Student Focus</w:t>
            </w:r>
          </w:p>
        </w:tc>
        <w:tc>
          <w:tcPr>
            <w:tcW w:type="dxa" w:w="3118"/>
          </w:tcPr>
          <w:p>
            <w:pPr>
              <w:jc w:val="left"/>
            </w:pPr>
            <w:r/>
            <w:r>
              <w:rPr>
                <w:rFonts w:ascii="Cambria" w:hAnsi="Cambria" w:eastAsia="Cambria" w:cs="Cambria"/>
                <w:b w:val="0"/>
                <w:i w:val="0"/>
                <w:sz w:val="16"/>
              </w:rPr>
              <w:t>Graduates prepared mainly for jobs.</w:t>
            </w:r>
          </w:p>
        </w:tc>
        <w:tc>
          <w:tcPr>
            <w:tcW w:type="dxa" w:w="3118"/>
          </w:tcPr>
          <w:p>
            <w:pPr>
              <w:jc w:val="center"/>
            </w:pPr>
            <w:r/>
            <w:r>
              <w:rPr>
                <w:rFonts w:ascii="Cambria" w:hAnsi="Cambria" w:eastAsia="Cambria" w:cs="Cambria"/>
                <w:b w:val="0"/>
                <w:i w:val="0"/>
                <w:sz w:val="16"/>
              </w:rPr>
              <w:t>Students progressing to PG &amp; PhD as future researchers.</w:t>
            </w:r>
          </w:p>
        </w:tc>
      </w:tr>
      <w:tr>
        <w:tc>
          <w:tcPr>
            <w:tcW w:type="dxa" w:w="1928"/>
            <w:shd w:val="clear" w:color="auto" w:fill="D9D9D9"/>
          </w:tcPr>
          <w:p>
            <w:pPr>
              <w:jc w:val="center"/>
            </w:pPr>
            <w:r/>
            <w:r>
              <w:rPr>
                <w:rFonts w:ascii="Cambria" w:hAnsi="Cambria" w:eastAsia="Cambria" w:cs="Cambria"/>
                <w:b w:val="0"/>
                <w:i w:val="0"/>
                <w:sz w:val="16"/>
              </w:rPr>
              <w:t>Research Exposure</w:t>
            </w:r>
          </w:p>
        </w:tc>
        <w:tc>
          <w:tcPr>
            <w:tcW w:type="dxa" w:w="3118"/>
            <w:shd w:val="clear" w:color="auto" w:fill="D9D9D9"/>
          </w:tcPr>
          <w:p>
            <w:pPr>
              <w:jc w:val="left"/>
            </w:pPr>
            <w:r/>
            <w:r>
              <w:rPr>
                <w:rFonts w:ascii="Cambria" w:hAnsi="Cambria" w:eastAsia="Cambria" w:cs="Cambria"/>
                <w:b w:val="0"/>
                <w:i w:val="0"/>
                <w:sz w:val="16"/>
              </w:rPr>
              <w:t>Limited to final-year projects.</w:t>
            </w:r>
          </w:p>
        </w:tc>
        <w:tc>
          <w:tcPr>
            <w:tcW w:type="dxa" w:w="3118"/>
            <w:shd w:val="clear" w:color="auto" w:fill="D9D9D9"/>
          </w:tcPr>
          <w:p>
            <w:pPr>
              <w:jc w:val="center"/>
            </w:pPr>
            <w:r/>
            <w:r>
              <w:rPr>
                <w:rFonts w:ascii="Cambria" w:hAnsi="Cambria" w:eastAsia="Cambria" w:cs="Cambria"/>
                <w:b w:val="0"/>
                <w:i w:val="0"/>
                <w:sz w:val="16"/>
              </w:rPr>
              <w:t>Continuous exposure through seminars, workshops, research clusters.</w:t>
            </w:r>
          </w:p>
        </w:tc>
      </w:tr>
      <w:tr>
        <w:tc>
          <w:tcPr>
            <w:tcW w:type="dxa" w:w="1928"/>
          </w:tcPr>
          <w:p>
            <w:pPr>
              <w:jc w:val="center"/>
            </w:pPr>
            <w:r/>
            <w:r>
              <w:rPr>
                <w:rFonts w:ascii="Cambria" w:hAnsi="Cambria" w:eastAsia="Cambria" w:cs="Cambria"/>
                <w:b w:val="0"/>
                <w:i w:val="0"/>
                <w:sz w:val="16"/>
              </w:rPr>
              <w:t>Outputs</w:t>
            </w:r>
          </w:p>
        </w:tc>
        <w:tc>
          <w:tcPr>
            <w:tcW w:type="dxa" w:w="3118"/>
          </w:tcPr>
          <w:p>
            <w:pPr>
              <w:jc w:val="left"/>
            </w:pPr>
            <w:r/>
            <w:r>
              <w:rPr>
                <w:rFonts w:ascii="Cambria" w:hAnsi="Cambria" w:eastAsia="Cambria" w:cs="Cambria"/>
                <w:b w:val="0"/>
                <w:i w:val="0"/>
                <w:sz w:val="16"/>
              </w:rPr>
              <w:t>Few or no publications/patents.</w:t>
            </w:r>
          </w:p>
        </w:tc>
        <w:tc>
          <w:tcPr>
            <w:tcW w:type="dxa" w:w="3118"/>
          </w:tcPr>
          <w:p>
            <w:pPr>
              <w:jc w:val="center"/>
            </w:pPr>
            <w:r/>
            <w:r>
              <w:rPr>
                <w:rFonts w:ascii="Cambria" w:hAnsi="Cambria" w:eastAsia="Cambria" w:cs="Cambria"/>
                <w:b w:val="0"/>
                <w:i w:val="0"/>
                <w:sz w:val="16"/>
              </w:rPr>
              <w:t>20+ publications, 5+ patents annually from students.</w:t>
            </w:r>
          </w:p>
        </w:tc>
      </w:tr>
      <w:tr>
        <w:tc>
          <w:tcPr>
            <w:tcW w:type="dxa" w:w="1928"/>
            <w:shd w:val="clear" w:color="auto" w:fill="D9D9D9"/>
          </w:tcPr>
          <w:p>
            <w:pPr>
              <w:jc w:val="center"/>
            </w:pPr>
            <w:r/>
            <w:r>
              <w:rPr>
                <w:rFonts w:ascii="Cambria" w:hAnsi="Cambria" w:eastAsia="Cambria" w:cs="Cambria"/>
                <w:b w:val="0"/>
                <w:i w:val="0"/>
                <w:sz w:val="16"/>
              </w:rPr>
              <w:t>Culture</w:t>
            </w:r>
          </w:p>
        </w:tc>
        <w:tc>
          <w:tcPr>
            <w:tcW w:type="dxa" w:w="3118"/>
            <w:shd w:val="clear" w:color="auto" w:fill="D9D9D9"/>
          </w:tcPr>
          <w:p>
            <w:pPr>
              <w:jc w:val="left"/>
            </w:pPr>
            <w:r/>
            <w:r>
              <w:rPr>
                <w:rFonts w:ascii="Cambria" w:hAnsi="Cambria" w:eastAsia="Cambria" w:cs="Cambria"/>
                <w:b w:val="0"/>
                <w:i w:val="0"/>
                <w:sz w:val="16"/>
              </w:rPr>
              <w:t>Academic focus only.</w:t>
            </w:r>
          </w:p>
        </w:tc>
        <w:tc>
          <w:tcPr>
            <w:tcW w:type="dxa" w:w="3118"/>
            <w:shd w:val="clear" w:color="auto" w:fill="D9D9D9"/>
          </w:tcPr>
          <w:p>
            <w:pPr>
              <w:jc w:val="center"/>
            </w:pPr>
            <w:r/>
            <w:r>
              <w:rPr>
                <w:rFonts w:ascii="Cambria" w:hAnsi="Cambria" w:eastAsia="Cambria" w:cs="Cambria"/>
                <w:b w:val="0"/>
                <w:i w:val="0"/>
                <w:sz w:val="16"/>
              </w:rPr>
              <w:t>Integrated research + innovation ecosystem.</w:t>
            </w:r>
          </w:p>
        </w:tc>
      </w:tr>
      <w:tr>
        <w:tc>
          <w:tcPr>
            <w:tcW w:type="dxa" w:w="1928"/>
          </w:tcPr>
          <w:p>
            <w:pPr>
              <w:jc w:val="center"/>
            </w:pPr>
            <w:r/>
            <w:r>
              <w:rPr>
                <w:rFonts w:ascii="Cambria" w:hAnsi="Cambria" w:eastAsia="Cambria" w:cs="Cambria"/>
                <w:b w:val="0"/>
                <w:i w:val="0"/>
                <w:sz w:val="16"/>
              </w:rPr>
              <w:t>Institutional Value</w:t>
            </w:r>
          </w:p>
        </w:tc>
        <w:tc>
          <w:tcPr>
            <w:tcW w:type="dxa" w:w="3118"/>
          </w:tcPr>
          <w:p>
            <w:pPr>
              <w:jc w:val="left"/>
            </w:pPr>
            <w:r/>
            <w:r>
              <w:rPr>
                <w:rFonts w:ascii="Cambria" w:hAnsi="Cambria" w:eastAsia="Cambria" w:cs="Cambria"/>
                <w:b w:val="0"/>
                <w:i w:val="0"/>
                <w:sz w:val="16"/>
              </w:rPr>
              <w:t>Seen as degree-granting department.</w:t>
            </w:r>
          </w:p>
        </w:tc>
        <w:tc>
          <w:tcPr>
            <w:tcW w:type="dxa" w:w="3118"/>
          </w:tcPr>
          <w:p>
            <w:pPr>
              <w:jc w:val="center"/>
            </w:pPr>
            <w:r/>
            <w:r>
              <w:rPr>
                <w:rFonts w:ascii="Cambria" w:hAnsi="Cambria" w:eastAsia="Cambria" w:cs="Cambria"/>
                <w:b w:val="0"/>
                <w:i w:val="0"/>
                <w:sz w:val="16"/>
              </w:rPr>
              <w:t>Recognized as a research and innovation hub.</w:t>
            </w:r>
          </w:p>
        </w:tc>
      </w:tr>
    </w:tbl>
    <w:p>
      <w:pPr>
        <w:spacing w:line="276" w:lineRule="auto" w:after="120"/>
        <w:jc w:val="both"/>
      </w:pPr>
      <w:r>
        <w:rPr>
          <w:rFonts w:ascii="Cambria" w:hAnsi="Cambria" w:eastAsia="Cambria" w:cs="Cambria"/>
          <w:b/>
          <w:i w:val="0"/>
          <w:sz w:val="22"/>
        </w:rPr>
        <w:t>Beyond Academic Administration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Traditional administration focuses on course delivery, timetables, and examinations.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goes further by embedding higher studies and research progression as part of departmental culture.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This ensures students don’t just graduate, but advance into research and innovation roles.</w:t>
      </w:r>
    </w:p>
    <w:p>
      <w:pPr>
        <w:spacing w:line="276" w:lineRule="auto" w:after="120"/>
        <w:jc w:val="both"/>
      </w:pPr>
      <w:r>
        <w:rPr>
          <w:rFonts w:ascii="Cambria" w:hAnsi="Cambria" w:eastAsia="Cambria" w:cs="Cambria"/>
          <w:b/>
          <w:i w:val="0"/>
          <w:sz w:val="22"/>
        </w:rPr>
        <w:t>Shaping Future Researchers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UG students: exposed to mini projects, seminars, and industry-driven topics.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PG students: involved in publications, patents, and collaborative projects, building PhD readiness.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PhD aspirants: trained to contribute to knowledge creation, interdisciplinary research, and real-world problem-solving.</w:t>
      </w:r>
    </w:p>
    <w:p>
      <w:pPr>
        <w:spacing w:line="276" w:lineRule="auto" w:after="120"/>
        <w:jc w:val="both"/>
      </w:pPr>
      <w:r>
        <w:rPr>
          <w:rFonts w:ascii="Cambria" w:hAnsi="Cambria" w:eastAsia="Cambria" w:cs="Cambria"/>
          <w:b/>
          <w:i w:val="0"/>
          <w:sz w:val="22"/>
        </w:rPr>
        <w:t>Shaping Future Innovators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Students encouraged to file patents, create prototypes, and present innovations.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with universities/industries ensure exposure to global research standards.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Workshops on IPR, design thinking, and entrepreneurship cultivate entrepreneurial mindsets.</w:t>
      </w:r>
    </w:p>
    <w:p>
      <w:pPr>
        <w:spacing w:before="200" w:after="160"/>
      </w:pPr>
      <w:r>
        <w:rPr>
          <w:rFonts w:ascii="Cambria" w:hAnsi="Cambria" w:eastAsia="Cambria" w:cs="Cambria"/>
          <w:b/>
          <w:i w:val="0"/>
          <w:color w:val="1F3A5F"/>
          <w:sz w:val="26"/>
        </w:rPr>
        <w:t>Before vs After HoD’s Strategic Leadership</w:t>
      </w:r>
    </w:p>
    <w:tbl>
      <w:tblPr>
        <w:tblW w:type="auto" w:w="0"/>
        <w:jc w:val="center"/>
        <w:tblLayout w:type="fixed"/>
        <w:tblLook w:firstColumn="1" w:firstRow="1" w:lastColumn="0" w:lastRow="0" w:noHBand="0" w:noVBand="1" w:val="04A0"/>
        <w:tblLayout w:type="fixed"/>
      </w:tblPr>
      <w:tblGrid>
        <w:gridCol w:w="1928"/>
        <w:gridCol w:w="3118"/>
        <w:gridCol w:w="3118"/>
      </w:tblGrid>
      <w:tr>
        <w:tc>
          <w:tcPr>
            <w:tcW w:type="dxa" w:w="1928"/>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(Academic Admin Only)</w:t>
            </w:r>
          </w:p>
        </w:tc>
        <w:tc>
          <w:tcPr>
            <w:tcW w:type="dxa" w:w="3118"/>
            <w:shd w:val="clear" w:color="auto" w:fill="1F3A5F"/>
          </w:tcPr>
          <w:p>
            <w:pPr>
              <w:jc w:val="center"/>
            </w:pPr>
            <w:r/>
            <w:r>
              <w:rPr>
                <w:rFonts w:ascii="Cambria" w:hAnsi="Cambria" w:eastAsia="Cambria" w:cs="Cambria"/>
                <w:b/>
                <w:i w:val="0"/>
                <w:color w:val="FFFFFF"/>
                <w:sz w:val="18"/>
              </w:rPr>
              <w:t>After (Research &amp; Innovation Leadership)</w:t>
            </w:r>
          </w:p>
        </w:tc>
      </w:tr>
      <w:tr>
        <w:tc>
          <w:tcPr>
            <w:tcW w:type="dxa" w:w="1928"/>
          </w:tcPr>
          <w:p>
            <w:pPr>
              <w:jc w:val="center"/>
            </w:pPr>
            <w:r/>
            <w:r>
              <w:rPr>
                <w:rFonts w:ascii="Cambria" w:hAnsi="Cambria" w:eastAsia="Cambria" w:cs="Cambria"/>
                <w:b w:val="0"/>
                <w:i w:val="0"/>
                <w:sz w:val="16"/>
              </w:rPr>
              <w:t>Student Outcomes</w:t>
            </w:r>
          </w:p>
        </w:tc>
        <w:tc>
          <w:tcPr>
            <w:tcW w:type="dxa" w:w="3118"/>
          </w:tcPr>
          <w:p>
            <w:pPr>
              <w:jc w:val="left"/>
            </w:pPr>
            <w:r/>
            <w:r>
              <w:rPr>
                <w:rFonts w:ascii="Cambria" w:hAnsi="Cambria" w:eastAsia="Cambria" w:cs="Cambria"/>
                <w:b w:val="0"/>
                <w:i w:val="0"/>
                <w:sz w:val="16"/>
              </w:rPr>
              <w:t>Focus on degree completion.</w:t>
            </w:r>
          </w:p>
        </w:tc>
        <w:tc>
          <w:tcPr>
            <w:tcW w:type="dxa" w:w="3118"/>
          </w:tcPr>
          <w:p>
            <w:pPr>
              <w:jc w:val="center"/>
            </w:pPr>
            <w:r/>
            <w:r>
              <w:rPr>
                <w:rFonts w:ascii="Cambria" w:hAnsi="Cambria" w:eastAsia="Cambria" w:cs="Cambria"/>
                <w:b w:val="0"/>
                <w:i w:val="0"/>
                <w:sz w:val="16"/>
              </w:rPr>
              <w:t>Students progressing into M.Tech &amp; PhD.</w:t>
            </w:r>
          </w:p>
        </w:tc>
      </w:tr>
      <w:tr>
        <w:tc>
          <w:tcPr>
            <w:tcW w:type="dxa" w:w="1928"/>
            <w:shd w:val="clear" w:color="auto" w:fill="D9D9D9"/>
          </w:tcPr>
          <w:p>
            <w:pPr>
              <w:jc w:val="center"/>
            </w:pPr>
            <w:r/>
            <w:r>
              <w:rPr>
                <w:rFonts w:ascii="Cambria" w:hAnsi="Cambria" w:eastAsia="Cambria" w:cs="Cambria"/>
                <w:b w:val="0"/>
                <w:i w:val="0"/>
                <w:sz w:val="16"/>
              </w:rPr>
              <w:t>Research Exposure</w:t>
            </w:r>
          </w:p>
        </w:tc>
        <w:tc>
          <w:tcPr>
            <w:tcW w:type="dxa" w:w="3118"/>
            <w:shd w:val="clear" w:color="auto" w:fill="D9D9D9"/>
          </w:tcPr>
          <w:p>
            <w:pPr>
              <w:jc w:val="left"/>
            </w:pPr>
            <w:r/>
            <w:r>
              <w:rPr>
                <w:rFonts w:ascii="Cambria" w:hAnsi="Cambria" w:eastAsia="Cambria" w:cs="Cambria"/>
                <w:b w:val="0"/>
                <w:i w:val="0"/>
                <w:sz w:val="16"/>
              </w:rPr>
              <w:t>Limited to coursework.</w:t>
            </w:r>
          </w:p>
        </w:tc>
        <w:tc>
          <w:tcPr>
            <w:tcW w:type="dxa" w:w="3118"/>
            <w:shd w:val="clear" w:color="auto" w:fill="D9D9D9"/>
          </w:tcPr>
          <w:p>
            <w:pPr>
              <w:jc w:val="center"/>
            </w:pPr>
            <w:r/>
            <w:r>
              <w:rPr>
                <w:rFonts w:ascii="Cambria" w:hAnsi="Cambria" w:eastAsia="Cambria" w:cs="Cambria"/>
                <w:b w:val="0"/>
                <w:i w:val="0"/>
                <w:sz w:val="16"/>
              </w:rPr>
              <w:t>Publications, patents, funded projects integrated into student journey.</w:t>
            </w:r>
          </w:p>
        </w:tc>
      </w:tr>
      <w:tr>
        <w:tc>
          <w:tcPr>
            <w:tcW w:type="dxa" w:w="1928"/>
          </w:tcPr>
          <w:p>
            <w:pPr>
              <w:jc w:val="center"/>
            </w:pPr>
            <w:r/>
            <w:r>
              <w:rPr>
                <w:rFonts w:ascii="Cambria" w:hAnsi="Cambria" w:eastAsia="Cambria" w:cs="Cambria"/>
                <w:b w:val="0"/>
                <w:i w:val="0"/>
                <w:sz w:val="16"/>
              </w:rPr>
              <w:t>Innovation Focus</w:t>
            </w:r>
          </w:p>
        </w:tc>
        <w:tc>
          <w:tcPr>
            <w:tcW w:type="dxa" w:w="3118"/>
          </w:tcPr>
          <w:p>
            <w:pPr>
              <w:jc w:val="left"/>
            </w:pPr>
            <w:r/>
            <w:r>
              <w:rPr>
                <w:rFonts w:ascii="Cambria" w:hAnsi="Cambria" w:eastAsia="Cambria" w:cs="Cambria"/>
                <w:b w:val="0"/>
                <w:i w:val="0"/>
                <w:sz w:val="16"/>
              </w:rPr>
              <w:t>Minimal.</w:t>
            </w:r>
          </w:p>
        </w:tc>
        <w:tc>
          <w:tcPr>
            <w:tcW w:type="dxa" w:w="3118"/>
          </w:tcPr>
          <w:p>
            <w:pPr>
              <w:jc w:val="center"/>
            </w:pPr>
            <w:r/>
            <w:r>
              <w:rPr>
                <w:rFonts w:ascii="Cambria" w:hAnsi="Cambria" w:eastAsia="Cambria" w:cs="Cambria"/>
                <w:b w:val="0"/>
                <w:i w:val="0"/>
                <w:sz w:val="16"/>
              </w:rPr>
              <w:t>Students creating prototypes, start-ups, patents.</w:t>
            </w:r>
          </w:p>
        </w:tc>
      </w:tr>
      <w:tr>
        <w:tc>
          <w:tcPr>
            <w:tcW w:type="dxa" w:w="1928"/>
            <w:shd w:val="clear" w:color="auto" w:fill="D9D9D9"/>
          </w:tcPr>
          <w:p>
            <w:pPr>
              <w:jc w:val="center"/>
            </w:pPr>
            <w:r/>
            <w:r>
              <w:rPr>
                <w:rFonts w:ascii="Cambria" w:hAnsi="Cambria" w:eastAsia="Cambria" w:cs="Cambria"/>
                <w:b w:val="0"/>
                <w:i w:val="0"/>
                <w:sz w:val="16"/>
              </w:rPr>
              <w:t>Progression Rates</w:t>
            </w:r>
          </w:p>
        </w:tc>
        <w:tc>
          <w:tcPr>
            <w:tcW w:type="dxa" w:w="3118"/>
            <w:shd w:val="clear" w:color="auto" w:fill="D9D9D9"/>
          </w:tcPr>
          <w:p>
            <w:pPr>
              <w:jc w:val="left"/>
            </w:pPr>
            <w:r/>
            <w:r>
              <w:rPr>
                <w:rFonts w:ascii="Cambria" w:hAnsi="Cambria" w:eastAsia="Cambria" w:cs="Cambria"/>
                <w:b w:val="0"/>
                <w:i w:val="0"/>
                <w:sz w:val="16"/>
              </w:rPr>
              <w:t>UG → PG ~10%, PG → PhD ~5%.</w:t>
            </w:r>
          </w:p>
        </w:tc>
        <w:tc>
          <w:tcPr>
            <w:tcW w:type="dxa" w:w="3118"/>
            <w:shd w:val="clear" w:color="auto" w:fill="D9D9D9"/>
          </w:tcPr>
          <w:p>
            <w:pPr>
              <w:jc w:val="center"/>
            </w:pPr>
            <w:r/>
            <w:r>
              <w:rPr>
                <w:rFonts w:ascii="Cambria" w:hAnsi="Cambria" w:eastAsia="Cambria" w:cs="Cambria"/>
                <w:b w:val="0"/>
                <w:i w:val="0"/>
                <w:sz w:val="16"/>
              </w:rPr>
              <w:t>UG → PG ~25%, PG → PhD ~15%.</w:t>
            </w:r>
          </w:p>
        </w:tc>
      </w:tr>
      <w:tr>
        <w:tc>
          <w:tcPr>
            <w:tcW w:type="dxa" w:w="1928"/>
          </w:tcPr>
          <w:p>
            <w:pPr>
              <w:jc w:val="center"/>
            </w:pPr>
            <w:r/>
            <w:r>
              <w:rPr>
                <w:rFonts w:ascii="Cambria" w:hAnsi="Cambria" w:eastAsia="Cambria" w:cs="Cambria"/>
                <w:b w:val="0"/>
                <w:i w:val="0"/>
                <w:sz w:val="16"/>
              </w:rPr>
              <w:t>Institutional Identity</w:t>
            </w:r>
          </w:p>
        </w:tc>
        <w:tc>
          <w:tcPr>
            <w:tcW w:type="dxa" w:w="3118"/>
          </w:tcPr>
          <w:p>
            <w:pPr>
              <w:jc w:val="left"/>
            </w:pPr>
            <w:r/>
            <w:r>
              <w:rPr>
                <w:rFonts w:ascii="Cambria" w:hAnsi="Cambria" w:eastAsia="Cambria" w:cs="Cambria"/>
                <w:b w:val="0"/>
                <w:i w:val="0"/>
                <w:sz w:val="16"/>
              </w:rPr>
              <w:t>Degree-granting department.</w:t>
            </w:r>
          </w:p>
        </w:tc>
        <w:tc>
          <w:tcPr>
            <w:tcW w:type="dxa" w:w="3118"/>
          </w:tcPr>
          <w:p>
            <w:pPr>
              <w:jc w:val="center"/>
            </w:pPr>
            <w:r/>
            <w:r>
              <w:rPr>
                <w:rFonts w:ascii="Cambria" w:hAnsi="Cambria" w:eastAsia="Cambria" w:cs="Cambria"/>
                <w:b w:val="0"/>
                <w:i w:val="0"/>
                <w:sz w:val="16"/>
              </w:rPr>
              <w:t>Recognized as research and innovation hub.</w:t>
            </w:r>
          </w:p>
        </w:tc>
      </w:tr>
    </w:tbl>
    <w:p>
      <w:r>
        <w:br w:type="page"/>
      </w:r>
    </w:p>
    <w:p>
      <w:pPr>
        <w:spacing w:before="280" w:after="160"/>
      </w:pPr>
      <w:r>
        <w:rPr>
          <w:rFonts w:ascii="Cambria" w:hAnsi="Cambria" w:eastAsia="Cambria" w:cs="Cambria"/>
          <w:b/>
          <w:i w:val="0"/>
          <w:color w:val="1F3A5F"/>
          <w:sz w:val="36"/>
        </w:rPr>
        <w:t>7. HoD’s responsibility to identify focused research areas for each faculty member in the division</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every faculty member in the department has a clearly identified research focus aligned with: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Departmental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National priorities (NEP 2020, SDGs, Atmanirbhar Bharat, Digital India).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Institutional research goals (NAAC Criterion 3, NBA Criterion 11).</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Industry needs and emerging technologies.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Purpose: to create specialized expertise, research clusters, and interdisciplinary synergy.</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Mapping Faculty Expertise</w:t>
      </w:r>
    </w:p>
    <w:p>
      <w:pPr>
        <w:spacing w:line="276" w:lineRule="auto" w:after="80"/>
        <w:ind w:left="357" w:hanging="357"/>
      </w:pPr>
      <w:r>
        <w:rPr>
          <w:rFonts w:ascii="Cambria" w:hAnsi="Cambria" w:eastAsia="Cambria" w:cs="Cambria"/>
          <w:b w:val="0"/>
          <w:i w:val="0"/>
          <w:sz w:val="22"/>
        </w:rPr>
        <w:t>2. Identification of Research Areas</w:t>
      </w:r>
    </w:p>
    <w:p>
      <w:pPr>
        <w:spacing w:line="276" w:lineRule="auto" w:after="80"/>
        <w:ind w:left="357" w:hanging="357"/>
      </w:pPr>
      <w:r>
        <w:rPr>
          <w:rFonts w:ascii="Cambria" w:hAnsi="Cambria" w:eastAsia="Cambria" w:cs="Cambria"/>
          <w:b w:val="0"/>
          <w:i w:val="0"/>
          <w:sz w:val="22"/>
        </w:rPr>
        <w:t>3. Formation of Research Clusters</w:t>
      </w:r>
    </w:p>
    <w:p>
      <w:pPr>
        <w:spacing w:line="276" w:lineRule="auto" w:after="80"/>
        <w:ind w:left="357" w:hanging="357"/>
      </w:pPr>
      <w:r>
        <w:rPr>
          <w:rFonts w:ascii="Cambria" w:hAnsi="Cambria" w:eastAsia="Cambria" w:cs="Cambria"/>
          <w:b w:val="0"/>
          <w:i w:val="0"/>
          <w:sz w:val="22"/>
        </w:rPr>
        <w:t>4. Capacity Building</w:t>
      </w:r>
    </w:p>
    <w:p>
      <w:pPr>
        <w:spacing w:line="276" w:lineRule="auto" w:after="80"/>
        <w:ind w:left="357" w:hanging="357"/>
      </w:pPr>
      <w:r>
        <w:rPr>
          <w:rFonts w:ascii="Cambria" w:hAnsi="Cambria" w:eastAsia="Cambria" w:cs="Cambria"/>
          <w:b w:val="0"/>
          <w:i w:val="0"/>
          <w:sz w:val="22"/>
        </w:rPr>
        <w:t>5. Integration into Academic Activities</w:t>
      </w:r>
    </w:p>
    <w:p>
      <w:pPr>
        <w:spacing w:line="276" w:lineRule="auto" w:after="80"/>
        <w:ind w:left="357" w:hanging="357"/>
      </w:pPr>
      <w:r>
        <w:rPr>
          <w:rFonts w:ascii="Cambria" w:hAnsi="Cambria" w:eastAsia="Cambria" w:cs="Cambria"/>
          <w:b w:val="0"/>
          <w:i w:val="0"/>
          <w:sz w:val="22"/>
        </w:rPr>
        <w:t>6. Monitoring &amp; Review</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faculty profiling: qualifications, publications, patents, consultancy, and prior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Match expertise with departmental thrust areas (e.g., AI, IoT, Materials, Renewable Energy, Healthcare).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Assign 1–2 focused research areas per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faculty to specialize deeply while contributing to interdisciplinary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coverage across core and emerging fields to avoid duplication.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Group faculty into research clusters based on overlapping themes.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Appoint cluster coordinators to guide collaborative proposals and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faculty to attend FDPs, workshops, and certifications in their chosen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access to labs, journals, and funding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research areas with curriculum enrichment (electives, project topics, lab experiments).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Mentor UG/PG/PhD students in the same research domain.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faculty outputs annually: publications, patents, funded projects, consultancy revenue.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Revise research focus areas every 3 years to align with emerging trends.</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research area mapping document (approved by HoD/Principal).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profiles with CVs, publication lists, patents, consultancy details.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cluster formation orders.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assigning research focus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FDP/workshop attendance certificates of faculty.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Records of publications, projects, patents linked to focused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R&amp;D reports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100% faculty assigned focused research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Formation of 5–6 research clusters across the department.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outputs: publications (Scopus/WoS), patents, funded projects increase annually.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 least 2 collaborative projects per research cluster initiated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Improved alignment of student projects with faculty research areas.</w:t>
      </w:r>
    </w:p>
    <w:p>
      <w:pPr>
        <w:spacing w:before="200" w:after="160"/>
      </w:pPr>
      <w:r>
        <w:rPr>
          <w:rFonts w:ascii="Cambria" w:hAnsi="Cambria" w:eastAsia="Cambria" w:cs="Cambria"/>
          <w:b/>
          <w:i w:val="0"/>
          <w:color w:val="1F3A5F"/>
          <w:sz w:val="30"/>
        </w:rPr>
        <w:t>Evidence/Documents to Maintain (Detailed)</w:t>
      </w:r>
    </w:p>
    <w:p>
      <w:pPr>
        <w:spacing w:line="276" w:lineRule="auto" w:after="120"/>
        <w:jc w:val="both"/>
      </w:pPr>
      <w:r>
        <w:rPr>
          <w:rFonts w:ascii="Cambria" w:hAnsi="Cambria" w:eastAsia="Cambria" w:cs="Cambria"/>
          <w:b/>
          <w:i w:val="0"/>
          <w:sz w:val="22"/>
        </w:rPr>
        <w:t>Faculty Research Area Mapping Document (Approved by HoD/Principal)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list assigning focused research domains to each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alignment with departmental thrust areas and institutional priorities.</w:t>
      </w:r>
    </w:p>
    <w:p>
      <w:pPr>
        <w:spacing w:line="276" w:lineRule="auto" w:after="120"/>
        <w:jc w:val="both"/>
      </w:pPr>
      <w:r>
        <w:rPr>
          <w:rFonts w:ascii="Cambria" w:hAnsi="Cambria" w:eastAsia="Cambria" w:cs="Cambria"/>
          <w:b/>
          <w:i w:val="0"/>
          <w:sz w:val="22"/>
        </w:rPr>
        <w:t>Faculty Profiles with CVs, Publication Lists, Patents, Consultancy Details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Updated dossier of each faculty member’s qualifications, expertise, and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evidence-based allocation of research areas.</w:t>
      </w:r>
    </w:p>
    <w:p>
      <w:pPr>
        <w:spacing w:line="276" w:lineRule="auto" w:after="120"/>
        <w:jc w:val="both"/>
      </w:pPr>
      <w:r>
        <w:rPr>
          <w:rFonts w:ascii="Cambria" w:hAnsi="Cambria" w:eastAsia="Cambria" w:cs="Cambria"/>
          <w:b/>
          <w:i w:val="0"/>
          <w:sz w:val="22"/>
        </w:rPr>
        <w:t>Research Cluster Formation Orders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Documents grouping faculty into clusters (e.g., AI &amp; Data Science, IoT &amp; Smart Systems, Renewable Energy, Healthcare Analytics).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Signed nomination/appointment orders for cluster coordinators.</w:t>
      </w:r>
    </w:p>
    <w:p>
      <w:pPr>
        <w:spacing w:line="276" w:lineRule="auto" w:after="120"/>
        <w:jc w:val="both"/>
      </w:pPr>
      <w:r>
        <w:rPr>
          <w:rFonts w:ascii="Cambria" w:hAnsi="Cambria" w:eastAsia="Cambria" w:cs="Cambria"/>
          <w:b/>
          <w:i w:val="0"/>
          <w:sz w:val="22"/>
        </w:rPr>
        <w:t>Minutes of Meetings Assigning Research Focus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departmental R&amp;D committee/HoD meetings discussing and finalizing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transparent and systematic allocation process.</w:t>
      </w:r>
    </w:p>
    <w:p>
      <w:pPr>
        <w:spacing w:line="276" w:lineRule="auto" w:after="120"/>
        <w:jc w:val="both"/>
      </w:pPr>
      <w:r>
        <w:rPr>
          <w:rFonts w:ascii="Cambria" w:hAnsi="Cambria" w:eastAsia="Cambria" w:cs="Cambria"/>
          <w:b/>
          <w:i w:val="0"/>
          <w:sz w:val="22"/>
        </w:rPr>
        <w:t>FDP/Workshop Attendance Certificates of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Proof that faculty are upskilling in their identified research domains.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continuous capacity building.</w:t>
      </w:r>
    </w:p>
    <w:p>
      <w:pPr>
        <w:spacing w:line="276" w:lineRule="auto" w:after="120"/>
        <w:jc w:val="both"/>
      </w:pPr>
      <w:r>
        <w:rPr>
          <w:rFonts w:ascii="Cambria" w:hAnsi="Cambria" w:eastAsia="Cambria" w:cs="Cambria"/>
          <w:b/>
          <w:i w:val="0"/>
          <w:sz w:val="22"/>
        </w:rPr>
        <w:t>Records of Publications, Projects, Patents Linked to Focused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outcomes tied to the assigned focus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Links faculty specialization → measurable outputs.</w:t>
      </w:r>
    </w:p>
    <w:p>
      <w:pPr>
        <w:spacing w:line="276" w:lineRule="auto" w:after="120"/>
        <w:jc w:val="both"/>
      </w:pPr>
      <w:r>
        <w:rPr>
          <w:rFonts w:ascii="Cambria" w:hAnsi="Cambria" w:eastAsia="Cambria" w:cs="Cambria"/>
          <w:b/>
          <w:i w:val="0"/>
          <w:sz w:val="22"/>
        </w:rPr>
        <w:t>Annual R&amp;D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report of faculty-wise outputs (publications, grants, patents).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institutional-level monitoring.</w:t>
      </w:r>
    </w:p>
    <w:p>
      <w:pPr>
        <w:spacing w:before="200" w:after="160"/>
      </w:pPr>
      <w:r>
        <w:rPr>
          <w:rFonts w:ascii="Cambria" w:hAnsi="Cambria" w:eastAsia="Cambria" w:cs="Cambria"/>
          <w:b/>
          <w:i w:val="0"/>
          <w:color w:val="1F3A5F"/>
          <w:sz w:val="26"/>
        </w:rPr>
        <w:t>Faculty Research Focus Areas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Promote faculty skill enhancement and relevance to emerging domains.</w:t>
            </w:r>
          </w:p>
        </w:tc>
        <w:tc>
          <w:tcPr>
            <w:tcW w:type="dxa" w:w="2948"/>
          </w:tcPr>
          <w:p>
            <w:pPr>
              <w:jc w:val="left"/>
            </w:pPr>
            <w:r/>
            <w:r>
              <w:rPr>
                <w:rFonts w:ascii="Cambria" w:hAnsi="Cambria" w:eastAsia="Cambria" w:cs="Cambria"/>
                <w:b w:val="0"/>
                <w:i w:val="0"/>
                <w:sz w:val="15"/>
              </w:rPr>
              <w:t>Encourage participation in FDPs, workshops, certifications related to assigned areas.</w:t>
            </w:r>
          </w:p>
        </w:tc>
        <w:tc>
          <w:tcPr>
            <w:tcW w:type="dxa" w:w="2381"/>
          </w:tcPr>
          <w:p>
            <w:pPr>
              <w:jc w:val="center"/>
            </w:pPr>
            <w:r/>
            <w:r>
              <w:rPr>
                <w:rFonts w:ascii="Cambria" w:hAnsi="Cambria" w:eastAsia="Cambria" w:cs="Cambria"/>
                <w:b w:val="0"/>
                <w:i w:val="0"/>
                <w:sz w:val="15"/>
              </w:rPr>
              <w:t>FDP/workshop attendance certificates.</w:t>
            </w:r>
          </w:p>
        </w:tc>
        <w:tc>
          <w:tcPr>
            <w:tcW w:type="dxa" w:w="3005"/>
          </w:tcPr>
          <w:p>
            <w:pPr>
              <w:jc w:val="center"/>
            </w:pPr>
            <w:r/>
            <w:r>
              <w:rPr>
                <w:rFonts w:ascii="Cambria" w:hAnsi="Cambria" w:eastAsia="Cambria" w:cs="Cambria"/>
                <w:b w:val="0"/>
                <w:i w:val="0"/>
                <w:sz w:val="15"/>
              </w:rPr>
              <w:t>Faculty expertise upgraded; ≥80% trained in advanced topics.</w:t>
            </w:r>
          </w:p>
        </w:tc>
      </w:tr>
      <w:tr>
        <w:tc>
          <w:tcPr>
            <w:tcW w:type="dxa" w:w="1871"/>
            <w:shd w:val="clear" w:color="auto" w:fill="D9D9D9"/>
          </w:tcPr>
          <w:p>
            <w:pPr>
              <w:jc w:val="center"/>
            </w:pPr>
            <w:r/>
            <w:r>
              <w:rPr>
                <w:rFonts w:ascii="Cambria" w:hAnsi="Cambria" w:eastAsia="Cambria" w:cs="Cambria"/>
                <w:b w:val="0"/>
                <w:i w:val="0"/>
                <w:sz w:val="15"/>
              </w:rPr>
              <w:t>Link faculty specialization to tangible research outputs.</w:t>
            </w:r>
          </w:p>
        </w:tc>
        <w:tc>
          <w:tcPr>
            <w:tcW w:type="dxa" w:w="2948"/>
            <w:shd w:val="clear" w:color="auto" w:fill="D9D9D9"/>
          </w:tcPr>
          <w:p>
            <w:pPr>
              <w:jc w:val="left"/>
            </w:pPr>
            <w:r/>
            <w:r>
              <w:rPr>
                <w:rFonts w:ascii="Cambria" w:hAnsi="Cambria" w:eastAsia="Cambria" w:cs="Cambria"/>
                <w:b w:val="0"/>
                <w:i w:val="0"/>
                <w:sz w:val="15"/>
              </w:rPr>
              <w:t>Monitor and review outputs annually: publications, patents, projects, consultancy.</w:t>
            </w:r>
          </w:p>
        </w:tc>
        <w:tc>
          <w:tcPr>
            <w:tcW w:type="dxa" w:w="2381"/>
            <w:shd w:val="clear" w:color="auto" w:fill="D9D9D9"/>
          </w:tcPr>
          <w:p>
            <w:pPr>
              <w:jc w:val="center"/>
            </w:pPr>
            <w:r/>
            <w:r>
              <w:rPr>
                <w:rFonts w:ascii="Cambria" w:hAnsi="Cambria" w:eastAsia="Cambria" w:cs="Cambria"/>
                <w:b w:val="0"/>
                <w:i w:val="0"/>
                <w:sz w:val="15"/>
              </w:rPr>
              <w:t>Records of publications, projects, patents linked to focused areas.</w:t>
            </w:r>
          </w:p>
        </w:tc>
        <w:tc>
          <w:tcPr>
            <w:tcW w:type="dxa" w:w="3005"/>
            <w:shd w:val="clear" w:color="auto" w:fill="D9D9D9"/>
          </w:tcPr>
          <w:p>
            <w:pPr>
              <w:jc w:val="center"/>
            </w:pPr>
            <w:r/>
            <w:r>
              <w:rPr>
                <w:rFonts w:ascii="Cambria" w:hAnsi="Cambria" w:eastAsia="Cambria" w:cs="Cambria"/>
                <w:b w:val="0"/>
                <w:i w:val="0"/>
                <w:sz w:val="15"/>
              </w:rPr>
              <w:t>Publications ↑ by 30% in 3 years; Patents filed ↑ steadily; Funded projects initiated.</w:t>
            </w:r>
          </w:p>
        </w:tc>
      </w:tr>
      <w:tr>
        <w:tc>
          <w:tcPr>
            <w:tcW w:type="dxa" w:w="1871"/>
          </w:tcPr>
          <w:p>
            <w:pPr>
              <w:jc w:val="center"/>
            </w:pPr>
            <w:r/>
            <w:r>
              <w:rPr>
                <w:rFonts w:ascii="Cambria" w:hAnsi="Cambria" w:eastAsia="Cambria" w:cs="Cambria"/>
                <w:b w:val="0"/>
                <w:i w:val="0"/>
                <w:sz w:val="15"/>
              </w:rPr>
              <w:t>Institutionalize research accountability and reporting.</w:t>
            </w:r>
          </w:p>
        </w:tc>
        <w:tc>
          <w:tcPr>
            <w:tcW w:type="dxa" w:w="2948"/>
          </w:tcPr>
          <w:p>
            <w:pPr>
              <w:jc w:val="left"/>
            </w:pPr>
            <w:r/>
            <w:r>
              <w:rPr>
                <w:rFonts w:ascii="Cambria" w:hAnsi="Cambria" w:eastAsia="Cambria" w:cs="Cambria"/>
                <w:b w:val="0"/>
                <w:i w:val="0"/>
                <w:sz w:val="15"/>
              </w:rPr>
              <w:t>Consolidate faculty research progress in annual reports submitted to IQAC/Research Committee.</w:t>
            </w:r>
          </w:p>
        </w:tc>
        <w:tc>
          <w:tcPr>
            <w:tcW w:type="dxa" w:w="2381"/>
          </w:tcPr>
          <w:p>
            <w:pPr>
              <w:jc w:val="center"/>
            </w:pPr>
            <w:r/>
            <w:r>
              <w:rPr>
                <w:rFonts w:ascii="Cambria" w:hAnsi="Cambria" w:eastAsia="Cambria" w:cs="Cambria"/>
                <w:b w:val="0"/>
                <w:i w:val="0"/>
                <w:sz w:val="15"/>
              </w:rPr>
              <w:t>Annual R&amp;D reports submitted to IQAC.</w:t>
            </w:r>
          </w:p>
        </w:tc>
        <w:tc>
          <w:tcPr>
            <w:tcW w:type="dxa" w:w="3005"/>
          </w:tcPr>
          <w:p>
            <w:pPr>
              <w:jc w:val="center"/>
            </w:pPr>
            <w:r/>
            <w:r>
              <w:rPr>
                <w:rFonts w:ascii="Cambria" w:hAnsi="Cambria" w:eastAsia="Cambria" w:cs="Cambria"/>
                <w:b w:val="0"/>
                <w:i w:val="0"/>
                <w:sz w:val="15"/>
              </w:rPr>
              <w:t>Transparent governance; data available for NAAC/NBA accreditation.</w:t>
            </w:r>
          </w:p>
        </w:tc>
      </w:tr>
    </w:tbl>
    <w:p>
      <w:pPr>
        <w:spacing w:before="200" w:after="160"/>
      </w:pPr>
      <w:r>
        <w:rPr>
          <w:rFonts w:ascii="Cambria" w:hAnsi="Cambria" w:eastAsia="Cambria" w:cs="Cambria"/>
          <w:b/>
          <w:i w:val="0"/>
          <w:color w:val="1F3A5F"/>
          <w:sz w:val="26"/>
        </w:rPr>
        <w:t>3-Year Progress Tracker: Faculty Research Focus Areas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Conducted faculty profiling based on expertise.</w:t>
              <w:br/>
              <w:t>- Assigned 1–2 focused research areas per faculty.</w:t>
              <w:br/>
              <w:t>- Formed initial research clusters.</w:t>
            </w:r>
          </w:p>
        </w:tc>
        <w:tc>
          <w:tcPr>
            <w:tcW w:type="dxa" w:w="2381"/>
          </w:tcPr>
          <w:p>
            <w:pPr>
              <w:jc w:val="center"/>
            </w:pPr>
            <w:r/>
            <w:r>
              <w:rPr>
                <w:rFonts w:ascii="Cambria" w:hAnsi="Cambria" w:eastAsia="Cambria" w:cs="Cambria"/>
                <w:b w:val="0"/>
                <w:i w:val="0"/>
                <w:sz w:val="14"/>
              </w:rPr>
              <w:t>Faculty profiles. Research area mapping document. Cluster formation orders. Meeting minutes.</w:t>
            </w:r>
          </w:p>
        </w:tc>
        <w:tc>
          <w:tcPr>
            <w:tcW w:type="dxa" w:w="3118"/>
          </w:tcPr>
          <w:p>
            <w:pPr>
              <w:jc w:val="center"/>
            </w:pPr>
            <w:r/>
            <w:r>
              <w:rPr>
                <w:rFonts w:ascii="Cambria" w:hAnsi="Cambria" w:eastAsia="Cambria" w:cs="Cambria"/>
                <w:b w:val="0"/>
                <w:i w:val="0"/>
                <w:sz w:val="14"/>
              </w:rPr>
              <w:t>- 100% faculty assigned research domains.</w:t>
              <w:br/>
              <w:t>- 4 research clusters formed.</w:t>
              <w:br/>
              <w:t>- 10 publications aligned to new research focus.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Conducted FDPs/workshops for capacity building in chosen areas.</w:t>
              <w:br/>
              <w:t>- Integrated faculty research into student projects and curricula.</w:t>
              <w:br/>
              <w:t>- Initiated interdisciplinary collaborations.</w:t>
            </w:r>
          </w:p>
        </w:tc>
        <w:tc>
          <w:tcPr>
            <w:tcW w:type="dxa" w:w="2381"/>
            <w:shd w:val="clear" w:color="auto" w:fill="D9D9D9"/>
          </w:tcPr>
          <w:p>
            <w:pPr>
              <w:jc w:val="center"/>
            </w:pPr>
            <w:r/>
            <w:r>
              <w:rPr>
                <w:rFonts w:ascii="Cambria" w:hAnsi="Cambria" w:eastAsia="Cambria" w:cs="Cambria"/>
                <w:b w:val="0"/>
                <w:i w:val="0"/>
                <w:sz w:val="14"/>
              </w:rPr>
              <w:t>FDP/workshop certificates. Project allocation records. MoUs with partner departments/industry.</w:t>
            </w:r>
          </w:p>
        </w:tc>
        <w:tc>
          <w:tcPr>
            <w:tcW w:type="dxa" w:w="3118"/>
            <w:shd w:val="clear" w:color="auto" w:fill="D9D9D9"/>
          </w:tcPr>
          <w:p>
            <w:pPr>
              <w:jc w:val="center"/>
            </w:pPr>
            <w:r/>
            <w:r>
              <w:rPr>
                <w:rFonts w:ascii="Cambria" w:hAnsi="Cambria" w:eastAsia="Cambria" w:cs="Cambria"/>
                <w:b w:val="0"/>
                <w:i w:val="0"/>
                <w:sz w:val="14"/>
              </w:rPr>
              <w:t>- 85% faculty participated in FDPs.</w:t>
              <w:br/>
              <w:t>- 20+ publications, 5 patents filed.</w:t>
              <w:br/>
              <w:t>- 3 funded projects initiated.</w:t>
              <w:br/>
              <w:t>- Student projects mapped to faculty expertise.</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annual research reporting to IQAC.</w:t>
              <w:br/>
              <w:t>- Expanded clusters into centers of excellence.</w:t>
              <w:br/>
              <w:t>- Strengthened consultancy and industry partnerships.</w:t>
            </w:r>
          </w:p>
        </w:tc>
        <w:tc>
          <w:tcPr>
            <w:tcW w:type="dxa" w:w="2381"/>
          </w:tcPr>
          <w:p>
            <w:pPr>
              <w:jc w:val="center"/>
            </w:pPr>
            <w:r/>
            <w:r>
              <w:rPr>
                <w:rFonts w:ascii="Cambria" w:hAnsi="Cambria" w:eastAsia="Cambria" w:cs="Cambria"/>
                <w:b w:val="0"/>
                <w:i w:val="0"/>
                <w:sz w:val="14"/>
              </w:rPr>
              <w:t>Annual R&amp;D reports. IQAC submissions. Consultancy agreements. Joint publications.</w:t>
            </w:r>
          </w:p>
        </w:tc>
        <w:tc>
          <w:tcPr>
            <w:tcW w:type="dxa" w:w="3118"/>
          </w:tcPr>
          <w:p>
            <w:pPr>
              <w:jc w:val="center"/>
            </w:pPr>
            <w:r/>
            <w:r>
              <w:rPr>
                <w:rFonts w:ascii="Cambria" w:hAnsi="Cambria" w:eastAsia="Cambria" w:cs="Cambria"/>
                <w:b w:val="0"/>
                <w:i w:val="0"/>
                <w:sz w:val="14"/>
              </w:rPr>
              <w:t>- 6 active research clusters.</w:t>
              <w:br/>
              <w:t>- 30+ publications (Scopus/WoS indexed).</w:t>
              <w:br/>
              <w:t>- 10 patents filed, 4 granted.</w:t>
              <w:br/>
              <w:t>- 5 funded projects secured.</w:t>
              <w:br/>
              <w:t>- Consultancy revenue ↑ 25%.</w:t>
            </w:r>
          </w:p>
        </w:tc>
      </w:tr>
    </w:tbl>
    <w:p>
      <w:pPr>
        <w:spacing w:line="276" w:lineRule="auto" w:after="120"/>
        <w:jc w:val="both"/>
      </w:pPr>
      <w:r>
        <w:rPr>
          <w:rFonts w:ascii="Cambria" w:hAnsi="Cambria" w:eastAsia="Cambria" w:cs="Cambria"/>
          <w:b/>
          <w:i w:val="0"/>
          <w:sz w:val="22"/>
        </w:rPr>
        <w:t>Why It Matters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Before: Faculty often worked in isolation, on scattered topics without alignment to departmental priorities.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After HoD’s Intervention: Research areas are mapped, approved, and clustered, creating synergy and focus.</w:t>
      </w:r>
    </w:p>
    <w:p>
      <w:pPr>
        <w:spacing w:before="200" w:after="160"/>
      </w:pPr>
      <w:r>
        <w:rPr>
          <w:rFonts w:ascii="Cambria" w:hAnsi="Cambria" w:eastAsia="Cambria" w:cs="Cambria"/>
          <w:b/>
          <w:i w:val="0"/>
          <w:color w:val="1F3A5F"/>
          <w:sz w:val="26"/>
        </w:rPr>
        <w:t>Before vs After Alignment</w:t>
      </w:r>
    </w:p>
    <w:tbl>
      <w:tblPr>
        <w:tblW w:type="auto" w:w="0"/>
        <w:jc w:val="center"/>
        <w:tblLayout w:type="fixed"/>
        <w:tblLook w:firstColumn="1" w:firstRow="1" w:lastColumn="0" w:lastRow="0" w:noHBand="0" w:noVBand="1" w:val="04A0"/>
        <w:tblLayout w:type="fixed"/>
      </w:tblPr>
      <w:tblGrid>
        <w:gridCol w:w="1701"/>
        <w:gridCol w:w="3345"/>
        <w:gridCol w:w="3175"/>
      </w:tblGrid>
      <w:tr>
        <w:tc>
          <w:tcPr>
            <w:tcW w:type="dxa" w:w="1701"/>
            <w:shd w:val="clear" w:color="auto" w:fill="1F3A5F"/>
          </w:tcPr>
          <w:p>
            <w:pPr>
              <w:jc w:val="center"/>
            </w:pPr>
            <w:r/>
            <w:r>
              <w:rPr>
                <w:rFonts w:ascii="Cambria" w:hAnsi="Cambria" w:eastAsia="Cambria" w:cs="Cambria"/>
                <w:b/>
                <w:i w:val="0"/>
                <w:color w:val="FFFFFF"/>
                <w:sz w:val="17"/>
              </w:rPr>
              <w:t>Dimension</w:t>
            </w:r>
          </w:p>
        </w:tc>
        <w:tc>
          <w:tcPr>
            <w:tcW w:type="dxa" w:w="3345"/>
            <w:shd w:val="clear" w:color="auto" w:fill="1F3A5F"/>
          </w:tcPr>
          <w:p>
            <w:pPr>
              <w:jc w:val="center"/>
            </w:pPr>
            <w:r/>
            <w:r>
              <w:rPr>
                <w:rFonts w:ascii="Cambria" w:hAnsi="Cambria" w:eastAsia="Cambria" w:cs="Cambria"/>
                <w:b/>
                <w:i w:val="0"/>
                <w:color w:val="FFFFFF"/>
                <w:sz w:val="17"/>
              </w:rPr>
              <w:t>Before (Scattered Research)</w:t>
            </w:r>
          </w:p>
        </w:tc>
        <w:tc>
          <w:tcPr>
            <w:tcW w:type="dxa" w:w="3175"/>
            <w:shd w:val="clear" w:color="auto" w:fill="1F3A5F"/>
          </w:tcPr>
          <w:p>
            <w:pPr>
              <w:jc w:val="center"/>
            </w:pPr>
            <w:r/>
            <w:r>
              <w:rPr>
                <w:rFonts w:ascii="Cambria" w:hAnsi="Cambria" w:eastAsia="Cambria" w:cs="Cambria"/>
                <w:b/>
                <w:i w:val="0"/>
                <w:color w:val="FFFFFF"/>
                <w:sz w:val="17"/>
              </w:rPr>
              <w:t>After HoD Intervention (Strategically Aligned Research)</w:t>
            </w:r>
          </w:p>
        </w:tc>
      </w:tr>
      <w:tr>
        <w:tc>
          <w:tcPr>
            <w:tcW w:type="dxa" w:w="1701"/>
          </w:tcPr>
          <w:p>
            <w:pPr>
              <w:jc w:val="center"/>
            </w:pPr>
            <w:r/>
            <w:r>
              <w:rPr>
                <w:rFonts w:ascii="Cambria" w:hAnsi="Cambria" w:eastAsia="Cambria" w:cs="Cambria"/>
                <w:b w:val="0"/>
                <w:i w:val="0"/>
                <w:sz w:val="16"/>
              </w:rPr>
              <w:t>Faculty Focus</w:t>
            </w:r>
          </w:p>
        </w:tc>
        <w:tc>
          <w:tcPr>
            <w:tcW w:type="dxa" w:w="3345"/>
          </w:tcPr>
          <w:p>
            <w:pPr>
              <w:jc w:val="left"/>
            </w:pPr>
            <w:r/>
            <w:r>
              <w:rPr>
                <w:rFonts w:ascii="Cambria" w:hAnsi="Cambria" w:eastAsia="Cambria" w:cs="Cambria"/>
                <w:b w:val="0"/>
                <w:i w:val="0"/>
                <w:sz w:val="16"/>
              </w:rPr>
              <w:t>Individual topics chosen randomly.</w:t>
            </w:r>
          </w:p>
        </w:tc>
        <w:tc>
          <w:tcPr>
            <w:tcW w:type="dxa" w:w="3175"/>
          </w:tcPr>
          <w:p>
            <w:pPr>
              <w:jc w:val="center"/>
            </w:pPr>
            <w:r/>
            <w:r>
              <w:rPr>
                <w:rFonts w:ascii="Cambria" w:hAnsi="Cambria" w:eastAsia="Cambria" w:cs="Cambria"/>
                <w:b w:val="0"/>
                <w:i w:val="0"/>
                <w:sz w:val="16"/>
              </w:rPr>
              <w:t>Each faculty assigned 1–2 focused areas mapped to departmental thrust areas.</w:t>
            </w:r>
          </w:p>
        </w:tc>
      </w:tr>
      <w:tr>
        <w:tc>
          <w:tcPr>
            <w:tcW w:type="dxa" w:w="1701"/>
            <w:shd w:val="clear" w:color="auto" w:fill="D9D9D9"/>
          </w:tcPr>
          <w:p>
            <w:pPr>
              <w:jc w:val="center"/>
            </w:pPr>
            <w:r/>
            <w:r>
              <w:rPr>
                <w:rFonts w:ascii="Cambria" w:hAnsi="Cambria" w:eastAsia="Cambria" w:cs="Cambria"/>
                <w:b w:val="0"/>
                <w:i w:val="0"/>
                <w:sz w:val="16"/>
              </w:rPr>
              <w:t>Collaboration</w:t>
            </w:r>
          </w:p>
        </w:tc>
        <w:tc>
          <w:tcPr>
            <w:tcW w:type="dxa" w:w="3345"/>
            <w:shd w:val="clear" w:color="auto" w:fill="D9D9D9"/>
          </w:tcPr>
          <w:p>
            <w:pPr>
              <w:jc w:val="left"/>
            </w:pPr>
            <w:r/>
            <w:r>
              <w:rPr>
                <w:rFonts w:ascii="Cambria" w:hAnsi="Cambria" w:eastAsia="Cambria" w:cs="Cambria"/>
                <w:b w:val="0"/>
                <w:i w:val="0"/>
                <w:sz w:val="16"/>
              </w:rPr>
              <w:t>Limited, siloed work.</w:t>
            </w:r>
          </w:p>
        </w:tc>
        <w:tc>
          <w:tcPr>
            <w:tcW w:type="dxa" w:w="3175"/>
            <w:shd w:val="clear" w:color="auto" w:fill="D9D9D9"/>
          </w:tcPr>
          <w:p>
            <w:pPr>
              <w:jc w:val="center"/>
            </w:pPr>
            <w:r/>
            <w:r>
              <w:rPr>
                <w:rFonts w:ascii="Cambria" w:hAnsi="Cambria" w:eastAsia="Cambria" w:cs="Cambria"/>
                <w:b w:val="0"/>
                <w:i w:val="0"/>
                <w:sz w:val="16"/>
              </w:rPr>
              <w:t>Faculty grouped into research clusters (AI, IoT, Renewable Energy, Healthcare, etc.).</w:t>
            </w:r>
          </w:p>
        </w:tc>
      </w:tr>
      <w:tr>
        <w:tc>
          <w:tcPr>
            <w:tcW w:type="dxa" w:w="1701"/>
          </w:tcPr>
          <w:p>
            <w:pPr>
              <w:jc w:val="center"/>
            </w:pPr>
            <w:r/>
            <w:r>
              <w:rPr>
                <w:rFonts w:ascii="Cambria" w:hAnsi="Cambria" w:eastAsia="Cambria" w:cs="Cambria"/>
                <w:b w:val="0"/>
                <w:i w:val="0"/>
                <w:sz w:val="16"/>
              </w:rPr>
              <w:t>Student Integration</w:t>
            </w:r>
          </w:p>
        </w:tc>
        <w:tc>
          <w:tcPr>
            <w:tcW w:type="dxa" w:w="3345"/>
          </w:tcPr>
          <w:p>
            <w:pPr>
              <w:jc w:val="left"/>
            </w:pPr>
            <w:r/>
            <w:r>
              <w:rPr>
                <w:rFonts w:ascii="Cambria" w:hAnsi="Cambria" w:eastAsia="Cambria" w:cs="Cambria"/>
                <w:b w:val="0"/>
                <w:i w:val="0"/>
                <w:sz w:val="16"/>
              </w:rPr>
              <w:t>Student projects not aligned with faculty expertise.</w:t>
            </w:r>
          </w:p>
        </w:tc>
        <w:tc>
          <w:tcPr>
            <w:tcW w:type="dxa" w:w="3175"/>
          </w:tcPr>
          <w:p>
            <w:pPr>
              <w:jc w:val="center"/>
            </w:pPr>
            <w:r/>
            <w:r>
              <w:rPr>
                <w:rFonts w:ascii="Cambria" w:hAnsi="Cambria" w:eastAsia="Cambria" w:cs="Cambria"/>
                <w:b w:val="0"/>
                <w:i w:val="0"/>
                <w:sz w:val="16"/>
              </w:rPr>
              <w:t>UG/PG/PhD projects integrated into faculty-led research clusters.</w:t>
            </w:r>
          </w:p>
        </w:tc>
      </w:tr>
      <w:tr>
        <w:tc>
          <w:tcPr>
            <w:tcW w:type="dxa" w:w="1701"/>
            <w:shd w:val="clear" w:color="auto" w:fill="D9D9D9"/>
          </w:tcPr>
          <w:p>
            <w:pPr>
              <w:jc w:val="center"/>
            </w:pPr>
            <w:r/>
            <w:r>
              <w:rPr>
                <w:rFonts w:ascii="Cambria" w:hAnsi="Cambria" w:eastAsia="Cambria" w:cs="Cambria"/>
                <w:b w:val="0"/>
                <w:i w:val="0"/>
                <w:sz w:val="16"/>
              </w:rPr>
              <w:t>Outputs</w:t>
            </w:r>
          </w:p>
        </w:tc>
        <w:tc>
          <w:tcPr>
            <w:tcW w:type="dxa" w:w="3345"/>
            <w:shd w:val="clear" w:color="auto" w:fill="D9D9D9"/>
          </w:tcPr>
          <w:p>
            <w:pPr>
              <w:jc w:val="left"/>
            </w:pPr>
            <w:r/>
            <w:r>
              <w:rPr>
                <w:rFonts w:ascii="Cambria" w:hAnsi="Cambria" w:eastAsia="Cambria" w:cs="Cambria"/>
                <w:b w:val="0"/>
                <w:i w:val="0"/>
                <w:sz w:val="16"/>
              </w:rPr>
              <w:t>Irregular publications and fragmented research.</w:t>
            </w:r>
          </w:p>
        </w:tc>
        <w:tc>
          <w:tcPr>
            <w:tcW w:type="dxa" w:w="3175"/>
            <w:shd w:val="clear" w:color="auto" w:fill="D9D9D9"/>
          </w:tcPr>
          <w:p>
            <w:pPr>
              <w:jc w:val="center"/>
            </w:pPr>
            <w:r/>
            <w:r>
              <w:rPr>
                <w:rFonts w:ascii="Cambria" w:hAnsi="Cambria" w:eastAsia="Cambria" w:cs="Cambria"/>
                <w:b w:val="0"/>
                <w:i w:val="0"/>
                <w:sz w:val="16"/>
              </w:rPr>
              <w:t>Consistent publications, patents, and funded projects tied to focused areas.</w:t>
            </w:r>
          </w:p>
        </w:tc>
      </w:tr>
      <w:tr>
        <w:tc>
          <w:tcPr>
            <w:tcW w:type="dxa" w:w="1701"/>
          </w:tcPr>
          <w:p>
            <w:pPr>
              <w:jc w:val="center"/>
            </w:pPr>
            <w:r/>
            <w:r>
              <w:rPr>
                <w:rFonts w:ascii="Cambria" w:hAnsi="Cambria" w:eastAsia="Cambria" w:cs="Cambria"/>
                <w:b w:val="0"/>
                <w:i w:val="0"/>
                <w:sz w:val="16"/>
              </w:rPr>
              <w:t>Institutional Branding</w:t>
            </w:r>
          </w:p>
        </w:tc>
        <w:tc>
          <w:tcPr>
            <w:tcW w:type="dxa" w:w="3345"/>
          </w:tcPr>
          <w:p>
            <w:pPr>
              <w:jc w:val="left"/>
            </w:pPr>
            <w:r/>
            <w:r>
              <w:rPr>
                <w:rFonts w:ascii="Cambria" w:hAnsi="Cambria" w:eastAsia="Cambria" w:cs="Cambria"/>
                <w:b w:val="0"/>
                <w:i w:val="0"/>
                <w:sz w:val="16"/>
              </w:rPr>
              <w:t>Department seen as a collection of individual efforts.</w:t>
            </w:r>
          </w:p>
        </w:tc>
        <w:tc>
          <w:tcPr>
            <w:tcW w:type="dxa" w:w="3175"/>
          </w:tcPr>
          <w:p>
            <w:pPr>
              <w:jc w:val="center"/>
            </w:pPr>
            <w:r/>
            <w:r>
              <w:rPr>
                <w:rFonts w:ascii="Cambria" w:hAnsi="Cambria" w:eastAsia="Cambria" w:cs="Cambria"/>
                <w:b w:val="0"/>
                <w:i w:val="0"/>
                <w:sz w:val="16"/>
              </w:rPr>
              <w:t>Department recognized as a research-active hub with defined specialization areas.</w:t>
            </w:r>
          </w:p>
        </w:tc>
      </w:tr>
    </w:tbl>
    <w:p>
      <w:pPr>
        <w:spacing w:before="200" w:after="160"/>
      </w:pPr>
      <w:r>
        <w:rPr>
          <w:rFonts w:ascii="Cambria" w:hAnsi="Cambria" w:eastAsia="Cambria" w:cs="Cambria"/>
          <w:b/>
          <w:i w:val="0"/>
          <w:color w:val="1F3A5F"/>
          <w:sz w:val="26"/>
        </w:rPr>
        <w:t>Faculty Research Alignment</w:t>
      </w:r>
    </w:p>
    <w:tbl>
      <w:tblPr>
        <w:tblW w:type="auto" w:w="0"/>
        <w:jc w:val="center"/>
        <w:tblLayout w:type="fixed"/>
        <w:tblLook w:firstColumn="1" w:firstRow="1" w:lastColumn="0" w:lastRow="0" w:noHBand="0" w:noVBand="1" w:val="04A0"/>
        <w:tblLayout w:type="fixed"/>
      </w:tblPr>
      <w:tblGrid>
        <w:gridCol w:w="1474"/>
        <w:gridCol w:w="2721"/>
        <w:gridCol w:w="2154"/>
        <w:gridCol w:w="2211"/>
      </w:tblGrid>
      <w:tr>
        <w:tc>
          <w:tcPr>
            <w:tcW w:type="dxa" w:w="1474"/>
            <w:shd w:val="clear" w:color="auto" w:fill="1F3A5F"/>
          </w:tcPr>
          <w:p>
            <w:pPr>
              <w:jc w:val="center"/>
            </w:pPr>
            <w:r/>
            <w:r>
              <w:rPr>
                <w:rFonts w:ascii="Cambria" w:hAnsi="Cambria" w:eastAsia="Cambria" w:cs="Cambria"/>
                <w:b/>
                <w:i w:val="0"/>
                <w:color w:val="FFFFFF"/>
                <w:sz w:val="16"/>
              </w:rPr>
              <w:t>Stage</w:t>
            </w:r>
          </w:p>
        </w:tc>
        <w:tc>
          <w:tcPr>
            <w:tcW w:type="dxa" w:w="2721"/>
            <w:shd w:val="clear" w:color="auto" w:fill="1F3A5F"/>
          </w:tcPr>
          <w:p>
            <w:pPr>
              <w:jc w:val="center"/>
            </w:pPr>
            <w:r/>
            <w:r>
              <w:rPr>
                <w:rFonts w:ascii="Cambria" w:hAnsi="Cambria" w:eastAsia="Cambria" w:cs="Cambria"/>
                <w:b/>
                <w:i w:val="0"/>
                <w:color w:val="FFFFFF"/>
                <w:sz w:val="16"/>
              </w:rPr>
              <w:t>HoD/Department Role</w:t>
            </w:r>
          </w:p>
        </w:tc>
        <w:tc>
          <w:tcPr>
            <w:tcW w:type="dxa" w:w="2154"/>
            <w:shd w:val="clear" w:color="auto" w:fill="1F3A5F"/>
          </w:tcPr>
          <w:p>
            <w:pPr>
              <w:jc w:val="center"/>
            </w:pPr>
            <w:r/>
            <w:r>
              <w:rPr>
                <w:rFonts w:ascii="Cambria" w:hAnsi="Cambria" w:eastAsia="Cambria" w:cs="Cambria"/>
                <w:b/>
                <w:i w:val="0"/>
                <w:color w:val="FFFFFF"/>
                <w:sz w:val="16"/>
              </w:rPr>
              <w:t>Evidence/Documents</w:t>
            </w:r>
          </w:p>
        </w:tc>
        <w:tc>
          <w:tcPr>
            <w:tcW w:type="dxa" w:w="2211"/>
            <w:shd w:val="clear" w:color="auto" w:fill="1F3A5F"/>
          </w:tcPr>
          <w:p>
            <w:pPr>
              <w:jc w:val="center"/>
            </w:pPr>
            <w:r/>
            <w:r>
              <w:rPr>
                <w:rFonts w:ascii="Cambria" w:hAnsi="Cambria" w:eastAsia="Cambria" w:cs="Cambria"/>
                <w:b/>
                <w:i w:val="0"/>
                <w:color w:val="FFFFFF"/>
                <w:sz w:val="16"/>
              </w:rPr>
              <w:t>Outcome/Impact</w:t>
            </w:r>
          </w:p>
        </w:tc>
      </w:tr>
      <w:tr>
        <w:tc>
          <w:tcPr>
            <w:tcW w:type="dxa" w:w="1474"/>
          </w:tcPr>
          <w:p>
            <w:pPr>
              <w:jc w:val="center"/>
            </w:pPr>
            <w:r/>
            <w:r>
              <w:rPr>
                <w:rFonts w:ascii="Cambria" w:hAnsi="Cambria" w:eastAsia="Cambria" w:cs="Cambria"/>
                <w:b w:val="0"/>
                <w:i w:val="0"/>
                <w:sz w:val="15"/>
              </w:rPr>
              <w:t>Faculty Expertise</w:t>
            </w:r>
          </w:p>
        </w:tc>
        <w:tc>
          <w:tcPr>
            <w:tcW w:type="dxa" w:w="2721"/>
          </w:tcPr>
          <w:p>
            <w:pPr>
              <w:jc w:val="left"/>
            </w:pPr>
            <w:r/>
            <w:r>
              <w:rPr>
                <w:rFonts w:ascii="Cambria" w:hAnsi="Cambria" w:eastAsia="Cambria" w:cs="Cambria"/>
                <w:b w:val="0"/>
                <w:i w:val="0"/>
                <w:sz w:val="15"/>
              </w:rPr>
              <w:t>Collect faculty profiles (qualifications, publications, patents, consultancy experience).</w:t>
            </w:r>
          </w:p>
        </w:tc>
        <w:tc>
          <w:tcPr>
            <w:tcW w:type="dxa" w:w="2154"/>
          </w:tcPr>
          <w:p>
            <w:pPr>
              <w:jc w:val="center"/>
            </w:pPr>
            <w:r/>
            <w:r>
              <w:rPr>
                <w:rFonts w:ascii="Cambria" w:hAnsi="Cambria" w:eastAsia="Cambria" w:cs="Cambria"/>
                <w:b w:val="0"/>
                <w:i w:val="0"/>
                <w:sz w:val="15"/>
              </w:rPr>
              <w:t>Faculty CVs; Publication lists; Consultancy details.</w:t>
            </w:r>
          </w:p>
        </w:tc>
        <w:tc>
          <w:tcPr>
            <w:tcW w:type="dxa" w:w="2211"/>
          </w:tcPr>
          <w:p>
            <w:pPr>
              <w:jc w:val="center"/>
            </w:pPr>
            <w:r/>
            <w:r>
              <w:rPr>
                <w:rFonts w:ascii="Cambria" w:hAnsi="Cambria" w:eastAsia="Cambria" w:cs="Cambria"/>
                <w:b w:val="0"/>
                <w:i w:val="0"/>
                <w:sz w:val="15"/>
              </w:rPr>
              <w:t>Baseline understanding of individual strengths.</w:t>
            </w:r>
          </w:p>
        </w:tc>
      </w:tr>
      <w:tr>
        <w:tc>
          <w:tcPr>
            <w:tcW w:type="dxa" w:w="1474"/>
            <w:shd w:val="clear" w:color="auto" w:fill="D9D9D9"/>
          </w:tcPr>
          <w:p>
            <w:pPr>
              <w:jc w:val="center"/>
            </w:pPr>
            <w:r/>
            <w:r>
              <w:rPr>
                <w:rFonts w:ascii="Cambria" w:hAnsi="Cambria" w:eastAsia="Cambria" w:cs="Cambria"/>
                <w:b w:val="0"/>
                <w:i w:val="0"/>
                <w:sz w:val="15"/>
              </w:rPr>
              <w:t>Mapping</w:t>
            </w:r>
          </w:p>
        </w:tc>
        <w:tc>
          <w:tcPr>
            <w:tcW w:type="dxa" w:w="2721"/>
            <w:shd w:val="clear" w:color="auto" w:fill="D9D9D9"/>
          </w:tcPr>
          <w:p>
            <w:pPr>
              <w:jc w:val="left"/>
            </w:pPr>
            <w:r/>
            <w:r>
              <w:rPr>
                <w:rFonts w:ascii="Cambria" w:hAnsi="Cambria" w:eastAsia="Cambria" w:cs="Cambria"/>
                <w:b w:val="0"/>
                <w:i w:val="0"/>
                <w:sz w:val="15"/>
              </w:rPr>
              <w:t>Match faculty expertise to departmental thrust areas and institutional priorities (NEP 2020, SDGs, NBA/NAAC).</w:t>
            </w:r>
          </w:p>
        </w:tc>
        <w:tc>
          <w:tcPr>
            <w:tcW w:type="dxa" w:w="2154"/>
            <w:shd w:val="clear" w:color="auto" w:fill="D9D9D9"/>
          </w:tcPr>
          <w:p>
            <w:pPr>
              <w:jc w:val="center"/>
            </w:pPr>
            <w:r/>
            <w:r>
              <w:rPr>
                <w:rFonts w:ascii="Cambria" w:hAnsi="Cambria" w:eastAsia="Cambria" w:cs="Cambria"/>
                <w:b w:val="0"/>
                <w:i w:val="0"/>
                <w:sz w:val="15"/>
              </w:rPr>
              <w:t>Faculty research area mapping document (approved by HoD/Principal); Meeting minutes.</w:t>
            </w:r>
          </w:p>
        </w:tc>
        <w:tc>
          <w:tcPr>
            <w:tcW w:type="dxa" w:w="2211"/>
            <w:shd w:val="clear" w:color="auto" w:fill="D9D9D9"/>
          </w:tcPr>
          <w:p>
            <w:pPr>
              <w:jc w:val="center"/>
            </w:pPr>
            <w:r/>
            <w:r>
              <w:rPr>
                <w:rFonts w:ascii="Cambria" w:hAnsi="Cambria" w:eastAsia="Cambria" w:cs="Cambria"/>
                <w:b w:val="0"/>
                <w:i w:val="0"/>
                <w:sz w:val="15"/>
              </w:rPr>
              <w:t>100% faculty assigned focused research areas.</w:t>
            </w:r>
          </w:p>
        </w:tc>
      </w:tr>
      <w:tr>
        <w:tc>
          <w:tcPr>
            <w:tcW w:type="dxa" w:w="1474"/>
          </w:tcPr>
          <w:p>
            <w:pPr>
              <w:jc w:val="center"/>
            </w:pPr>
            <w:r/>
            <w:r>
              <w:rPr>
                <w:rFonts w:ascii="Cambria" w:hAnsi="Cambria" w:eastAsia="Cambria" w:cs="Cambria"/>
                <w:b w:val="0"/>
                <w:i w:val="0"/>
                <w:sz w:val="15"/>
              </w:rPr>
              <w:t>Research Clusters</w:t>
            </w:r>
          </w:p>
        </w:tc>
        <w:tc>
          <w:tcPr>
            <w:tcW w:type="dxa" w:w="2721"/>
          </w:tcPr>
          <w:p>
            <w:pPr>
              <w:jc w:val="left"/>
            </w:pPr>
            <w:r/>
            <w:r>
              <w:rPr>
                <w:rFonts w:ascii="Cambria" w:hAnsi="Cambria" w:eastAsia="Cambria" w:cs="Cambria"/>
                <w:b w:val="0"/>
                <w:i w:val="0"/>
                <w:sz w:val="15"/>
              </w:rPr>
              <w:t>Group faculty into clusters (AI, IoT, Materials, Renewable Energy, Healthcare, etc.); appoint cluster coordinators.</w:t>
            </w:r>
          </w:p>
        </w:tc>
        <w:tc>
          <w:tcPr>
            <w:tcW w:type="dxa" w:w="2154"/>
          </w:tcPr>
          <w:p>
            <w:pPr>
              <w:jc w:val="center"/>
            </w:pPr>
            <w:r/>
            <w:r>
              <w:rPr>
                <w:rFonts w:ascii="Cambria" w:hAnsi="Cambria" w:eastAsia="Cambria" w:cs="Cambria"/>
                <w:b w:val="0"/>
                <w:i w:val="0"/>
                <w:sz w:val="15"/>
              </w:rPr>
              <w:t>Research cluster formation orders; Nomination letters.</w:t>
            </w:r>
          </w:p>
        </w:tc>
        <w:tc>
          <w:tcPr>
            <w:tcW w:type="dxa" w:w="2211"/>
          </w:tcPr>
          <w:p>
            <w:pPr>
              <w:jc w:val="center"/>
            </w:pPr>
            <w:r/>
            <w:r>
              <w:rPr>
                <w:rFonts w:ascii="Cambria" w:hAnsi="Cambria" w:eastAsia="Cambria" w:cs="Cambria"/>
                <w:b w:val="0"/>
                <w:i w:val="0"/>
                <w:sz w:val="15"/>
              </w:rPr>
              <w:t>5–6 interdisciplinary research clusters established; collaboration strengthened.</w:t>
            </w:r>
          </w:p>
        </w:tc>
      </w:tr>
      <w:tr>
        <w:tc>
          <w:tcPr>
            <w:tcW w:type="dxa" w:w="1474"/>
            <w:shd w:val="clear" w:color="auto" w:fill="D9D9D9"/>
          </w:tcPr>
          <w:p>
            <w:pPr>
              <w:jc w:val="center"/>
            </w:pPr>
            <w:r/>
            <w:r>
              <w:rPr>
                <w:rFonts w:ascii="Cambria" w:hAnsi="Cambria" w:eastAsia="Cambria" w:cs="Cambria"/>
                <w:b w:val="0"/>
                <w:i w:val="0"/>
                <w:sz w:val="15"/>
              </w:rPr>
              <w:t>Outputs</w:t>
            </w:r>
          </w:p>
        </w:tc>
        <w:tc>
          <w:tcPr>
            <w:tcW w:type="dxa" w:w="2721"/>
            <w:shd w:val="clear" w:color="auto" w:fill="D9D9D9"/>
          </w:tcPr>
          <w:p>
            <w:pPr>
              <w:jc w:val="left"/>
            </w:pPr>
            <w:r/>
            <w:r>
              <w:rPr>
                <w:rFonts w:ascii="Cambria" w:hAnsi="Cambria" w:eastAsia="Cambria" w:cs="Cambria"/>
                <w:b w:val="0"/>
                <w:i w:val="0"/>
                <w:sz w:val="15"/>
              </w:rPr>
              <w:t>Align faculty and student projects with focused areas; encourage publications, patents, funded projects, consultancy.</w:t>
            </w:r>
          </w:p>
        </w:tc>
        <w:tc>
          <w:tcPr>
            <w:tcW w:type="dxa" w:w="2154"/>
            <w:shd w:val="clear" w:color="auto" w:fill="D9D9D9"/>
          </w:tcPr>
          <w:p>
            <w:pPr>
              <w:jc w:val="center"/>
            </w:pPr>
            <w:r/>
            <w:r>
              <w:rPr>
                <w:rFonts w:ascii="Cambria" w:hAnsi="Cambria" w:eastAsia="Cambria" w:cs="Cambria"/>
                <w:b w:val="0"/>
                <w:i w:val="0"/>
                <w:sz w:val="15"/>
              </w:rPr>
              <w:t>Records of publications, FDPs, MoUs.</w:t>
            </w:r>
          </w:p>
        </w:tc>
        <w:tc>
          <w:tcPr>
            <w:tcW w:type="dxa" w:w="2211"/>
            <w:shd w:val="clear" w:color="auto" w:fill="D9D9D9"/>
          </w:tcPr>
          <w:p>
            <w:pPr>
              <w:jc w:val="center"/>
            </w:pPr>
            <w:r/>
            <w:r>
              <w:rPr>
                <w:rFonts w:ascii="Cambria" w:hAnsi="Cambria" w:eastAsia="Cambria" w:cs="Cambria"/>
                <w:b w:val="0"/>
                <w:i w:val="0"/>
                <w:sz w:val="15"/>
              </w:rPr>
              <w:t>Publications ↑; patents filed; funded projects initiated.</w:t>
            </w:r>
          </w:p>
        </w:tc>
      </w:tr>
      <w:tr>
        <w:tc>
          <w:tcPr>
            <w:tcW w:type="dxa" w:w="1474"/>
          </w:tcPr>
          <w:p>
            <w:pPr>
              <w:jc w:val="center"/>
            </w:pPr>
            <w:r/>
            <w:r>
              <w:rPr>
                <w:rFonts w:ascii="Cambria" w:hAnsi="Cambria" w:eastAsia="Cambria" w:cs="Cambria"/>
                <w:b w:val="0"/>
                <w:i w:val="0"/>
                <w:sz w:val="15"/>
              </w:rPr>
              <w:t>Institutional Impact</w:t>
            </w:r>
          </w:p>
        </w:tc>
        <w:tc>
          <w:tcPr>
            <w:tcW w:type="dxa" w:w="2721"/>
          </w:tcPr>
          <w:p>
            <w:pPr>
              <w:jc w:val="left"/>
            </w:pPr>
            <w:r/>
            <w:r>
              <w:rPr>
                <w:rFonts w:ascii="Cambria" w:hAnsi="Cambria" w:eastAsia="Cambria" w:cs="Cambria"/>
                <w:b w:val="0"/>
                <w:i w:val="0"/>
                <w:sz w:val="15"/>
              </w:rPr>
              <w:t>Consolidate outputs into annual reports; integrate into accreditation (NAAC/NBA) and branding.</w:t>
            </w:r>
          </w:p>
        </w:tc>
        <w:tc>
          <w:tcPr>
            <w:tcW w:type="dxa" w:w="2154"/>
          </w:tcPr>
          <w:p>
            <w:pPr>
              <w:jc w:val="center"/>
            </w:pPr>
            <w:r/>
            <w:r>
              <w:rPr>
                <w:rFonts w:ascii="Cambria" w:hAnsi="Cambria" w:eastAsia="Cambria" w:cs="Cambria"/>
                <w:b w:val="0"/>
                <w:i w:val="0"/>
                <w:sz w:val="15"/>
              </w:rPr>
              <w:t>Annual R&amp;D reports to IQAC; Accreditation submissions.</w:t>
            </w:r>
          </w:p>
        </w:tc>
        <w:tc>
          <w:tcPr>
            <w:tcW w:type="dxa" w:w="2211"/>
          </w:tcPr>
          <w:p>
            <w:pPr>
              <w:jc w:val="center"/>
            </w:pPr>
            <w:r/>
            <w:r>
              <w:rPr>
                <w:rFonts w:ascii="Cambria" w:hAnsi="Cambria" w:eastAsia="Cambria" w:cs="Cambria"/>
                <w:b w:val="0"/>
                <w:i w:val="0"/>
                <w:sz w:val="15"/>
              </w:rPr>
              <w:t>Department recognized as a research hub with measurable contributions.</w:t>
            </w:r>
          </w:p>
        </w:tc>
      </w:tr>
    </w:tbl>
    <w:p>
      <w:pPr>
        <w:spacing w:before="200" w:after="160"/>
      </w:pPr>
      <w:r>
        <w:rPr>
          <w:rFonts w:ascii="Cambria" w:hAnsi="Cambria" w:eastAsia="Cambria" w:cs="Cambria"/>
          <w:b/>
          <w:i w:val="0"/>
          <w:color w:val="1F3A5F"/>
          <w:sz w:val="26"/>
        </w:rPr>
        <w:t>3-Year Progress Tracker: Faculty Research Alignment</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(Faculty Expertise → Mapping → Clusters)</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Collected faculty profiles (CVs, publications, patents, consultancy).</w:t>
              <w:br/>
              <w:t>- Conducted mapping exercise to assign 1–2 focused research areas per faculty.</w:t>
              <w:br/>
              <w:t>- Formed 4 research clusters.</w:t>
            </w:r>
          </w:p>
        </w:tc>
        <w:tc>
          <w:tcPr>
            <w:tcW w:type="dxa" w:w="2381"/>
          </w:tcPr>
          <w:p>
            <w:pPr>
              <w:jc w:val="center"/>
            </w:pPr>
            <w:r/>
            <w:r>
              <w:rPr>
                <w:rFonts w:ascii="Cambria" w:hAnsi="Cambria" w:eastAsia="Cambria" w:cs="Cambria"/>
                <w:b w:val="0"/>
                <w:i w:val="0"/>
                <w:sz w:val="14"/>
              </w:rPr>
              <w:t>Faculty profiles. Research area mapping document (approved). Cluster formation orders.</w:t>
            </w:r>
          </w:p>
        </w:tc>
        <w:tc>
          <w:tcPr>
            <w:tcW w:type="dxa" w:w="3118"/>
          </w:tcPr>
          <w:p>
            <w:pPr>
              <w:jc w:val="center"/>
            </w:pPr>
            <w:r/>
            <w:r>
              <w:rPr>
                <w:rFonts w:ascii="Cambria" w:hAnsi="Cambria" w:eastAsia="Cambria" w:cs="Cambria"/>
                <w:b w:val="0"/>
                <w:i w:val="0"/>
                <w:sz w:val="14"/>
              </w:rPr>
              <w:t>- 100% faculty mapped to research areas.</w:t>
              <w:br/>
              <w:t>- 4 active clusters.</w:t>
              <w:br/>
              <w:t>- 10 publications linked to mapped areas.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Conducted FDPs/workshops for upskilling faculty in focused areas.</w:t>
              <w:br/>
              <w:t>- Integrated UG/PG/PhD projects with faculty clusters.</w:t>
              <w:br/>
              <w:t>- Encouraged interdisciplinary collaborations with industry/universities.</w:t>
            </w:r>
          </w:p>
        </w:tc>
        <w:tc>
          <w:tcPr>
            <w:tcW w:type="dxa" w:w="2381"/>
            <w:shd w:val="clear" w:color="auto" w:fill="D9D9D9"/>
          </w:tcPr>
          <w:p>
            <w:pPr>
              <w:jc w:val="center"/>
            </w:pPr>
            <w:r/>
            <w:r>
              <w:rPr>
                <w:rFonts w:ascii="Cambria" w:hAnsi="Cambria" w:eastAsia="Cambria" w:cs="Cambria"/>
                <w:b w:val="0"/>
                <w:i w:val="0"/>
                <w:sz w:val="14"/>
              </w:rPr>
              <w:t>FDP/workshop certificates. Project allocation records. MoUs and collaboration agreements.</w:t>
            </w:r>
          </w:p>
        </w:tc>
        <w:tc>
          <w:tcPr>
            <w:tcW w:type="dxa" w:w="3118"/>
            <w:shd w:val="clear" w:color="auto" w:fill="D9D9D9"/>
          </w:tcPr>
          <w:p>
            <w:pPr>
              <w:jc w:val="center"/>
            </w:pPr>
            <w:r/>
            <w:r>
              <w:rPr>
                <w:rFonts w:ascii="Cambria" w:hAnsi="Cambria" w:eastAsia="Cambria" w:cs="Cambria"/>
                <w:b w:val="0"/>
                <w:i w:val="0"/>
                <w:sz w:val="14"/>
              </w:rPr>
              <w:t>- 85% faculty attended FDPs.</w:t>
              <w:br/>
              <w:t>- 6 clusters established.</w:t>
              <w:br/>
              <w:t>- 20+ publications; 5 patents filed.</w:t>
              <w:br/>
              <w:t>- 3 funded projects initiated.</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annual reporting to IQAC.</w:t>
              <w:br/>
              <w:t>- Expanded clusters into centers of excellence.</w:t>
              <w:br/>
              <w:t>- Linked clusters to consultancy and international collaborations.</w:t>
            </w:r>
          </w:p>
        </w:tc>
        <w:tc>
          <w:tcPr>
            <w:tcW w:type="dxa" w:w="2381"/>
          </w:tcPr>
          <w:p>
            <w:pPr>
              <w:jc w:val="center"/>
            </w:pPr>
            <w:r/>
            <w:r>
              <w:rPr>
                <w:rFonts w:ascii="Cambria" w:hAnsi="Cambria" w:eastAsia="Cambria" w:cs="Cambria"/>
                <w:b w:val="0"/>
                <w:i w:val="0"/>
                <w:sz w:val="14"/>
              </w:rPr>
              <w:t>Annual R&amp;D reports. Consultancy agreements. Joint publications with international partners.</w:t>
            </w:r>
          </w:p>
        </w:tc>
        <w:tc>
          <w:tcPr>
            <w:tcW w:type="dxa" w:w="3118"/>
          </w:tcPr>
          <w:p>
            <w:pPr>
              <w:jc w:val="center"/>
            </w:pPr>
            <w:r/>
            <w:r>
              <w:rPr>
                <w:rFonts w:ascii="Cambria" w:hAnsi="Cambria" w:eastAsia="Cambria" w:cs="Cambria"/>
                <w:b w:val="0"/>
                <w:i w:val="0"/>
                <w:sz w:val="14"/>
              </w:rPr>
              <w:t>- 6 sustained research clusters.</w:t>
              <w:br/>
              <w:t>- 30+ publications (Scopus/WoS indexed).</w:t>
              <w:br/>
              <w:t>- 10 patents filed, 4 granted.</w:t>
              <w:br/>
              <w:t>- 5+ funded projects secured.</w:t>
              <w:br/>
              <w:t>- Consultancy revenue ↑ 25%.</w:t>
            </w:r>
          </w:p>
        </w:tc>
      </w:tr>
    </w:tbl>
    <w:p>
      <w:pPr>
        <w:spacing w:line="276" w:lineRule="auto" w:after="120"/>
        <w:jc w:val="both"/>
      </w:pPr>
      <w:r>
        <w:rPr>
          <w:rFonts w:ascii="Cambria" w:hAnsi="Cambria" w:eastAsia="Cambria" w:cs="Cambria"/>
          <w:b/>
          <w:i w:val="0"/>
          <w:sz w:val="22"/>
        </w:rPr>
        <w:t>Shift in Faculty Role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Before: Faculty were primarily seen as classroom teachers handling syllabus delivery.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After Alignment: Faculty became subject-matter experts and research leaders, driving innovation, patents, and publications in their chosen domains.</w:t>
      </w:r>
    </w:p>
    <w:p>
      <w:pPr>
        <w:spacing w:before="200" w:after="160"/>
      </w:pPr>
      <w:r>
        <w:rPr>
          <w:rFonts w:ascii="Cambria" w:hAnsi="Cambria" w:eastAsia="Cambria" w:cs="Cambria"/>
          <w:b/>
          <w:i w:val="0"/>
          <w:color w:val="1F3A5F"/>
          <w:sz w:val="26"/>
        </w:rPr>
        <w:t>Before vs After: Faculty as Teachers vs Research Leaders</w:t>
      </w:r>
    </w:p>
    <w:tbl>
      <w:tblPr>
        <w:tblW w:type="auto" w:w="0"/>
        <w:jc w:val="center"/>
        <w:tblLayout w:type="fixed"/>
        <w:tblLook w:firstColumn="1" w:firstRow="1" w:lastColumn="0" w:lastRow="0" w:noHBand="0" w:noVBand="1" w:val="04A0"/>
        <w:tblLayout w:type="fixed"/>
      </w:tblPr>
      <w:tblGrid>
        <w:gridCol w:w="1701"/>
        <w:gridCol w:w="3345"/>
        <w:gridCol w:w="3175"/>
      </w:tblGrid>
      <w:tr>
        <w:tc>
          <w:tcPr>
            <w:tcW w:type="dxa" w:w="1701"/>
            <w:shd w:val="clear" w:color="auto" w:fill="1F3A5F"/>
          </w:tcPr>
          <w:p>
            <w:pPr>
              <w:jc w:val="center"/>
            </w:pPr>
            <w:r/>
            <w:r>
              <w:rPr>
                <w:rFonts w:ascii="Cambria" w:hAnsi="Cambria" w:eastAsia="Cambria" w:cs="Cambria"/>
                <w:b/>
                <w:i w:val="0"/>
                <w:color w:val="FFFFFF"/>
                <w:sz w:val="17"/>
              </w:rPr>
              <w:t>Dimension</w:t>
            </w:r>
          </w:p>
        </w:tc>
        <w:tc>
          <w:tcPr>
            <w:tcW w:type="dxa" w:w="3345"/>
            <w:shd w:val="clear" w:color="auto" w:fill="1F3A5F"/>
          </w:tcPr>
          <w:p>
            <w:pPr>
              <w:jc w:val="center"/>
            </w:pPr>
            <w:r/>
            <w:r>
              <w:rPr>
                <w:rFonts w:ascii="Cambria" w:hAnsi="Cambria" w:eastAsia="Cambria" w:cs="Cambria"/>
                <w:b/>
                <w:i w:val="0"/>
                <w:color w:val="FFFFFF"/>
                <w:sz w:val="17"/>
              </w:rPr>
              <w:t>Before (Teacher-Centric)</w:t>
            </w:r>
          </w:p>
        </w:tc>
        <w:tc>
          <w:tcPr>
            <w:tcW w:type="dxa" w:w="3175"/>
            <w:shd w:val="clear" w:color="auto" w:fill="1F3A5F"/>
          </w:tcPr>
          <w:p>
            <w:pPr>
              <w:jc w:val="center"/>
            </w:pPr>
            <w:r/>
            <w:r>
              <w:rPr>
                <w:rFonts w:ascii="Cambria" w:hAnsi="Cambria" w:eastAsia="Cambria" w:cs="Cambria"/>
                <w:b/>
                <w:i w:val="0"/>
                <w:color w:val="FFFFFF"/>
                <w:sz w:val="17"/>
              </w:rPr>
              <w:t>After HoD Intervention (Research Leader in Focused Domain)</w:t>
            </w:r>
          </w:p>
        </w:tc>
      </w:tr>
      <w:tr>
        <w:tc>
          <w:tcPr>
            <w:tcW w:type="dxa" w:w="1701"/>
          </w:tcPr>
          <w:p>
            <w:pPr>
              <w:jc w:val="center"/>
            </w:pPr>
            <w:r/>
            <w:r>
              <w:rPr>
                <w:rFonts w:ascii="Cambria" w:hAnsi="Cambria" w:eastAsia="Cambria" w:cs="Cambria"/>
                <w:b w:val="0"/>
                <w:i w:val="0"/>
                <w:sz w:val="16"/>
              </w:rPr>
              <w:t>Primary Role</w:t>
            </w:r>
          </w:p>
        </w:tc>
        <w:tc>
          <w:tcPr>
            <w:tcW w:type="dxa" w:w="3345"/>
          </w:tcPr>
          <w:p>
            <w:pPr>
              <w:jc w:val="left"/>
            </w:pPr>
            <w:r/>
            <w:r>
              <w:rPr>
                <w:rFonts w:ascii="Cambria" w:hAnsi="Cambria" w:eastAsia="Cambria" w:cs="Cambria"/>
                <w:b w:val="0"/>
                <w:i w:val="0"/>
                <w:sz w:val="16"/>
              </w:rPr>
              <w:t>Teaching theory &amp; labs.</w:t>
            </w:r>
          </w:p>
        </w:tc>
        <w:tc>
          <w:tcPr>
            <w:tcW w:type="dxa" w:w="3175"/>
          </w:tcPr>
          <w:p>
            <w:pPr>
              <w:jc w:val="center"/>
            </w:pPr>
            <w:r/>
            <w:r>
              <w:rPr>
                <w:rFonts w:ascii="Cambria" w:hAnsi="Cambria" w:eastAsia="Cambria" w:cs="Cambria"/>
                <w:b w:val="0"/>
                <w:i w:val="0"/>
                <w:sz w:val="16"/>
              </w:rPr>
              <w:t>Teaching + leading research clusters aligned with thrust areas.</w:t>
            </w:r>
          </w:p>
        </w:tc>
      </w:tr>
      <w:tr>
        <w:tc>
          <w:tcPr>
            <w:tcW w:type="dxa" w:w="1701"/>
            <w:shd w:val="clear" w:color="auto" w:fill="D9D9D9"/>
          </w:tcPr>
          <w:p>
            <w:pPr>
              <w:jc w:val="center"/>
            </w:pPr>
            <w:r/>
            <w:r>
              <w:rPr>
                <w:rFonts w:ascii="Cambria" w:hAnsi="Cambria" w:eastAsia="Cambria" w:cs="Cambria"/>
                <w:b w:val="0"/>
                <w:i w:val="0"/>
                <w:sz w:val="16"/>
              </w:rPr>
              <w:t>Research Direction</w:t>
            </w:r>
          </w:p>
        </w:tc>
        <w:tc>
          <w:tcPr>
            <w:tcW w:type="dxa" w:w="3345"/>
            <w:shd w:val="clear" w:color="auto" w:fill="D9D9D9"/>
          </w:tcPr>
          <w:p>
            <w:pPr>
              <w:jc w:val="left"/>
            </w:pPr>
            <w:r/>
            <w:r>
              <w:rPr>
                <w:rFonts w:ascii="Cambria" w:hAnsi="Cambria" w:eastAsia="Cambria" w:cs="Cambria"/>
                <w:b w:val="0"/>
                <w:i w:val="0"/>
                <w:sz w:val="16"/>
              </w:rPr>
              <w:t>Scattered, individual, ad-hoc.</w:t>
            </w:r>
          </w:p>
        </w:tc>
        <w:tc>
          <w:tcPr>
            <w:tcW w:type="dxa" w:w="3175"/>
            <w:shd w:val="clear" w:color="auto" w:fill="D9D9D9"/>
          </w:tcPr>
          <w:p>
            <w:pPr>
              <w:jc w:val="center"/>
            </w:pPr>
            <w:r/>
            <w:r>
              <w:rPr>
                <w:rFonts w:ascii="Cambria" w:hAnsi="Cambria" w:eastAsia="Cambria" w:cs="Cambria"/>
                <w:b w:val="0"/>
                <w:i w:val="0"/>
                <w:sz w:val="16"/>
              </w:rPr>
              <w:t>Focused, mapped to departmental and national priorities.</w:t>
            </w:r>
          </w:p>
        </w:tc>
      </w:tr>
      <w:tr>
        <w:tc>
          <w:tcPr>
            <w:tcW w:type="dxa" w:w="1701"/>
          </w:tcPr>
          <w:p>
            <w:pPr>
              <w:jc w:val="center"/>
            </w:pPr>
            <w:r/>
            <w:r>
              <w:rPr>
                <w:rFonts w:ascii="Cambria" w:hAnsi="Cambria" w:eastAsia="Cambria" w:cs="Cambria"/>
                <w:b w:val="0"/>
                <w:i w:val="0"/>
                <w:sz w:val="16"/>
              </w:rPr>
              <w:t>Student Engagement</w:t>
            </w:r>
          </w:p>
        </w:tc>
        <w:tc>
          <w:tcPr>
            <w:tcW w:type="dxa" w:w="3345"/>
          </w:tcPr>
          <w:p>
            <w:pPr>
              <w:jc w:val="left"/>
            </w:pPr>
            <w:r/>
            <w:r>
              <w:rPr>
                <w:rFonts w:ascii="Cambria" w:hAnsi="Cambria" w:eastAsia="Cambria" w:cs="Cambria"/>
                <w:b w:val="0"/>
                <w:i w:val="0"/>
                <w:sz w:val="16"/>
              </w:rPr>
              <w:t>Limited to routine coursework.</w:t>
            </w:r>
          </w:p>
        </w:tc>
        <w:tc>
          <w:tcPr>
            <w:tcW w:type="dxa" w:w="3175"/>
          </w:tcPr>
          <w:p>
            <w:pPr>
              <w:jc w:val="center"/>
            </w:pPr>
            <w:r/>
            <w:r>
              <w:rPr>
                <w:rFonts w:ascii="Cambria" w:hAnsi="Cambria" w:eastAsia="Cambria" w:cs="Cambria"/>
                <w:b w:val="0"/>
                <w:i w:val="0"/>
                <w:sz w:val="16"/>
              </w:rPr>
              <w:t>Students involved in faculty-led projects, publications, patents.</w:t>
            </w:r>
          </w:p>
        </w:tc>
      </w:tr>
      <w:tr>
        <w:tc>
          <w:tcPr>
            <w:tcW w:type="dxa" w:w="1701"/>
            <w:shd w:val="clear" w:color="auto" w:fill="D9D9D9"/>
          </w:tcPr>
          <w:p>
            <w:pPr>
              <w:jc w:val="center"/>
            </w:pPr>
            <w:r/>
            <w:r>
              <w:rPr>
                <w:rFonts w:ascii="Cambria" w:hAnsi="Cambria" w:eastAsia="Cambria" w:cs="Cambria"/>
                <w:b w:val="0"/>
                <w:i w:val="0"/>
                <w:sz w:val="16"/>
              </w:rPr>
              <w:t>Outputs</w:t>
            </w:r>
          </w:p>
        </w:tc>
        <w:tc>
          <w:tcPr>
            <w:tcW w:type="dxa" w:w="3345"/>
            <w:shd w:val="clear" w:color="auto" w:fill="D9D9D9"/>
          </w:tcPr>
          <w:p>
            <w:pPr>
              <w:jc w:val="left"/>
            </w:pPr>
            <w:r/>
            <w:r>
              <w:rPr>
                <w:rFonts w:ascii="Cambria" w:hAnsi="Cambria" w:eastAsia="Cambria" w:cs="Cambria"/>
                <w:b w:val="0"/>
                <w:i w:val="0"/>
                <w:sz w:val="16"/>
              </w:rPr>
              <w:t>Few or no publications/patents.</w:t>
            </w:r>
          </w:p>
        </w:tc>
        <w:tc>
          <w:tcPr>
            <w:tcW w:type="dxa" w:w="3175"/>
            <w:shd w:val="clear" w:color="auto" w:fill="D9D9D9"/>
          </w:tcPr>
          <w:p>
            <w:pPr>
              <w:jc w:val="center"/>
            </w:pPr>
            <w:r/>
            <w:r>
              <w:rPr>
                <w:rFonts w:ascii="Cambria" w:hAnsi="Cambria" w:eastAsia="Cambria" w:cs="Cambria"/>
                <w:b w:val="0"/>
                <w:i w:val="0"/>
                <w:sz w:val="16"/>
              </w:rPr>
              <w:t>Regular publications in Scopus/WoS, patents, funded projects.</w:t>
            </w:r>
          </w:p>
        </w:tc>
      </w:tr>
      <w:tr>
        <w:tc>
          <w:tcPr>
            <w:tcW w:type="dxa" w:w="1701"/>
          </w:tcPr>
          <w:p>
            <w:pPr>
              <w:jc w:val="center"/>
            </w:pPr>
            <w:r/>
            <w:r>
              <w:rPr>
                <w:rFonts w:ascii="Cambria" w:hAnsi="Cambria" w:eastAsia="Cambria" w:cs="Cambria"/>
                <w:b w:val="0"/>
                <w:i w:val="0"/>
                <w:sz w:val="16"/>
              </w:rPr>
              <w:t>External Engagement</w:t>
            </w:r>
          </w:p>
        </w:tc>
        <w:tc>
          <w:tcPr>
            <w:tcW w:type="dxa" w:w="3345"/>
          </w:tcPr>
          <w:p>
            <w:pPr>
              <w:jc w:val="left"/>
            </w:pPr>
            <w:r/>
            <w:r>
              <w:rPr>
                <w:rFonts w:ascii="Cambria" w:hAnsi="Cambria" w:eastAsia="Cambria" w:cs="Cambria"/>
                <w:b w:val="0"/>
                <w:i w:val="0"/>
                <w:sz w:val="16"/>
              </w:rPr>
              <w:t>Minimal industry/university collaborations.</w:t>
            </w:r>
          </w:p>
        </w:tc>
        <w:tc>
          <w:tcPr>
            <w:tcW w:type="dxa" w:w="3175"/>
          </w:tcPr>
          <w:p>
            <w:pPr>
              <w:jc w:val="center"/>
            </w:pPr>
            <w:r/>
            <w:r>
              <w:rPr>
                <w:rFonts w:ascii="Cambria" w:hAnsi="Cambria" w:eastAsia="Cambria" w:cs="Cambria"/>
                <w:b w:val="0"/>
                <w:i w:val="0"/>
                <w:sz w:val="16"/>
              </w:rPr>
              <w:t>Faculty leading MoUs, consultancy, joint research projects.</w:t>
            </w:r>
          </w:p>
        </w:tc>
      </w:tr>
      <w:tr>
        <w:tc>
          <w:tcPr>
            <w:tcW w:type="dxa" w:w="1701"/>
            <w:shd w:val="clear" w:color="auto" w:fill="D9D9D9"/>
          </w:tcPr>
          <w:p>
            <w:pPr>
              <w:jc w:val="center"/>
            </w:pPr>
            <w:r/>
            <w:r>
              <w:rPr>
                <w:rFonts w:ascii="Cambria" w:hAnsi="Cambria" w:eastAsia="Cambria" w:cs="Cambria"/>
                <w:b w:val="0"/>
                <w:i w:val="0"/>
                <w:sz w:val="16"/>
              </w:rPr>
              <w:t>Recognition</w:t>
            </w:r>
          </w:p>
        </w:tc>
        <w:tc>
          <w:tcPr>
            <w:tcW w:type="dxa" w:w="3345"/>
            <w:shd w:val="clear" w:color="auto" w:fill="D9D9D9"/>
          </w:tcPr>
          <w:p>
            <w:pPr>
              <w:jc w:val="left"/>
            </w:pPr>
            <w:r/>
            <w:r>
              <w:rPr>
                <w:rFonts w:ascii="Cambria" w:hAnsi="Cambria" w:eastAsia="Cambria" w:cs="Cambria"/>
                <w:b w:val="0"/>
                <w:i w:val="0"/>
                <w:sz w:val="16"/>
              </w:rPr>
              <w:t>Known mainly as teachers.</w:t>
            </w:r>
          </w:p>
        </w:tc>
        <w:tc>
          <w:tcPr>
            <w:tcW w:type="dxa" w:w="3175"/>
            <w:shd w:val="clear" w:color="auto" w:fill="D9D9D9"/>
          </w:tcPr>
          <w:p>
            <w:pPr>
              <w:jc w:val="center"/>
            </w:pPr>
            <w:r/>
            <w:r>
              <w:rPr>
                <w:rFonts w:ascii="Cambria" w:hAnsi="Cambria" w:eastAsia="Cambria" w:cs="Cambria"/>
                <w:b w:val="0"/>
                <w:i w:val="0"/>
                <w:sz w:val="16"/>
              </w:rPr>
              <w:t>Recognized as research leaders and innovators in their domains.</w:t>
            </w:r>
          </w:p>
        </w:tc>
      </w:tr>
    </w:tbl>
    <w:p>
      <w:r>
        <w:br w:type="page"/>
      </w:r>
    </w:p>
    <w:p>
      <w:pPr>
        <w:spacing w:before="280" w:after="160"/>
      </w:pPr>
      <w:r>
        <w:rPr>
          <w:rFonts w:ascii="Cambria" w:hAnsi="Cambria" w:eastAsia="Cambria" w:cs="Cambria"/>
          <w:b/>
          <w:i w:val="0"/>
          <w:color w:val="1F3A5F"/>
          <w:sz w:val="36"/>
        </w:rPr>
        <w:t>8. HoD’s responsibility to systematically manage UG/PG projects through research area alignment, planning, execution, and monitoring</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UG/PG projects are not random assignments, but carefully aligned with: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research areas and departmental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Institutional priorities (NEP 2020, SDGs, NAAC/NBA criteria).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Industry and societal needs.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Objective: to make projects research-driven, innovative, and outcome-oriented, contributing to publications, patents, and real-world solutions.</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Identify UG/PG Projects from Research Areas</w:t>
      </w:r>
    </w:p>
    <w:p>
      <w:pPr>
        <w:spacing w:line="276" w:lineRule="auto" w:after="80"/>
        <w:ind w:left="357" w:hanging="357"/>
      </w:pPr>
      <w:r>
        <w:rPr>
          <w:rFonts w:ascii="Cambria" w:hAnsi="Cambria" w:eastAsia="Cambria" w:cs="Cambria"/>
          <w:b w:val="0"/>
          <w:i w:val="0"/>
          <w:sz w:val="22"/>
        </w:rPr>
        <w:t>2. Plan the Projects</w:t>
      </w:r>
    </w:p>
    <w:p>
      <w:pPr>
        <w:spacing w:line="276" w:lineRule="auto" w:after="80"/>
        <w:ind w:left="357" w:hanging="357"/>
      </w:pPr>
      <w:r>
        <w:rPr>
          <w:rFonts w:ascii="Cambria" w:hAnsi="Cambria" w:eastAsia="Cambria" w:cs="Cambria"/>
          <w:b w:val="0"/>
          <w:i w:val="0"/>
          <w:sz w:val="22"/>
        </w:rPr>
        <w:t>3. Direct the Execution of Projects</w:t>
      </w:r>
    </w:p>
    <w:p>
      <w:pPr>
        <w:spacing w:line="276" w:lineRule="auto" w:after="80"/>
        <w:ind w:left="357" w:hanging="357"/>
      </w:pPr>
      <w:r>
        <w:rPr>
          <w:rFonts w:ascii="Cambria" w:hAnsi="Cambria" w:eastAsia="Cambria" w:cs="Cambria"/>
          <w:b w:val="0"/>
          <w:i w:val="0"/>
          <w:sz w:val="22"/>
        </w:rPr>
        <w:t>4. Monitor the Execution of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Map project topics directly from faculty’s focused research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students to take up projects with industry relevance or societal impact.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repository of project ideas aligned to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Define objectives, scope, methodology, and deliverables for each project.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Prepare a timeline (milestones: proposal, design, development, testing, final report).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Allocate faculty as project guides/directors.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Secure resources (labs, equipment, funding, datasets, software licenses).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guides provide regular direction to students.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Interdisciplinary clusters ensure collaboration between students of different domains.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review meetings, technical workshops, and checkpoints.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 projects to seminars, mini-conferences, and prototype exhibitions.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project monitoring dashboard (traffic-light system: Green/Amber/Red).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 progress in monthly review meetings.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evaluation rubrics (problem definition, innovation, methodology, results, documentation).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timely completion and link outputs to publications, patents, or prototype demonstrations.</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Repository of project topics linked to research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proposals with objectives and timelines.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guide allocation/nomination orders.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project review meetings with action items.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dashboards with G/A/R status.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Interim and final project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Photographic/video evidence of prototypes/models.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Publications/patents arising from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summary report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UG/PG Projects Linked to Research Areas: 100% alignment within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from Projects: At least 20–30 per year.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Patents/Prototypes: 5–10 filed/demonstrated annually.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Industry/Society Projects: 20% projects in collaboration with external stakeholders.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On-Time Completion: &gt;90% of projects delivered within deadlines.</w:t>
      </w:r>
    </w:p>
    <w:p>
      <w:pPr>
        <w:spacing w:before="200" w:after="160"/>
      </w:pPr>
      <w:r>
        <w:rPr>
          <w:rFonts w:ascii="Cambria" w:hAnsi="Cambria" w:eastAsia="Cambria" w:cs="Cambria"/>
          <w:b/>
          <w:i w:val="0"/>
          <w:color w:val="1F3A5F"/>
          <w:sz w:val="30"/>
        </w:rPr>
        <w:t>Evidence/Documents to Maintain (Detailed)</w:t>
      </w:r>
    </w:p>
    <w:p>
      <w:pPr>
        <w:spacing w:line="276" w:lineRule="auto" w:after="120"/>
        <w:jc w:val="both"/>
      </w:pPr>
      <w:r>
        <w:rPr>
          <w:rFonts w:ascii="Cambria" w:hAnsi="Cambria" w:eastAsia="Cambria" w:cs="Cambria"/>
          <w:b/>
          <w:i w:val="0"/>
          <w:sz w:val="22"/>
        </w:rPr>
        <w:t>Repository of Project Topics Linked to Research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Centralized list of UG/PG project titles.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Each project mapped to faculty research areas and departmental thrust areas.</w:t>
      </w:r>
    </w:p>
    <w:p>
      <w:pPr>
        <w:spacing w:line="276" w:lineRule="auto" w:after="120"/>
        <w:jc w:val="both"/>
      </w:pPr>
      <w:r>
        <w:rPr>
          <w:rFonts w:ascii="Cambria" w:hAnsi="Cambria" w:eastAsia="Cambria" w:cs="Cambria"/>
          <w:b/>
          <w:i w:val="0"/>
          <w:sz w:val="22"/>
        </w:rPr>
        <w:t>Project Proposals with Objectives and Timelines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Formal proposals with clear problem statements, objectives, methodologies, and milestones.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Approved by faculty guides and HoD.</w:t>
      </w:r>
    </w:p>
    <w:p>
      <w:pPr>
        <w:spacing w:line="276" w:lineRule="auto" w:after="120"/>
        <w:jc w:val="both"/>
      </w:pPr>
      <w:r>
        <w:rPr>
          <w:rFonts w:ascii="Cambria" w:hAnsi="Cambria" w:eastAsia="Cambria" w:cs="Cambria"/>
          <w:b/>
          <w:i w:val="0"/>
          <w:sz w:val="22"/>
        </w:rPr>
        <w:t>Faculty Guide Allocation/Nomination Orders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assignment of project guides/directors.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supervision for every project.</w:t>
      </w:r>
    </w:p>
    <w:p>
      <w:pPr>
        <w:spacing w:line="276" w:lineRule="auto" w:after="120"/>
        <w:jc w:val="both"/>
      </w:pPr>
      <w:r>
        <w:rPr>
          <w:rFonts w:ascii="Cambria" w:hAnsi="Cambria" w:eastAsia="Cambria" w:cs="Cambria"/>
          <w:b/>
          <w:i w:val="0"/>
          <w:sz w:val="22"/>
        </w:rPr>
        <w:t>Minutes of Project Review Meetings with Action Items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of progress reviews (monthly/quarterly).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Action logs showing corrective measures.</w:t>
      </w:r>
    </w:p>
    <w:p>
      <w:pPr>
        <w:spacing w:line="276" w:lineRule="auto" w:after="120"/>
        <w:jc w:val="both"/>
      </w:pPr>
      <w:r>
        <w:rPr>
          <w:rFonts w:ascii="Cambria" w:hAnsi="Cambria" w:eastAsia="Cambria" w:cs="Cambria"/>
          <w:b/>
          <w:i w:val="0"/>
          <w:sz w:val="22"/>
        </w:rPr>
        <w:t>Monitoring Dashboards with G/A/R (Green/Amber/Red) Status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Visual progress tracking of all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Helps identify delays and ensure timely completion.</w:t>
      </w:r>
    </w:p>
    <w:p>
      <w:pPr>
        <w:spacing w:line="276" w:lineRule="auto" w:after="120"/>
        <w:jc w:val="both"/>
      </w:pPr>
      <w:r>
        <w:rPr>
          <w:rFonts w:ascii="Cambria" w:hAnsi="Cambria" w:eastAsia="Cambria" w:cs="Cambria"/>
          <w:b/>
          <w:i w:val="0"/>
          <w:sz w:val="22"/>
        </w:rPr>
        <w:t>Interim and Final Project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Mid-term reports documenting methodology and results-to-date.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Final project report with outcomes, findings, and recommendations.</w:t>
      </w:r>
    </w:p>
    <w:p>
      <w:pPr>
        <w:spacing w:line="276" w:lineRule="auto" w:after="120"/>
        <w:jc w:val="both"/>
      </w:pPr>
      <w:r>
        <w:rPr>
          <w:rFonts w:ascii="Cambria" w:hAnsi="Cambria" w:eastAsia="Cambria" w:cs="Cambria"/>
          <w:b/>
          <w:i w:val="0"/>
          <w:sz w:val="22"/>
        </w:rPr>
        <w:t>Photographic/Video Evidence of Prototypes/Models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Proof of practical deliverables (working models, software, systems).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Supports innovation and experiential learning evidence.</w:t>
      </w:r>
    </w:p>
    <w:p>
      <w:pPr>
        <w:spacing w:line="276" w:lineRule="auto" w:after="120"/>
        <w:jc w:val="both"/>
      </w:pPr>
      <w:r>
        <w:rPr>
          <w:rFonts w:ascii="Cambria" w:hAnsi="Cambria" w:eastAsia="Cambria" w:cs="Cambria"/>
          <w:b/>
          <w:i w:val="0"/>
          <w:sz w:val="22"/>
        </w:rPr>
        <w:t>Publications/Patents Arising from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Indexed journal/conference papers authored by students and faculty guides.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Patents filed or granted linked to UG/PG project work.</w:t>
      </w:r>
    </w:p>
    <w:p>
      <w:pPr>
        <w:spacing w:line="276" w:lineRule="auto" w:after="120"/>
        <w:jc w:val="both"/>
      </w:pPr>
      <w:r>
        <w:rPr>
          <w:rFonts w:ascii="Cambria" w:hAnsi="Cambria" w:eastAsia="Cambria" w:cs="Cambria"/>
          <w:b/>
          <w:i w:val="0"/>
          <w:sz w:val="22"/>
        </w:rPr>
        <w:t>Annual Summary Report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yearly report of project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Used for accreditation (NAAC Criterion 3, NBA Criterion 11).</w:t>
      </w:r>
    </w:p>
    <w:p>
      <w:pPr>
        <w:spacing w:before="200" w:after="160"/>
      </w:pPr>
      <w:r>
        <w:rPr>
          <w:rFonts w:ascii="Cambria" w:hAnsi="Cambria" w:eastAsia="Cambria" w:cs="Cambria"/>
          <w:b/>
          <w:i w:val="0"/>
          <w:color w:val="1F3A5F"/>
          <w:sz w:val="26"/>
        </w:rPr>
        <w:t>UG/PG Projects Aligned with Research Areas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Align UG/PG projects with departmental research thrust areas and faculty expertise.</w:t>
            </w:r>
          </w:p>
        </w:tc>
        <w:tc>
          <w:tcPr>
            <w:tcW w:type="dxa" w:w="2948"/>
          </w:tcPr>
          <w:p>
            <w:pPr>
              <w:jc w:val="left"/>
            </w:pPr>
            <w:r/>
            <w:r>
              <w:rPr>
                <w:rFonts w:ascii="Cambria" w:hAnsi="Cambria" w:eastAsia="Cambria" w:cs="Cambria"/>
                <w:b w:val="0"/>
                <w:i w:val="0"/>
                <w:sz w:val="15"/>
              </w:rPr>
              <w:t>Develop and maintain a repository of project topics mapped to research areas.</w:t>
            </w:r>
          </w:p>
        </w:tc>
        <w:tc>
          <w:tcPr>
            <w:tcW w:type="dxa" w:w="2381"/>
          </w:tcPr>
          <w:p>
            <w:pPr>
              <w:jc w:val="center"/>
            </w:pPr>
            <w:r/>
            <w:r>
              <w:rPr>
                <w:rFonts w:ascii="Cambria" w:hAnsi="Cambria" w:eastAsia="Cambria" w:cs="Cambria"/>
                <w:b w:val="0"/>
                <w:i w:val="0"/>
                <w:sz w:val="15"/>
              </w:rPr>
              <w:t>Repository of project topics linked to research areas.</w:t>
            </w:r>
          </w:p>
        </w:tc>
        <w:tc>
          <w:tcPr>
            <w:tcW w:type="dxa" w:w="3005"/>
          </w:tcPr>
          <w:p>
            <w:pPr>
              <w:jc w:val="center"/>
            </w:pPr>
            <w:r/>
            <w:r>
              <w:rPr>
                <w:rFonts w:ascii="Cambria" w:hAnsi="Cambria" w:eastAsia="Cambria" w:cs="Cambria"/>
                <w:b w:val="0"/>
                <w:i w:val="0"/>
                <w:sz w:val="15"/>
              </w:rPr>
              <w:t>100% UG/PG projects mapped to research clusters by Year 3.</w:t>
            </w:r>
          </w:p>
        </w:tc>
      </w:tr>
      <w:tr>
        <w:tc>
          <w:tcPr>
            <w:tcW w:type="dxa" w:w="1871"/>
            <w:shd w:val="clear" w:color="auto" w:fill="D9D9D9"/>
          </w:tcPr>
          <w:p>
            <w:pPr>
              <w:jc w:val="center"/>
            </w:pPr>
            <w:r/>
            <w:r>
              <w:rPr>
                <w:rFonts w:ascii="Cambria" w:hAnsi="Cambria" w:eastAsia="Cambria" w:cs="Cambria"/>
                <w:b w:val="0"/>
                <w:i w:val="0"/>
                <w:sz w:val="15"/>
              </w:rPr>
              <w:t>Ensure structured project planning.</w:t>
            </w:r>
          </w:p>
        </w:tc>
        <w:tc>
          <w:tcPr>
            <w:tcW w:type="dxa" w:w="2948"/>
            <w:shd w:val="clear" w:color="auto" w:fill="D9D9D9"/>
          </w:tcPr>
          <w:p>
            <w:pPr>
              <w:jc w:val="left"/>
            </w:pPr>
            <w:r/>
            <w:r>
              <w:rPr>
                <w:rFonts w:ascii="Cambria" w:hAnsi="Cambria" w:eastAsia="Cambria" w:cs="Cambria"/>
                <w:b w:val="0"/>
                <w:i w:val="0"/>
                <w:sz w:val="15"/>
              </w:rPr>
              <w:t>Approve project proposals with clear objectives, timelines, and milestones.</w:t>
            </w:r>
          </w:p>
        </w:tc>
        <w:tc>
          <w:tcPr>
            <w:tcW w:type="dxa" w:w="2381"/>
            <w:shd w:val="clear" w:color="auto" w:fill="D9D9D9"/>
          </w:tcPr>
          <w:p>
            <w:pPr>
              <w:jc w:val="center"/>
            </w:pPr>
            <w:r/>
            <w:r>
              <w:rPr>
                <w:rFonts w:ascii="Cambria" w:hAnsi="Cambria" w:eastAsia="Cambria" w:cs="Cambria"/>
                <w:b w:val="0"/>
                <w:i w:val="0"/>
                <w:sz w:val="15"/>
              </w:rPr>
              <w:t>Project proposals with objectives and timelines.</w:t>
            </w:r>
          </w:p>
        </w:tc>
        <w:tc>
          <w:tcPr>
            <w:tcW w:type="dxa" w:w="3005"/>
            <w:shd w:val="clear" w:color="auto" w:fill="D9D9D9"/>
          </w:tcPr>
          <w:p>
            <w:pPr>
              <w:jc w:val="center"/>
            </w:pPr>
            <w:r/>
            <w:r>
              <w:rPr>
                <w:rFonts w:ascii="Cambria" w:hAnsi="Cambria" w:eastAsia="Cambria" w:cs="Cambria"/>
                <w:b w:val="0"/>
                <w:i w:val="0"/>
                <w:sz w:val="15"/>
              </w:rPr>
              <w:t>Projects well-defined; reduced dropouts/abandoned projects.</w:t>
            </w:r>
          </w:p>
        </w:tc>
      </w:tr>
      <w:tr>
        <w:tc>
          <w:tcPr>
            <w:tcW w:type="dxa" w:w="1871"/>
          </w:tcPr>
          <w:p>
            <w:pPr>
              <w:jc w:val="center"/>
            </w:pPr>
            <w:r/>
            <w:r>
              <w:rPr>
                <w:rFonts w:ascii="Cambria" w:hAnsi="Cambria" w:eastAsia="Cambria" w:cs="Cambria"/>
                <w:b w:val="0"/>
                <w:i w:val="0"/>
                <w:sz w:val="15"/>
              </w:rPr>
              <w:t>Provide faculty guidance and accountability.</w:t>
            </w:r>
          </w:p>
        </w:tc>
        <w:tc>
          <w:tcPr>
            <w:tcW w:type="dxa" w:w="2948"/>
          </w:tcPr>
          <w:p>
            <w:pPr>
              <w:jc w:val="left"/>
            </w:pPr>
            <w:r/>
            <w:r>
              <w:rPr>
                <w:rFonts w:ascii="Cambria" w:hAnsi="Cambria" w:eastAsia="Cambria" w:cs="Cambria"/>
                <w:b w:val="0"/>
                <w:i w:val="0"/>
                <w:sz w:val="15"/>
              </w:rPr>
              <w:t>Nominate faculty guides/directors for each project.</w:t>
            </w:r>
          </w:p>
        </w:tc>
        <w:tc>
          <w:tcPr>
            <w:tcW w:type="dxa" w:w="2381"/>
          </w:tcPr>
          <w:p>
            <w:pPr>
              <w:jc w:val="center"/>
            </w:pPr>
            <w:r/>
            <w:r>
              <w:rPr>
                <w:rFonts w:ascii="Cambria" w:hAnsi="Cambria" w:eastAsia="Cambria" w:cs="Cambria"/>
                <w:b w:val="0"/>
                <w:i w:val="0"/>
                <w:sz w:val="15"/>
              </w:rPr>
              <w:t>Faculty guide allocation/nomination orders.</w:t>
            </w:r>
          </w:p>
        </w:tc>
        <w:tc>
          <w:tcPr>
            <w:tcW w:type="dxa" w:w="3005"/>
          </w:tcPr>
          <w:p>
            <w:pPr>
              <w:jc w:val="center"/>
            </w:pPr>
            <w:r/>
            <w:r>
              <w:rPr>
                <w:rFonts w:ascii="Cambria" w:hAnsi="Cambria" w:eastAsia="Cambria" w:cs="Cambria"/>
                <w:b w:val="0"/>
                <w:i w:val="0"/>
                <w:sz w:val="15"/>
              </w:rPr>
              <w:t>All projects supervised; improved quality of execution.</w:t>
            </w:r>
          </w:p>
        </w:tc>
      </w:tr>
      <w:tr>
        <w:tc>
          <w:tcPr>
            <w:tcW w:type="dxa" w:w="1871"/>
            <w:shd w:val="clear" w:color="auto" w:fill="D9D9D9"/>
          </w:tcPr>
          <w:p>
            <w:pPr>
              <w:jc w:val="center"/>
            </w:pPr>
            <w:r/>
            <w:r>
              <w:rPr>
                <w:rFonts w:ascii="Cambria" w:hAnsi="Cambria" w:eastAsia="Cambria" w:cs="Cambria"/>
                <w:b w:val="0"/>
                <w:i w:val="0"/>
                <w:sz w:val="15"/>
              </w:rPr>
              <w:t>Monitor project execution systematically.</w:t>
            </w:r>
          </w:p>
        </w:tc>
        <w:tc>
          <w:tcPr>
            <w:tcW w:type="dxa" w:w="2948"/>
            <w:shd w:val="clear" w:color="auto" w:fill="D9D9D9"/>
          </w:tcPr>
          <w:p>
            <w:pPr>
              <w:jc w:val="left"/>
            </w:pPr>
            <w:r/>
            <w:r>
              <w:rPr>
                <w:rFonts w:ascii="Cambria" w:hAnsi="Cambria" w:eastAsia="Cambria" w:cs="Cambria"/>
                <w:b w:val="0"/>
                <w:i w:val="0"/>
                <w:sz w:val="15"/>
              </w:rPr>
              <w:t>Conduct monthly/quarterly review meetings; maintain monitoring dashboards (G/A/R).</w:t>
            </w:r>
          </w:p>
        </w:tc>
        <w:tc>
          <w:tcPr>
            <w:tcW w:type="dxa" w:w="2381"/>
            <w:shd w:val="clear" w:color="auto" w:fill="D9D9D9"/>
          </w:tcPr>
          <w:p>
            <w:pPr>
              <w:jc w:val="center"/>
            </w:pPr>
            <w:r/>
            <w:r>
              <w:rPr>
                <w:rFonts w:ascii="Cambria" w:hAnsi="Cambria" w:eastAsia="Cambria" w:cs="Cambria"/>
                <w:b w:val="0"/>
                <w:i w:val="0"/>
                <w:sz w:val="15"/>
              </w:rPr>
              <w:t>Minutes of review meetings; Monitoring dashboards.</w:t>
            </w:r>
          </w:p>
        </w:tc>
        <w:tc>
          <w:tcPr>
            <w:tcW w:type="dxa" w:w="3005"/>
            <w:shd w:val="clear" w:color="auto" w:fill="D9D9D9"/>
          </w:tcPr>
          <w:p>
            <w:pPr>
              <w:jc w:val="center"/>
            </w:pPr>
            <w:r/>
            <w:r>
              <w:rPr>
                <w:rFonts w:ascii="Cambria" w:hAnsi="Cambria" w:eastAsia="Cambria" w:cs="Cambria"/>
                <w:b w:val="0"/>
                <w:i w:val="0"/>
                <w:sz w:val="15"/>
              </w:rPr>
              <w:t>&gt;90% projects completed on time; risks identified early.</w:t>
            </w:r>
          </w:p>
        </w:tc>
      </w:tr>
      <w:tr>
        <w:tc>
          <w:tcPr>
            <w:tcW w:type="dxa" w:w="1871"/>
          </w:tcPr>
          <w:p>
            <w:pPr>
              <w:jc w:val="center"/>
            </w:pPr>
            <w:r/>
            <w:r>
              <w:rPr>
                <w:rFonts w:ascii="Cambria" w:hAnsi="Cambria" w:eastAsia="Cambria" w:cs="Cambria"/>
                <w:b w:val="0"/>
                <w:i w:val="0"/>
                <w:sz w:val="15"/>
              </w:rPr>
              <w:t>Document and evaluate project outcomes.</w:t>
            </w:r>
          </w:p>
        </w:tc>
        <w:tc>
          <w:tcPr>
            <w:tcW w:type="dxa" w:w="2948"/>
          </w:tcPr>
          <w:p>
            <w:pPr>
              <w:jc w:val="left"/>
            </w:pPr>
            <w:r/>
            <w:r>
              <w:rPr>
                <w:rFonts w:ascii="Cambria" w:hAnsi="Cambria" w:eastAsia="Cambria" w:cs="Cambria"/>
                <w:b w:val="0"/>
                <w:i w:val="0"/>
                <w:sz w:val="15"/>
              </w:rPr>
              <w:t>Collect interim and final project reports; record prototypes/models.</w:t>
            </w:r>
          </w:p>
        </w:tc>
        <w:tc>
          <w:tcPr>
            <w:tcW w:type="dxa" w:w="2381"/>
          </w:tcPr>
          <w:p>
            <w:pPr>
              <w:jc w:val="center"/>
            </w:pPr>
            <w:r/>
            <w:r>
              <w:rPr>
                <w:rFonts w:ascii="Cambria" w:hAnsi="Cambria" w:eastAsia="Cambria" w:cs="Cambria"/>
                <w:b w:val="0"/>
                <w:i w:val="0"/>
                <w:sz w:val="15"/>
              </w:rPr>
              <w:t>Interim/final reports; Photos/videos of prototypes.</w:t>
            </w:r>
          </w:p>
        </w:tc>
        <w:tc>
          <w:tcPr>
            <w:tcW w:type="dxa" w:w="3005"/>
          </w:tcPr>
          <w:p>
            <w:pPr>
              <w:jc w:val="center"/>
            </w:pPr>
            <w:r/>
            <w:r>
              <w:rPr>
                <w:rFonts w:ascii="Cambria" w:hAnsi="Cambria" w:eastAsia="Cambria" w:cs="Cambria"/>
                <w:b w:val="0"/>
                <w:i w:val="0"/>
                <w:sz w:val="15"/>
              </w:rPr>
              <w:t>Tangible deliverables (working models, software, designs).</w:t>
            </w:r>
          </w:p>
        </w:tc>
      </w:tr>
      <w:tr>
        <w:tc>
          <w:tcPr>
            <w:tcW w:type="dxa" w:w="1871"/>
            <w:shd w:val="clear" w:color="auto" w:fill="D9D9D9"/>
          </w:tcPr>
          <w:p>
            <w:pPr>
              <w:jc w:val="center"/>
            </w:pPr>
            <w:r/>
            <w:r>
              <w:rPr>
                <w:rFonts w:ascii="Cambria" w:hAnsi="Cambria" w:eastAsia="Cambria" w:cs="Cambria"/>
                <w:b w:val="0"/>
                <w:i w:val="0"/>
                <w:sz w:val="15"/>
              </w:rPr>
              <w:t>Promote research and innovation from projects.</w:t>
            </w:r>
          </w:p>
        </w:tc>
        <w:tc>
          <w:tcPr>
            <w:tcW w:type="dxa" w:w="2948"/>
            <w:shd w:val="clear" w:color="auto" w:fill="D9D9D9"/>
          </w:tcPr>
          <w:p>
            <w:pPr>
              <w:jc w:val="left"/>
            </w:pPr>
            <w:r/>
            <w:r>
              <w:rPr>
                <w:rFonts w:ascii="Cambria" w:hAnsi="Cambria" w:eastAsia="Cambria" w:cs="Cambria"/>
                <w:b w:val="0"/>
                <w:i w:val="0"/>
                <w:sz w:val="15"/>
              </w:rPr>
              <w:t>Encourage publications/patents arising from project work.</w:t>
            </w:r>
          </w:p>
        </w:tc>
        <w:tc>
          <w:tcPr>
            <w:tcW w:type="dxa" w:w="2381"/>
            <w:shd w:val="clear" w:color="auto" w:fill="D9D9D9"/>
          </w:tcPr>
          <w:p>
            <w:pPr>
              <w:jc w:val="center"/>
            </w:pPr>
            <w:r/>
            <w:r>
              <w:rPr>
                <w:rFonts w:ascii="Cambria" w:hAnsi="Cambria" w:eastAsia="Cambria" w:cs="Cambria"/>
                <w:b w:val="0"/>
                <w:i w:val="0"/>
                <w:sz w:val="15"/>
              </w:rPr>
              <w:t>Publications/patents linked to projects.</w:t>
            </w:r>
          </w:p>
        </w:tc>
        <w:tc>
          <w:tcPr>
            <w:tcW w:type="dxa" w:w="3005"/>
            <w:shd w:val="clear" w:color="auto" w:fill="D9D9D9"/>
          </w:tcPr>
          <w:p>
            <w:pPr>
              <w:jc w:val="center"/>
            </w:pPr>
            <w:r/>
            <w:r>
              <w:rPr>
                <w:rFonts w:ascii="Cambria" w:hAnsi="Cambria" w:eastAsia="Cambria" w:cs="Cambria"/>
                <w:b w:val="0"/>
                <w:i w:val="0"/>
                <w:sz w:val="15"/>
              </w:rPr>
              <w:t>20+ publications/year; 5+ patents filed annually.</w:t>
            </w:r>
          </w:p>
        </w:tc>
      </w:tr>
      <w:tr>
        <w:tc>
          <w:tcPr>
            <w:tcW w:type="dxa" w:w="1871"/>
          </w:tcPr>
          <w:p>
            <w:pPr>
              <w:jc w:val="center"/>
            </w:pPr>
            <w:r/>
            <w:r>
              <w:rPr>
                <w:rFonts w:ascii="Cambria" w:hAnsi="Cambria" w:eastAsia="Cambria" w:cs="Cambria"/>
                <w:b w:val="0"/>
                <w:i w:val="0"/>
                <w:sz w:val="15"/>
              </w:rPr>
              <w:t>Institutionalize project governance.</w:t>
            </w:r>
          </w:p>
        </w:tc>
        <w:tc>
          <w:tcPr>
            <w:tcW w:type="dxa" w:w="2948"/>
          </w:tcPr>
          <w:p>
            <w:pPr>
              <w:jc w:val="left"/>
            </w:pPr>
            <w:r/>
            <w:r>
              <w:rPr>
                <w:rFonts w:ascii="Cambria" w:hAnsi="Cambria" w:eastAsia="Cambria" w:cs="Cambria"/>
                <w:b w:val="0"/>
                <w:i w:val="0"/>
                <w:sz w:val="15"/>
              </w:rPr>
              <w:t>Submit consolidated project outcomes annually to IQAC/Research Committee.</w:t>
            </w:r>
          </w:p>
        </w:tc>
        <w:tc>
          <w:tcPr>
            <w:tcW w:type="dxa" w:w="2381"/>
          </w:tcPr>
          <w:p>
            <w:pPr>
              <w:jc w:val="center"/>
            </w:pPr>
            <w:r/>
            <w:r>
              <w:rPr>
                <w:rFonts w:ascii="Cambria" w:hAnsi="Cambria" w:eastAsia="Cambria" w:cs="Cambria"/>
                <w:b w:val="0"/>
                <w:i w:val="0"/>
                <w:sz w:val="15"/>
              </w:rPr>
              <w:t>Annual project summary report to IQAC.</w:t>
            </w:r>
          </w:p>
        </w:tc>
        <w:tc>
          <w:tcPr>
            <w:tcW w:type="dxa" w:w="3005"/>
          </w:tcPr>
          <w:p>
            <w:pPr>
              <w:jc w:val="center"/>
            </w:pPr>
            <w:r/>
            <w:r>
              <w:rPr>
                <w:rFonts w:ascii="Cambria" w:hAnsi="Cambria" w:eastAsia="Cambria" w:cs="Cambria"/>
                <w:b w:val="0"/>
                <w:i w:val="0"/>
                <w:sz w:val="15"/>
              </w:rPr>
              <w:t>Transparent governance; evidence for NAAC/NBA Criterion 3 &amp; 11.</w:t>
            </w:r>
          </w:p>
        </w:tc>
      </w:tr>
    </w:tbl>
    <w:p>
      <w:pPr>
        <w:spacing w:before="200" w:after="160"/>
      </w:pPr>
      <w:r>
        <w:rPr>
          <w:rFonts w:ascii="Cambria" w:hAnsi="Cambria" w:eastAsia="Cambria" w:cs="Cambria"/>
          <w:b/>
          <w:i w:val="0"/>
          <w:color w:val="1F3A5F"/>
          <w:sz w:val="26"/>
        </w:rPr>
        <w:t>3-Year Progress Tracker: UG/PG Project Governance</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Created repository of project topics linked to research areas.</w:t>
              <w:br/>
              <w:t>- Allocated faculty guides for all UG/PG projects.</w:t>
              <w:br/>
              <w:t>- Introduced structured project proposals with timelines.</w:t>
            </w:r>
          </w:p>
        </w:tc>
        <w:tc>
          <w:tcPr>
            <w:tcW w:type="dxa" w:w="2381"/>
          </w:tcPr>
          <w:p>
            <w:pPr>
              <w:jc w:val="center"/>
            </w:pPr>
            <w:r/>
            <w:r>
              <w:rPr>
                <w:rFonts w:ascii="Cambria" w:hAnsi="Cambria" w:eastAsia="Cambria" w:cs="Cambria"/>
                <w:b w:val="0"/>
                <w:i w:val="0"/>
                <w:sz w:val="14"/>
              </w:rPr>
              <w:t>Repository of project topics. Faculty guide nomination orders. Approved proposals.</w:t>
            </w:r>
          </w:p>
        </w:tc>
        <w:tc>
          <w:tcPr>
            <w:tcW w:type="dxa" w:w="3118"/>
          </w:tcPr>
          <w:p>
            <w:pPr>
              <w:jc w:val="center"/>
            </w:pPr>
            <w:r/>
            <w:r>
              <w:rPr>
                <w:rFonts w:ascii="Cambria" w:hAnsi="Cambria" w:eastAsia="Cambria" w:cs="Cambria"/>
                <w:b w:val="0"/>
                <w:i w:val="0"/>
                <w:sz w:val="14"/>
              </w:rPr>
              <w:t>- 70% projects aligned with thrust areas.</w:t>
              <w:br/>
              <w:t>- 2 research clusters involved.</w:t>
              <w:br/>
              <w:t>- 10 publications from UG/PG projects.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Conducted monthly review meetings with G/A/R dashboards.</w:t>
              <w:br/>
              <w:t>- Introduced prototype exhibitions and seminars for project outcomes.</w:t>
              <w:br/>
              <w:t>- Linked projects with industry partners via MoUs.</w:t>
            </w:r>
          </w:p>
        </w:tc>
        <w:tc>
          <w:tcPr>
            <w:tcW w:type="dxa" w:w="2381"/>
            <w:shd w:val="clear" w:color="auto" w:fill="D9D9D9"/>
          </w:tcPr>
          <w:p>
            <w:pPr>
              <w:jc w:val="center"/>
            </w:pPr>
            <w:r/>
            <w:r>
              <w:rPr>
                <w:rFonts w:ascii="Cambria" w:hAnsi="Cambria" w:eastAsia="Cambria" w:cs="Cambria"/>
                <w:b w:val="0"/>
                <w:i w:val="0"/>
                <w:sz w:val="14"/>
              </w:rPr>
              <w:t>Monitoring dashboards. Review meeting minutes. Photos/videos of prototypes. MoUs with industry.</w:t>
            </w:r>
          </w:p>
        </w:tc>
        <w:tc>
          <w:tcPr>
            <w:tcW w:type="dxa" w:w="3118"/>
            <w:shd w:val="clear" w:color="auto" w:fill="D9D9D9"/>
          </w:tcPr>
          <w:p>
            <w:pPr>
              <w:jc w:val="center"/>
            </w:pPr>
            <w:r/>
            <w:r>
              <w:rPr>
                <w:rFonts w:ascii="Cambria" w:hAnsi="Cambria" w:eastAsia="Cambria" w:cs="Cambria"/>
                <w:b w:val="0"/>
                <w:i w:val="0"/>
                <w:sz w:val="14"/>
              </w:rPr>
              <w:t>- 85% projects aligned to research areas.</w:t>
              <w:br/>
              <w:t>- 90% projects completed on time.</w:t>
              <w:br/>
              <w:t>- 15 publications; 3 patents filed.</w:t>
              <w:br/>
              <w:t>- 2 consultancy-linked projects initiated.</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Institutionalized project monitoring into IQAC annual reporting.</w:t>
              <w:br/>
              <w:t>- Expanded UG/PG projects into funded student projects.</w:t>
              <w:br/>
              <w:t>- Encouraged interdisciplinary and societal problem-based projects.</w:t>
            </w:r>
          </w:p>
        </w:tc>
        <w:tc>
          <w:tcPr>
            <w:tcW w:type="dxa" w:w="2381"/>
          </w:tcPr>
          <w:p>
            <w:pPr>
              <w:jc w:val="center"/>
            </w:pPr>
            <w:r/>
            <w:r>
              <w:rPr>
                <w:rFonts w:ascii="Cambria" w:hAnsi="Cambria" w:eastAsia="Cambria" w:cs="Cambria"/>
                <w:b w:val="0"/>
                <w:i w:val="0"/>
                <w:sz w:val="14"/>
              </w:rPr>
              <w:t>Annual IQAC project summary reports. Funding sanction letters. Patents/publications.</w:t>
            </w:r>
          </w:p>
        </w:tc>
        <w:tc>
          <w:tcPr>
            <w:tcW w:type="dxa" w:w="3118"/>
          </w:tcPr>
          <w:p>
            <w:pPr>
              <w:jc w:val="center"/>
            </w:pPr>
            <w:r/>
            <w:r>
              <w:rPr>
                <w:rFonts w:ascii="Cambria" w:hAnsi="Cambria" w:eastAsia="Cambria" w:cs="Cambria"/>
                <w:b w:val="0"/>
                <w:i w:val="0"/>
                <w:sz w:val="14"/>
              </w:rPr>
              <w:t>- 100% projects mapped to research clusters.</w:t>
              <w:br/>
              <w:t>- 95% completed within deadlines.</w:t>
              <w:br/>
              <w:t>- 25+ publications, 7 patents filed (3 granted).</w:t>
              <w:br/>
              <w:t>- 5 industry-funded student projects launched.</w:t>
            </w:r>
          </w:p>
        </w:tc>
      </w:tr>
    </w:tbl>
    <w:p>
      <w:pPr>
        <w:spacing w:line="276" w:lineRule="auto" w:after="120"/>
        <w:jc w:val="both"/>
      </w:pPr>
      <w:r>
        <w:rPr>
          <w:rFonts w:ascii="Cambria" w:hAnsi="Cambria" w:eastAsia="Cambria" w:cs="Cambria"/>
          <w:b/>
          <w:i w:val="0"/>
          <w:sz w:val="22"/>
        </w:rPr>
        <w:t>Why It’s Systematic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are mapped to faculty research areas and thrust areas, not chosen randomly.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 repository of topics, structured proposals, and timelines ensures projects follow a clear process.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dashboards (G/A/R) provide a visual, real-time tracking system.</w:t>
      </w:r>
    </w:p>
    <w:p>
      <w:pPr>
        <w:spacing w:line="276" w:lineRule="auto" w:after="120"/>
        <w:jc w:val="both"/>
      </w:pPr>
      <w:r>
        <w:rPr>
          <w:rFonts w:ascii="Cambria" w:hAnsi="Cambria" w:eastAsia="Cambria" w:cs="Cambria"/>
          <w:b/>
          <w:i w:val="0"/>
          <w:sz w:val="22"/>
        </w:rPr>
        <w:t>Why It’s Supervised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Every project has a formally nominated faculty guide/director.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Monthly/quarterly review meetings ensure ongoing faculty–student engagement.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and action logs confirm accountability and direction.</w:t>
      </w:r>
    </w:p>
    <w:p>
      <w:pPr>
        <w:spacing w:line="276" w:lineRule="auto" w:after="120"/>
        <w:jc w:val="both"/>
      </w:pPr>
      <w:r>
        <w:rPr>
          <w:rFonts w:ascii="Cambria" w:hAnsi="Cambria" w:eastAsia="Cambria" w:cs="Cambria"/>
          <w:b/>
          <w:i w:val="0"/>
          <w:sz w:val="22"/>
        </w:rPr>
        <w:t>Why It’s Outcome-Oriented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Deliverables include prototypes, interim/final reports, publications, and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are linked to industry MoUs, consultancy, and societal applications.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reports submitted to IQAC ensure projects contribute to institutional growth.</w:t>
      </w:r>
    </w:p>
    <w:p>
      <w:pPr>
        <w:spacing w:before="200" w:after="160"/>
      </w:pPr>
      <w:r>
        <w:rPr>
          <w:rFonts w:ascii="Cambria" w:hAnsi="Cambria" w:eastAsia="Cambria" w:cs="Cambria"/>
          <w:b/>
          <w:i w:val="0"/>
          <w:color w:val="1F3A5F"/>
          <w:sz w:val="26"/>
        </w:rPr>
        <w:t>Before vs After: Project Management</w:t>
      </w:r>
    </w:p>
    <w:tbl>
      <w:tblPr>
        <w:tblW w:type="auto" w:w="0"/>
        <w:jc w:val="center"/>
        <w:tblLayout w:type="fixed"/>
        <w:tblLook w:firstColumn="1" w:firstRow="1" w:lastColumn="0" w:lastRow="0" w:noHBand="0" w:noVBand="1" w:val="04A0"/>
        <w:tblLayout w:type="fixed"/>
      </w:tblPr>
      <w:tblGrid>
        <w:gridCol w:w="1701"/>
        <w:gridCol w:w="3345"/>
        <w:gridCol w:w="3175"/>
      </w:tblGrid>
      <w:tr>
        <w:tc>
          <w:tcPr>
            <w:tcW w:type="dxa" w:w="1701"/>
            <w:shd w:val="clear" w:color="auto" w:fill="1F3A5F"/>
          </w:tcPr>
          <w:p>
            <w:pPr>
              <w:jc w:val="center"/>
            </w:pPr>
            <w:r/>
            <w:r>
              <w:rPr>
                <w:rFonts w:ascii="Cambria" w:hAnsi="Cambria" w:eastAsia="Cambria" w:cs="Cambria"/>
                <w:b/>
                <w:i w:val="0"/>
                <w:color w:val="FFFFFF"/>
                <w:sz w:val="17"/>
              </w:rPr>
              <w:t>Dimension</w:t>
            </w:r>
          </w:p>
        </w:tc>
        <w:tc>
          <w:tcPr>
            <w:tcW w:type="dxa" w:w="3345"/>
            <w:shd w:val="clear" w:color="auto" w:fill="1F3A5F"/>
          </w:tcPr>
          <w:p>
            <w:pPr>
              <w:jc w:val="center"/>
            </w:pPr>
            <w:r/>
            <w:r>
              <w:rPr>
                <w:rFonts w:ascii="Cambria" w:hAnsi="Cambria" w:eastAsia="Cambria" w:cs="Cambria"/>
                <w:b/>
                <w:i w:val="0"/>
                <w:color w:val="FFFFFF"/>
                <w:sz w:val="17"/>
              </w:rPr>
              <w:t>Before (Symbolic Projects)</w:t>
            </w:r>
          </w:p>
        </w:tc>
        <w:tc>
          <w:tcPr>
            <w:tcW w:type="dxa" w:w="3175"/>
            <w:shd w:val="clear" w:color="auto" w:fill="1F3A5F"/>
          </w:tcPr>
          <w:p>
            <w:pPr>
              <w:jc w:val="center"/>
            </w:pPr>
            <w:r/>
            <w:r>
              <w:rPr>
                <w:rFonts w:ascii="Cambria" w:hAnsi="Cambria" w:eastAsia="Cambria" w:cs="Cambria"/>
                <w:b/>
                <w:i w:val="0"/>
                <w:color w:val="FFFFFF"/>
                <w:sz w:val="17"/>
              </w:rPr>
              <w:t>After HoD Intervention (Systematic, Supervised, Outcome-Oriented)</w:t>
            </w:r>
          </w:p>
        </w:tc>
      </w:tr>
      <w:tr>
        <w:tc>
          <w:tcPr>
            <w:tcW w:type="dxa" w:w="1701"/>
          </w:tcPr>
          <w:p>
            <w:pPr>
              <w:jc w:val="center"/>
            </w:pPr>
            <w:r/>
            <w:r>
              <w:rPr>
                <w:rFonts w:ascii="Cambria" w:hAnsi="Cambria" w:eastAsia="Cambria" w:cs="Cambria"/>
                <w:b w:val="0"/>
                <w:i w:val="0"/>
                <w:sz w:val="16"/>
              </w:rPr>
              <w:t>Topic Selection</w:t>
            </w:r>
          </w:p>
        </w:tc>
        <w:tc>
          <w:tcPr>
            <w:tcW w:type="dxa" w:w="3345"/>
          </w:tcPr>
          <w:p>
            <w:pPr>
              <w:jc w:val="left"/>
            </w:pPr>
            <w:r/>
            <w:r>
              <w:rPr>
                <w:rFonts w:ascii="Cambria" w:hAnsi="Cambria" w:eastAsia="Cambria" w:cs="Cambria"/>
                <w:b w:val="0"/>
                <w:i w:val="0"/>
                <w:sz w:val="16"/>
              </w:rPr>
              <w:t>Random, often disconnected from faculty research.</w:t>
            </w:r>
          </w:p>
        </w:tc>
        <w:tc>
          <w:tcPr>
            <w:tcW w:type="dxa" w:w="3175"/>
          </w:tcPr>
          <w:p>
            <w:pPr>
              <w:jc w:val="center"/>
            </w:pPr>
            <w:r/>
            <w:r>
              <w:rPr>
                <w:rFonts w:ascii="Cambria" w:hAnsi="Cambria" w:eastAsia="Cambria" w:cs="Cambria"/>
                <w:b w:val="0"/>
                <w:i w:val="0"/>
                <w:sz w:val="16"/>
              </w:rPr>
              <w:t>Mapped to faculty research areas and thrust domains.</w:t>
            </w:r>
          </w:p>
        </w:tc>
      </w:tr>
      <w:tr>
        <w:tc>
          <w:tcPr>
            <w:tcW w:type="dxa" w:w="1701"/>
            <w:shd w:val="clear" w:color="auto" w:fill="D9D9D9"/>
          </w:tcPr>
          <w:p>
            <w:pPr>
              <w:jc w:val="center"/>
            </w:pPr>
            <w:r/>
            <w:r>
              <w:rPr>
                <w:rFonts w:ascii="Cambria" w:hAnsi="Cambria" w:eastAsia="Cambria" w:cs="Cambria"/>
                <w:b w:val="0"/>
                <w:i w:val="0"/>
                <w:sz w:val="16"/>
              </w:rPr>
              <w:t>Planning</w:t>
            </w:r>
          </w:p>
        </w:tc>
        <w:tc>
          <w:tcPr>
            <w:tcW w:type="dxa" w:w="3345"/>
            <w:shd w:val="clear" w:color="auto" w:fill="D9D9D9"/>
          </w:tcPr>
          <w:p>
            <w:pPr>
              <w:jc w:val="left"/>
            </w:pPr>
            <w:r/>
            <w:r>
              <w:rPr>
                <w:rFonts w:ascii="Cambria" w:hAnsi="Cambria" w:eastAsia="Cambria" w:cs="Cambria"/>
                <w:b w:val="0"/>
                <w:i w:val="0"/>
                <w:sz w:val="16"/>
              </w:rPr>
              <w:t>No formal objectives/timelines.</w:t>
            </w:r>
          </w:p>
        </w:tc>
        <w:tc>
          <w:tcPr>
            <w:tcW w:type="dxa" w:w="3175"/>
            <w:shd w:val="clear" w:color="auto" w:fill="D9D9D9"/>
          </w:tcPr>
          <w:p>
            <w:pPr>
              <w:jc w:val="center"/>
            </w:pPr>
            <w:r/>
            <w:r>
              <w:rPr>
                <w:rFonts w:ascii="Cambria" w:hAnsi="Cambria" w:eastAsia="Cambria" w:cs="Cambria"/>
                <w:b w:val="0"/>
                <w:i w:val="0"/>
                <w:sz w:val="16"/>
              </w:rPr>
              <w:t>Structured project proposals with milestones.</w:t>
            </w:r>
          </w:p>
        </w:tc>
      </w:tr>
      <w:tr>
        <w:tc>
          <w:tcPr>
            <w:tcW w:type="dxa" w:w="1701"/>
          </w:tcPr>
          <w:p>
            <w:pPr>
              <w:jc w:val="center"/>
            </w:pPr>
            <w:r/>
            <w:r>
              <w:rPr>
                <w:rFonts w:ascii="Cambria" w:hAnsi="Cambria" w:eastAsia="Cambria" w:cs="Cambria"/>
                <w:b w:val="0"/>
                <w:i w:val="0"/>
                <w:sz w:val="16"/>
              </w:rPr>
              <w:t>Supervision</w:t>
            </w:r>
          </w:p>
        </w:tc>
        <w:tc>
          <w:tcPr>
            <w:tcW w:type="dxa" w:w="3345"/>
          </w:tcPr>
          <w:p>
            <w:pPr>
              <w:jc w:val="left"/>
            </w:pPr>
            <w:r/>
            <w:r>
              <w:rPr>
                <w:rFonts w:ascii="Cambria" w:hAnsi="Cambria" w:eastAsia="Cambria" w:cs="Cambria"/>
                <w:b w:val="0"/>
                <w:i w:val="0"/>
                <w:sz w:val="16"/>
              </w:rPr>
              <w:t>Minimal faculty involvement.</w:t>
            </w:r>
          </w:p>
        </w:tc>
        <w:tc>
          <w:tcPr>
            <w:tcW w:type="dxa" w:w="3175"/>
          </w:tcPr>
          <w:p>
            <w:pPr>
              <w:jc w:val="center"/>
            </w:pPr>
            <w:r/>
            <w:r>
              <w:rPr>
                <w:rFonts w:ascii="Cambria" w:hAnsi="Cambria" w:eastAsia="Cambria" w:cs="Cambria"/>
                <w:b w:val="0"/>
                <w:i w:val="0"/>
                <w:sz w:val="16"/>
              </w:rPr>
              <w:t>Formal faculty guide allocation; regular mentoring.</w:t>
            </w:r>
          </w:p>
        </w:tc>
      </w:tr>
      <w:tr>
        <w:tc>
          <w:tcPr>
            <w:tcW w:type="dxa" w:w="1701"/>
            <w:shd w:val="clear" w:color="auto" w:fill="D9D9D9"/>
          </w:tcPr>
          <w:p>
            <w:pPr>
              <w:jc w:val="center"/>
            </w:pPr>
            <w:r/>
            <w:r>
              <w:rPr>
                <w:rFonts w:ascii="Cambria" w:hAnsi="Cambria" w:eastAsia="Cambria" w:cs="Cambria"/>
                <w:b w:val="0"/>
                <w:i w:val="0"/>
                <w:sz w:val="16"/>
              </w:rPr>
              <w:t>Monitoring</w:t>
            </w:r>
          </w:p>
        </w:tc>
        <w:tc>
          <w:tcPr>
            <w:tcW w:type="dxa" w:w="3345"/>
            <w:shd w:val="clear" w:color="auto" w:fill="D9D9D9"/>
          </w:tcPr>
          <w:p>
            <w:pPr>
              <w:jc w:val="left"/>
            </w:pPr>
            <w:r/>
            <w:r>
              <w:rPr>
                <w:rFonts w:ascii="Cambria" w:hAnsi="Cambria" w:eastAsia="Cambria" w:cs="Cambria"/>
                <w:b w:val="0"/>
                <w:i w:val="0"/>
                <w:sz w:val="16"/>
              </w:rPr>
              <w:t>No tracking; outcomes unpredictable.</w:t>
            </w:r>
          </w:p>
        </w:tc>
        <w:tc>
          <w:tcPr>
            <w:tcW w:type="dxa" w:w="3175"/>
            <w:shd w:val="clear" w:color="auto" w:fill="D9D9D9"/>
          </w:tcPr>
          <w:p>
            <w:pPr>
              <w:jc w:val="center"/>
            </w:pPr>
            <w:r/>
            <w:r>
              <w:rPr>
                <w:rFonts w:ascii="Cambria" w:hAnsi="Cambria" w:eastAsia="Cambria" w:cs="Cambria"/>
                <w:b w:val="0"/>
                <w:i w:val="0"/>
                <w:sz w:val="16"/>
              </w:rPr>
              <w:t>Dashboards (G/A/R) and review meetings track progress.</w:t>
            </w:r>
          </w:p>
        </w:tc>
      </w:tr>
      <w:tr>
        <w:tc>
          <w:tcPr>
            <w:tcW w:type="dxa" w:w="1701"/>
          </w:tcPr>
          <w:p>
            <w:pPr>
              <w:jc w:val="center"/>
            </w:pPr>
            <w:r/>
            <w:r>
              <w:rPr>
                <w:rFonts w:ascii="Cambria" w:hAnsi="Cambria" w:eastAsia="Cambria" w:cs="Cambria"/>
                <w:b w:val="0"/>
                <w:i w:val="0"/>
                <w:sz w:val="16"/>
              </w:rPr>
              <w:t>Outcomes</w:t>
            </w:r>
          </w:p>
        </w:tc>
        <w:tc>
          <w:tcPr>
            <w:tcW w:type="dxa" w:w="3345"/>
          </w:tcPr>
          <w:p>
            <w:pPr>
              <w:jc w:val="left"/>
            </w:pPr>
            <w:r/>
            <w:r>
              <w:rPr>
                <w:rFonts w:ascii="Cambria" w:hAnsi="Cambria" w:eastAsia="Cambria" w:cs="Cambria"/>
                <w:b w:val="0"/>
                <w:i w:val="0"/>
                <w:sz w:val="16"/>
              </w:rPr>
              <w:t>Reports only, rarely applied.</w:t>
            </w:r>
          </w:p>
        </w:tc>
        <w:tc>
          <w:tcPr>
            <w:tcW w:type="dxa" w:w="3175"/>
          </w:tcPr>
          <w:p>
            <w:pPr>
              <w:jc w:val="center"/>
            </w:pPr>
            <w:r/>
            <w:r>
              <w:rPr>
                <w:rFonts w:ascii="Cambria" w:hAnsi="Cambria" w:eastAsia="Cambria" w:cs="Cambria"/>
                <w:b w:val="0"/>
                <w:i w:val="0"/>
                <w:sz w:val="16"/>
              </w:rPr>
              <w:t>Prototypes, publications, patents, consultancy projects delivered.</w:t>
            </w:r>
          </w:p>
        </w:tc>
      </w:tr>
      <w:tr>
        <w:tc>
          <w:tcPr>
            <w:tcW w:type="dxa" w:w="1701"/>
            <w:shd w:val="clear" w:color="auto" w:fill="D9D9D9"/>
          </w:tcPr>
          <w:p>
            <w:pPr>
              <w:jc w:val="center"/>
            </w:pPr>
            <w:r/>
            <w:r>
              <w:rPr>
                <w:rFonts w:ascii="Cambria" w:hAnsi="Cambria" w:eastAsia="Cambria" w:cs="Cambria"/>
                <w:b w:val="0"/>
                <w:i w:val="0"/>
                <w:sz w:val="16"/>
              </w:rPr>
              <w:t>Institutional Contribution</w:t>
            </w:r>
          </w:p>
        </w:tc>
        <w:tc>
          <w:tcPr>
            <w:tcW w:type="dxa" w:w="3345"/>
            <w:shd w:val="clear" w:color="auto" w:fill="D9D9D9"/>
          </w:tcPr>
          <w:p>
            <w:pPr>
              <w:jc w:val="left"/>
            </w:pPr>
            <w:r/>
            <w:r>
              <w:rPr>
                <w:rFonts w:ascii="Cambria" w:hAnsi="Cambria" w:eastAsia="Cambria" w:cs="Cambria"/>
                <w:b w:val="0"/>
                <w:i w:val="0"/>
                <w:sz w:val="16"/>
              </w:rPr>
              <w:t>No alignment with accreditation goals.</w:t>
            </w:r>
          </w:p>
        </w:tc>
        <w:tc>
          <w:tcPr>
            <w:tcW w:type="dxa" w:w="3175"/>
            <w:shd w:val="clear" w:color="auto" w:fill="D9D9D9"/>
          </w:tcPr>
          <w:p>
            <w:pPr>
              <w:jc w:val="center"/>
            </w:pPr>
            <w:r/>
            <w:r>
              <w:rPr>
                <w:rFonts w:ascii="Cambria" w:hAnsi="Cambria" w:eastAsia="Cambria" w:cs="Cambria"/>
                <w:b w:val="0"/>
                <w:i w:val="0"/>
                <w:sz w:val="16"/>
              </w:rPr>
              <w:t>Strengthens NAAC Criterion 3 &amp; 5, NBA Criterion 11.</w:t>
            </w:r>
          </w:p>
        </w:tc>
      </w:tr>
    </w:tbl>
    <w:p>
      <w:pPr>
        <w:spacing w:before="200" w:after="160"/>
      </w:pPr>
      <w:r>
        <w:rPr>
          <w:rFonts w:ascii="Cambria" w:hAnsi="Cambria" w:eastAsia="Cambria" w:cs="Cambria"/>
          <w:b/>
          <w:i w:val="0"/>
          <w:color w:val="1F3A5F"/>
          <w:sz w:val="26"/>
        </w:rPr>
        <w:t>UG/PG Project Governance</w:t>
      </w:r>
    </w:p>
    <w:tbl>
      <w:tblPr>
        <w:tblW w:type="auto" w:w="0"/>
        <w:jc w:val="center"/>
        <w:tblLayout w:type="fixed"/>
        <w:tblLook w:firstColumn="1" w:firstRow="1" w:lastColumn="0" w:lastRow="0" w:noHBand="0" w:noVBand="1" w:val="04A0"/>
        <w:tblLayout w:type="fixed"/>
      </w:tblPr>
      <w:tblGrid>
        <w:gridCol w:w="1361"/>
        <w:gridCol w:w="2721"/>
        <w:gridCol w:w="2211"/>
        <w:gridCol w:w="2268"/>
      </w:tblGrid>
      <w:tr>
        <w:tc>
          <w:tcPr>
            <w:tcW w:type="dxa" w:w="1361"/>
            <w:shd w:val="clear" w:color="auto" w:fill="1F3A5F"/>
          </w:tcPr>
          <w:p>
            <w:pPr>
              <w:jc w:val="center"/>
            </w:pPr>
            <w:r/>
            <w:r>
              <w:rPr>
                <w:rFonts w:ascii="Cambria" w:hAnsi="Cambria" w:eastAsia="Cambria" w:cs="Cambria"/>
                <w:b/>
                <w:i w:val="0"/>
                <w:color w:val="FFFFFF"/>
                <w:sz w:val="16"/>
              </w:rPr>
              <w:t>Stage</w:t>
            </w:r>
          </w:p>
        </w:tc>
        <w:tc>
          <w:tcPr>
            <w:tcW w:type="dxa" w:w="2721"/>
            <w:shd w:val="clear" w:color="auto" w:fill="1F3A5F"/>
          </w:tcPr>
          <w:p>
            <w:pPr>
              <w:jc w:val="center"/>
            </w:pPr>
            <w:r/>
            <w:r>
              <w:rPr>
                <w:rFonts w:ascii="Cambria" w:hAnsi="Cambria" w:eastAsia="Cambria" w:cs="Cambria"/>
                <w:b/>
                <w:i w:val="0"/>
                <w:color w:val="FFFFFF"/>
                <w:sz w:val="16"/>
              </w:rPr>
              <w:t>HoD/Department Role</w:t>
            </w:r>
          </w:p>
        </w:tc>
        <w:tc>
          <w:tcPr>
            <w:tcW w:type="dxa" w:w="2211"/>
            <w:shd w:val="clear" w:color="auto" w:fill="1F3A5F"/>
          </w:tcPr>
          <w:p>
            <w:pPr>
              <w:jc w:val="center"/>
            </w:pPr>
            <w:r/>
            <w:r>
              <w:rPr>
                <w:rFonts w:ascii="Cambria" w:hAnsi="Cambria" w:eastAsia="Cambria" w:cs="Cambria"/>
                <w:b/>
                <w:i w:val="0"/>
                <w:color w:val="FFFFFF"/>
                <w:sz w:val="16"/>
              </w:rPr>
              <w:t>Evidence/Documents</w:t>
            </w:r>
          </w:p>
        </w:tc>
        <w:tc>
          <w:tcPr>
            <w:tcW w:type="dxa" w:w="2268"/>
            <w:shd w:val="clear" w:color="auto" w:fill="1F3A5F"/>
          </w:tcPr>
          <w:p>
            <w:pPr>
              <w:jc w:val="center"/>
            </w:pPr>
            <w:r/>
            <w:r>
              <w:rPr>
                <w:rFonts w:ascii="Cambria" w:hAnsi="Cambria" w:eastAsia="Cambria" w:cs="Cambria"/>
                <w:b/>
                <w:i w:val="0"/>
                <w:color w:val="FFFFFF"/>
                <w:sz w:val="16"/>
              </w:rPr>
              <w:t>Outcome/Impact</w:t>
            </w:r>
          </w:p>
        </w:tc>
      </w:tr>
      <w:tr>
        <w:tc>
          <w:tcPr>
            <w:tcW w:type="dxa" w:w="1361"/>
          </w:tcPr>
          <w:p>
            <w:pPr>
              <w:jc w:val="center"/>
            </w:pPr>
            <w:r/>
            <w:r>
              <w:rPr>
                <w:rFonts w:ascii="Cambria" w:hAnsi="Cambria" w:eastAsia="Cambria" w:cs="Cambria"/>
                <w:b w:val="0"/>
                <w:i w:val="0"/>
                <w:sz w:val="15"/>
              </w:rPr>
              <w:t>Research Area</w:t>
            </w:r>
          </w:p>
        </w:tc>
        <w:tc>
          <w:tcPr>
            <w:tcW w:type="dxa" w:w="2721"/>
          </w:tcPr>
          <w:p>
            <w:pPr>
              <w:jc w:val="left"/>
            </w:pPr>
            <w:r/>
            <w:r>
              <w:rPr>
                <w:rFonts w:ascii="Cambria" w:hAnsi="Cambria" w:eastAsia="Cambria" w:cs="Cambria"/>
                <w:b w:val="0"/>
                <w:i w:val="0"/>
                <w:sz w:val="15"/>
              </w:rPr>
              <w:t>Identify projects directly from faculty research focus areas and departmental thrust areas.</w:t>
            </w:r>
          </w:p>
        </w:tc>
        <w:tc>
          <w:tcPr>
            <w:tcW w:type="dxa" w:w="2211"/>
          </w:tcPr>
          <w:p>
            <w:pPr>
              <w:jc w:val="center"/>
            </w:pPr>
            <w:r/>
            <w:r>
              <w:rPr>
                <w:rFonts w:ascii="Cambria" w:hAnsi="Cambria" w:eastAsia="Cambria" w:cs="Cambria"/>
                <w:b w:val="0"/>
                <w:i w:val="0"/>
                <w:sz w:val="15"/>
              </w:rPr>
              <w:t>Repository of project topics mapped to research areas.</w:t>
            </w:r>
          </w:p>
        </w:tc>
        <w:tc>
          <w:tcPr>
            <w:tcW w:type="dxa" w:w="2268"/>
          </w:tcPr>
          <w:p>
            <w:pPr>
              <w:jc w:val="center"/>
            </w:pPr>
            <w:r/>
            <w:r>
              <w:rPr>
                <w:rFonts w:ascii="Cambria" w:hAnsi="Cambria" w:eastAsia="Cambria" w:cs="Cambria"/>
                <w:b w:val="0"/>
                <w:i w:val="0"/>
                <w:sz w:val="15"/>
              </w:rPr>
              <w:t>Projects aligned with institutional priorities, not ad-hoc.</w:t>
            </w:r>
          </w:p>
        </w:tc>
      </w:tr>
      <w:tr>
        <w:tc>
          <w:tcPr>
            <w:tcW w:type="dxa" w:w="1361"/>
            <w:shd w:val="clear" w:color="auto" w:fill="D9D9D9"/>
          </w:tcPr>
          <w:p>
            <w:pPr>
              <w:jc w:val="center"/>
            </w:pPr>
            <w:r/>
            <w:r>
              <w:rPr>
                <w:rFonts w:ascii="Cambria" w:hAnsi="Cambria" w:eastAsia="Cambria" w:cs="Cambria"/>
                <w:b w:val="0"/>
                <w:i w:val="0"/>
                <w:sz w:val="15"/>
              </w:rPr>
              <w:t>Project Planning</w:t>
            </w:r>
          </w:p>
        </w:tc>
        <w:tc>
          <w:tcPr>
            <w:tcW w:type="dxa" w:w="2721"/>
            <w:shd w:val="clear" w:color="auto" w:fill="D9D9D9"/>
          </w:tcPr>
          <w:p>
            <w:pPr>
              <w:jc w:val="left"/>
            </w:pPr>
            <w:r/>
            <w:r>
              <w:rPr>
                <w:rFonts w:ascii="Cambria" w:hAnsi="Cambria" w:eastAsia="Cambria" w:cs="Cambria"/>
                <w:b w:val="0"/>
                <w:i w:val="0"/>
                <w:sz w:val="15"/>
              </w:rPr>
              <w:t>Approve structured proposals with objectives, scope, methodology, timelines, and resource needs.</w:t>
            </w:r>
          </w:p>
        </w:tc>
        <w:tc>
          <w:tcPr>
            <w:tcW w:type="dxa" w:w="2211"/>
            <w:shd w:val="clear" w:color="auto" w:fill="D9D9D9"/>
          </w:tcPr>
          <w:p>
            <w:pPr>
              <w:jc w:val="center"/>
            </w:pPr>
            <w:r/>
            <w:r>
              <w:rPr>
                <w:rFonts w:ascii="Cambria" w:hAnsi="Cambria" w:eastAsia="Cambria" w:cs="Cambria"/>
                <w:b w:val="0"/>
                <w:i w:val="0"/>
                <w:sz w:val="15"/>
              </w:rPr>
              <w:t>Project proposals; Faculty guide allocation orders.</w:t>
            </w:r>
          </w:p>
        </w:tc>
        <w:tc>
          <w:tcPr>
            <w:tcW w:type="dxa" w:w="2268"/>
            <w:shd w:val="clear" w:color="auto" w:fill="D9D9D9"/>
          </w:tcPr>
          <w:p>
            <w:pPr>
              <w:jc w:val="center"/>
            </w:pPr>
            <w:r/>
            <w:r>
              <w:rPr>
                <w:rFonts w:ascii="Cambria" w:hAnsi="Cambria" w:eastAsia="Cambria" w:cs="Cambria"/>
                <w:b w:val="0"/>
                <w:i w:val="0"/>
                <w:sz w:val="15"/>
              </w:rPr>
              <w:t>Clear goals, accountability, and proper resource allocation.</w:t>
            </w:r>
          </w:p>
        </w:tc>
      </w:tr>
      <w:tr>
        <w:tc>
          <w:tcPr>
            <w:tcW w:type="dxa" w:w="1361"/>
          </w:tcPr>
          <w:p>
            <w:pPr>
              <w:jc w:val="center"/>
            </w:pPr>
            <w:r/>
            <w:r>
              <w:rPr>
                <w:rFonts w:ascii="Cambria" w:hAnsi="Cambria" w:eastAsia="Cambria" w:cs="Cambria"/>
                <w:b w:val="0"/>
                <w:i w:val="0"/>
                <w:sz w:val="15"/>
              </w:rPr>
              <w:t>Execution</w:t>
            </w:r>
          </w:p>
        </w:tc>
        <w:tc>
          <w:tcPr>
            <w:tcW w:type="dxa" w:w="2721"/>
          </w:tcPr>
          <w:p>
            <w:pPr>
              <w:jc w:val="left"/>
            </w:pPr>
            <w:r/>
            <w:r>
              <w:rPr>
                <w:rFonts w:ascii="Cambria" w:hAnsi="Cambria" w:eastAsia="Cambria" w:cs="Cambria"/>
                <w:b w:val="0"/>
                <w:i w:val="0"/>
                <w:sz w:val="15"/>
              </w:rPr>
              <w:t>Faculty guides/directors supervise student teams; organize reviews and technical support sessions.</w:t>
            </w:r>
          </w:p>
        </w:tc>
        <w:tc>
          <w:tcPr>
            <w:tcW w:type="dxa" w:w="2211"/>
          </w:tcPr>
          <w:p>
            <w:pPr>
              <w:jc w:val="center"/>
            </w:pPr>
            <w:r/>
            <w:r>
              <w:rPr>
                <w:rFonts w:ascii="Cambria" w:hAnsi="Cambria" w:eastAsia="Cambria" w:cs="Cambria"/>
                <w:b w:val="0"/>
                <w:i w:val="0"/>
                <w:sz w:val="15"/>
              </w:rPr>
              <w:t>Nomination letters; Review meeting minutes.</w:t>
            </w:r>
          </w:p>
        </w:tc>
        <w:tc>
          <w:tcPr>
            <w:tcW w:type="dxa" w:w="2268"/>
          </w:tcPr>
          <w:p>
            <w:pPr>
              <w:jc w:val="center"/>
            </w:pPr>
            <w:r/>
            <w:r>
              <w:rPr>
                <w:rFonts w:ascii="Cambria" w:hAnsi="Cambria" w:eastAsia="Cambria" w:cs="Cambria"/>
                <w:b w:val="0"/>
                <w:i w:val="0"/>
                <w:sz w:val="15"/>
              </w:rPr>
              <w:t>Projects executed systematically with guidance.</w:t>
            </w:r>
          </w:p>
        </w:tc>
      </w:tr>
      <w:tr>
        <w:tc>
          <w:tcPr>
            <w:tcW w:type="dxa" w:w="1361"/>
            <w:shd w:val="clear" w:color="auto" w:fill="D9D9D9"/>
          </w:tcPr>
          <w:p>
            <w:pPr>
              <w:jc w:val="center"/>
            </w:pPr>
            <w:r/>
            <w:r>
              <w:rPr>
                <w:rFonts w:ascii="Cambria" w:hAnsi="Cambria" w:eastAsia="Cambria" w:cs="Cambria"/>
                <w:b w:val="0"/>
                <w:i w:val="0"/>
                <w:sz w:val="15"/>
              </w:rPr>
              <w:t>Monitoring</w:t>
            </w:r>
          </w:p>
        </w:tc>
        <w:tc>
          <w:tcPr>
            <w:tcW w:type="dxa" w:w="2721"/>
            <w:shd w:val="clear" w:color="auto" w:fill="D9D9D9"/>
          </w:tcPr>
          <w:p>
            <w:pPr>
              <w:jc w:val="left"/>
            </w:pPr>
            <w:r/>
            <w:r>
              <w:rPr>
                <w:rFonts w:ascii="Cambria" w:hAnsi="Cambria" w:eastAsia="Cambria" w:cs="Cambria"/>
                <w:b w:val="0"/>
                <w:i w:val="0"/>
                <w:sz w:val="15"/>
              </w:rPr>
              <w:t>Track project progress using dashboards (G/A/R) and monthly review meetings; maintain action logs.</w:t>
            </w:r>
          </w:p>
        </w:tc>
        <w:tc>
          <w:tcPr>
            <w:tcW w:type="dxa" w:w="2211"/>
            <w:shd w:val="clear" w:color="auto" w:fill="D9D9D9"/>
          </w:tcPr>
          <w:p>
            <w:pPr>
              <w:jc w:val="center"/>
            </w:pPr>
            <w:r/>
            <w:r>
              <w:rPr>
                <w:rFonts w:ascii="Cambria" w:hAnsi="Cambria" w:eastAsia="Cambria" w:cs="Cambria"/>
                <w:b w:val="0"/>
                <w:i w:val="0"/>
                <w:sz w:val="15"/>
              </w:rPr>
              <w:t>Monitoring dashboards; MoM with corrective action items.</w:t>
            </w:r>
          </w:p>
        </w:tc>
        <w:tc>
          <w:tcPr>
            <w:tcW w:type="dxa" w:w="2268"/>
            <w:shd w:val="clear" w:color="auto" w:fill="D9D9D9"/>
          </w:tcPr>
          <w:p>
            <w:pPr>
              <w:jc w:val="center"/>
            </w:pPr>
            <w:r/>
            <w:r>
              <w:rPr>
                <w:rFonts w:ascii="Cambria" w:hAnsi="Cambria" w:eastAsia="Cambria" w:cs="Cambria"/>
                <w:b w:val="0"/>
                <w:i w:val="0"/>
                <w:sz w:val="15"/>
              </w:rPr>
              <w:t>&gt;90% projects delivered on time; risks resolved early.</w:t>
            </w:r>
          </w:p>
        </w:tc>
      </w:tr>
      <w:tr>
        <w:tc>
          <w:tcPr>
            <w:tcW w:type="dxa" w:w="1361"/>
          </w:tcPr>
          <w:p>
            <w:pPr>
              <w:jc w:val="center"/>
            </w:pPr>
            <w:r/>
            <w:r>
              <w:rPr>
                <w:rFonts w:ascii="Cambria" w:hAnsi="Cambria" w:eastAsia="Cambria" w:cs="Cambria"/>
                <w:b w:val="0"/>
                <w:i w:val="0"/>
                <w:sz w:val="15"/>
              </w:rPr>
              <w:t>Outcomes</w:t>
            </w:r>
          </w:p>
        </w:tc>
        <w:tc>
          <w:tcPr>
            <w:tcW w:type="dxa" w:w="2721"/>
          </w:tcPr>
          <w:p>
            <w:pPr>
              <w:jc w:val="left"/>
            </w:pPr>
            <w:r/>
            <w:r>
              <w:rPr>
                <w:rFonts w:ascii="Cambria" w:hAnsi="Cambria" w:eastAsia="Cambria" w:cs="Cambria"/>
                <w:b w:val="0"/>
                <w:i w:val="0"/>
                <w:sz w:val="15"/>
              </w:rPr>
              <w:t>Ensure tangible deliverables: prototypes, final reports, publications, patents, consultancy projects.</w:t>
            </w:r>
          </w:p>
        </w:tc>
        <w:tc>
          <w:tcPr>
            <w:tcW w:type="dxa" w:w="2211"/>
          </w:tcPr>
          <w:p>
            <w:pPr>
              <w:jc w:val="center"/>
            </w:pPr>
            <w:r/>
            <w:r>
              <w:rPr>
                <w:rFonts w:ascii="Cambria" w:hAnsi="Cambria" w:eastAsia="Cambria" w:cs="Cambria"/>
                <w:b w:val="0"/>
                <w:i w:val="0"/>
                <w:sz w:val="15"/>
              </w:rPr>
              <w:t>Interim/final reports; Photos/videos of prototypes; Publication/patent records.</w:t>
            </w:r>
          </w:p>
        </w:tc>
        <w:tc>
          <w:tcPr>
            <w:tcW w:type="dxa" w:w="2268"/>
          </w:tcPr>
          <w:p>
            <w:pPr>
              <w:jc w:val="center"/>
            </w:pPr>
            <w:r/>
            <w:r>
              <w:rPr>
                <w:rFonts w:ascii="Cambria" w:hAnsi="Cambria" w:eastAsia="Cambria" w:cs="Cambria"/>
                <w:b w:val="0"/>
                <w:i w:val="0"/>
                <w:sz w:val="15"/>
              </w:rPr>
              <w:t>Research outputs linked to projects; innovation and IP generation.</w:t>
            </w:r>
          </w:p>
        </w:tc>
      </w:tr>
      <w:tr>
        <w:tc>
          <w:tcPr>
            <w:tcW w:type="dxa" w:w="1361"/>
            <w:shd w:val="clear" w:color="auto" w:fill="D9D9D9"/>
          </w:tcPr>
          <w:p>
            <w:pPr>
              <w:jc w:val="center"/>
            </w:pPr>
            <w:r/>
            <w:r>
              <w:rPr>
                <w:rFonts w:ascii="Cambria" w:hAnsi="Cambria" w:eastAsia="Cambria" w:cs="Cambria"/>
                <w:b w:val="0"/>
                <w:i w:val="0"/>
                <w:sz w:val="15"/>
              </w:rPr>
              <w:t>Institutional Impact</w:t>
            </w:r>
          </w:p>
        </w:tc>
        <w:tc>
          <w:tcPr>
            <w:tcW w:type="dxa" w:w="2721"/>
            <w:shd w:val="clear" w:color="auto" w:fill="D9D9D9"/>
          </w:tcPr>
          <w:p>
            <w:pPr>
              <w:jc w:val="left"/>
            </w:pPr>
            <w:r/>
            <w:r>
              <w:rPr>
                <w:rFonts w:ascii="Cambria" w:hAnsi="Cambria" w:eastAsia="Cambria" w:cs="Cambria"/>
                <w:b w:val="0"/>
                <w:i w:val="0"/>
                <w:sz w:val="15"/>
              </w:rPr>
              <w:t>Consolidate annual project outcomes for IQAC/Research Committee and accreditation.</w:t>
            </w:r>
          </w:p>
        </w:tc>
        <w:tc>
          <w:tcPr>
            <w:tcW w:type="dxa" w:w="2211"/>
            <w:shd w:val="clear" w:color="auto" w:fill="D9D9D9"/>
          </w:tcPr>
          <w:p>
            <w:pPr>
              <w:jc w:val="center"/>
            </w:pPr>
            <w:r/>
            <w:r>
              <w:rPr>
                <w:rFonts w:ascii="Cambria" w:hAnsi="Cambria" w:eastAsia="Cambria" w:cs="Cambria"/>
                <w:b w:val="0"/>
                <w:i w:val="0"/>
                <w:sz w:val="15"/>
              </w:rPr>
              <w:t>Annual project summary report; Accreditation submissions.</w:t>
            </w:r>
          </w:p>
        </w:tc>
        <w:tc>
          <w:tcPr>
            <w:tcW w:type="dxa" w:w="2268"/>
            <w:shd w:val="clear" w:color="auto" w:fill="D9D9D9"/>
          </w:tcPr>
          <w:p>
            <w:pPr>
              <w:jc w:val="center"/>
            </w:pPr>
            <w:r/>
            <w:r>
              <w:rPr>
                <w:rFonts w:ascii="Cambria" w:hAnsi="Cambria" w:eastAsia="Cambria" w:cs="Cambria"/>
                <w:b w:val="0"/>
                <w:i w:val="0"/>
                <w:sz w:val="15"/>
              </w:rPr>
              <w:t>Department recognized as a research-active and innovation-driven hub.</w:t>
            </w:r>
          </w:p>
        </w:tc>
      </w:tr>
    </w:tbl>
    <w:p>
      <w:pPr>
        <w:spacing w:before="200" w:after="160"/>
      </w:pPr>
      <w:r>
        <w:rPr>
          <w:rFonts w:ascii="Cambria" w:hAnsi="Cambria" w:eastAsia="Cambria" w:cs="Cambria"/>
          <w:b/>
          <w:i w:val="0"/>
          <w:color w:val="1F3A5F"/>
          <w:sz w:val="26"/>
        </w:rPr>
        <w:t>3-Year Progress Tracker: UG/PG Projects</w:t>
      </w:r>
    </w:p>
    <w:tbl>
      <w:tblPr>
        <w:tblW w:type="auto" w:w="0"/>
        <w:jc w:val="center"/>
        <w:tblLayout w:type="fixed"/>
        <w:tblLook w:firstColumn="1" w:firstRow="1" w:lastColumn="0" w:lastRow="0" w:noHBand="0" w:noVBand="1" w:val="04A0"/>
        <w:tblLayout w:type="fixed"/>
      </w:tblPr>
      <w:tblGrid>
        <w:gridCol w:w="1134"/>
        <w:gridCol w:w="1644"/>
        <w:gridCol w:w="1474"/>
        <w:gridCol w:w="1474"/>
        <w:gridCol w:w="1361"/>
        <w:gridCol w:w="1474"/>
        <w:gridCol w:w="1644"/>
      </w:tblGrid>
      <w:tr>
        <w:tc>
          <w:tcPr>
            <w:tcW w:type="dxa" w:w="1134"/>
            <w:shd w:val="clear" w:color="auto" w:fill="1F3A5F"/>
          </w:tcPr>
          <w:p>
            <w:pPr>
              <w:jc w:val="center"/>
            </w:pPr>
            <w:r/>
            <w:r>
              <w:rPr>
                <w:rFonts w:ascii="Cambria" w:hAnsi="Cambria" w:eastAsia="Cambria" w:cs="Cambria"/>
                <w:b/>
                <w:i w:val="0"/>
                <w:color w:val="FFFFFF"/>
                <w:sz w:val="14"/>
              </w:rPr>
              <w:t>Year</w:t>
            </w:r>
          </w:p>
        </w:tc>
        <w:tc>
          <w:tcPr>
            <w:tcW w:type="dxa" w:w="1644"/>
            <w:shd w:val="clear" w:color="auto" w:fill="1F3A5F"/>
          </w:tcPr>
          <w:p>
            <w:pPr>
              <w:jc w:val="center"/>
            </w:pPr>
            <w:r/>
            <w:r>
              <w:rPr>
                <w:rFonts w:ascii="Cambria" w:hAnsi="Cambria" w:eastAsia="Cambria" w:cs="Cambria"/>
                <w:b/>
                <w:i w:val="0"/>
                <w:color w:val="FFFFFF"/>
                <w:sz w:val="14"/>
              </w:rPr>
              <w:t>Research Area (Identification)</w:t>
            </w:r>
          </w:p>
        </w:tc>
        <w:tc>
          <w:tcPr>
            <w:tcW w:type="dxa" w:w="1474"/>
            <w:shd w:val="clear" w:color="auto" w:fill="1F3A5F"/>
          </w:tcPr>
          <w:p>
            <w:pPr>
              <w:jc w:val="center"/>
            </w:pPr>
            <w:r/>
            <w:r>
              <w:rPr>
                <w:rFonts w:ascii="Cambria" w:hAnsi="Cambria" w:eastAsia="Cambria" w:cs="Cambria"/>
                <w:b/>
                <w:i w:val="0"/>
                <w:color w:val="FFFFFF"/>
                <w:sz w:val="14"/>
              </w:rPr>
              <w:t>Project Planning</w:t>
            </w:r>
          </w:p>
        </w:tc>
        <w:tc>
          <w:tcPr>
            <w:tcW w:type="dxa" w:w="1474"/>
            <w:shd w:val="clear" w:color="auto" w:fill="1F3A5F"/>
          </w:tcPr>
          <w:p>
            <w:pPr>
              <w:jc w:val="center"/>
            </w:pPr>
            <w:r/>
            <w:r>
              <w:rPr>
                <w:rFonts w:ascii="Cambria" w:hAnsi="Cambria" w:eastAsia="Cambria" w:cs="Cambria"/>
                <w:b/>
                <w:i w:val="0"/>
                <w:color w:val="FFFFFF"/>
                <w:sz w:val="14"/>
              </w:rPr>
              <w:t>Execution</w:t>
            </w:r>
          </w:p>
        </w:tc>
        <w:tc>
          <w:tcPr>
            <w:tcW w:type="dxa" w:w="1361"/>
            <w:shd w:val="clear" w:color="auto" w:fill="1F3A5F"/>
          </w:tcPr>
          <w:p>
            <w:pPr>
              <w:jc w:val="center"/>
            </w:pPr>
            <w:r/>
            <w:r>
              <w:rPr>
                <w:rFonts w:ascii="Cambria" w:hAnsi="Cambria" w:eastAsia="Cambria" w:cs="Cambria"/>
                <w:b/>
                <w:i w:val="0"/>
                <w:color w:val="FFFFFF"/>
                <w:sz w:val="14"/>
              </w:rPr>
              <w:t>Monitoring</w:t>
            </w:r>
          </w:p>
        </w:tc>
        <w:tc>
          <w:tcPr>
            <w:tcW w:type="dxa" w:w="1474"/>
            <w:shd w:val="clear" w:color="auto" w:fill="1F3A5F"/>
          </w:tcPr>
          <w:p>
            <w:pPr>
              <w:jc w:val="center"/>
            </w:pPr>
            <w:r/>
            <w:r>
              <w:rPr>
                <w:rFonts w:ascii="Cambria" w:hAnsi="Cambria" w:eastAsia="Cambria" w:cs="Cambria"/>
                <w:b/>
                <w:i w:val="0"/>
                <w:color w:val="FFFFFF"/>
                <w:sz w:val="14"/>
              </w:rPr>
              <w:t>Outcomes</w:t>
            </w:r>
          </w:p>
        </w:tc>
        <w:tc>
          <w:tcPr>
            <w:tcW w:type="dxa" w:w="1644"/>
            <w:shd w:val="clear" w:color="auto" w:fill="1F3A5F"/>
          </w:tcPr>
          <w:p>
            <w:pPr>
              <w:jc w:val="center"/>
            </w:pPr>
            <w:r/>
            <w:r>
              <w:rPr>
                <w:rFonts w:ascii="Cambria" w:hAnsi="Cambria" w:eastAsia="Cambria" w:cs="Cambria"/>
                <w:b/>
                <w:i w:val="0"/>
                <w:color w:val="FFFFFF"/>
                <w:sz w:val="14"/>
              </w:rPr>
              <w:t>Institutional Impact</w:t>
            </w:r>
          </w:p>
        </w:tc>
      </w:tr>
      <w:tr>
        <w:tc>
          <w:tcPr>
            <w:tcW w:type="dxa" w:w="1134"/>
          </w:tcPr>
          <w:p>
            <w:pPr>
              <w:jc w:val="center"/>
            </w:pPr>
            <w:r/>
            <w:r>
              <w:rPr>
                <w:rFonts w:ascii="Cambria" w:hAnsi="Cambria" w:eastAsia="Cambria" w:cs="Cambria"/>
                <w:b w:val="0"/>
                <w:i w:val="0"/>
                <w:sz w:val="13"/>
              </w:rPr>
              <w:t>Year 1 (Foundation)</w:t>
            </w:r>
          </w:p>
        </w:tc>
        <w:tc>
          <w:tcPr>
            <w:tcW w:type="dxa" w:w="1644"/>
          </w:tcPr>
          <w:p>
            <w:pPr>
              <w:jc w:val="left"/>
            </w:pPr>
            <w:r/>
            <w:r>
              <w:rPr>
                <w:rFonts w:ascii="Cambria" w:hAnsi="Cambria" w:eastAsia="Cambria" w:cs="Cambria"/>
                <w:b w:val="0"/>
                <w:i w:val="0"/>
                <w:sz w:val="13"/>
              </w:rPr>
              <w:t>- 70% projects mapped to faculty research areas.</w:t>
              <w:br/>
              <w:t>- Repository created.</w:t>
            </w:r>
          </w:p>
        </w:tc>
        <w:tc>
          <w:tcPr>
            <w:tcW w:type="dxa" w:w="1474"/>
          </w:tcPr>
          <w:p>
            <w:pPr>
              <w:jc w:val="center"/>
            </w:pPr>
            <w:r/>
            <w:r>
              <w:rPr>
                <w:rFonts w:ascii="Cambria" w:hAnsi="Cambria" w:eastAsia="Cambria" w:cs="Cambria"/>
                <w:b w:val="0"/>
                <w:i w:val="0"/>
                <w:sz w:val="13"/>
              </w:rPr>
              <w:t>- Structured proposals introduced.</w:t>
              <w:br/>
              <w:t>- Faculty guides allocated for all projects.</w:t>
            </w:r>
          </w:p>
        </w:tc>
        <w:tc>
          <w:tcPr>
            <w:tcW w:type="dxa" w:w="1474"/>
          </w:tcPr>
          <w:p>
            <w:pPr>
              <w:jc w:val="center"/>
            </w:pPr>
            <w:r/>
            <w:r>
              <w:rPr>
                <w:rFonts w:ascii="Cambria" w:hAnsi="Cambria" w:eastAsia="Cambria" w:cs="Cambria"/>
                <w:b w:val="0"/>
                <w:i w:val="0"/>
                <w:sz w:val="13"/>
              </w:rPr>
              <w:t>- Projects initiated with guidance.</w:t>
              <w:br/>
              <w:t>- Limited interdisciplinary collaboration.</w:t>
            </w:r>
          </w:p>
        </w:tc>
        <w:tc>
          <w:tcPr>
            <w:tcW w:type="dxa" w:w="1361"/>
          </w:tcPr>
          <w:p>
            <w:pPr>
              <w:jc w:val="center"/>
            </w:pPr>
            <w:r/>
            <w:r>
              <w:rPr>
                <w:rFonts w:ascii="Cambria" w:hAnsi="Cambria" w:eastAsia="Cambria" w:cs="Cambria"/>
                <w:b w:val="0"/>
                <w:i w:val="0"/>
                <w:sz w:val="13"/>
              </w:rPr>
              <w:t>- Basic monitoring dashboards piloted.</w:t>
            </w:r>
          </w:p>
        </w:tc>
        <w:tc>
          <w:tcPr>
            <w:tcW w:type="dxa" w:w="1474"/>
          </w:tcPr>
          <w:p>
            <w:pPr>
              <w:jc w:val="center"/>
            </w:pPr>
            <w:r/>
            <w:r>
              <w:rPr>
                <w:rFonts w:ascii="Cambria" w:hAnsi="Cambria" w:eastAsia="Cambria" w:cs="Cambria"/>
                <w:b w:val="0"/>
                <w:i w:val="0"/>
                <w:sz w:val="13"/>
              </w:rPr>
              <w:t>- 2 prototypes demonstrated.</w:t>
            </w:r>
          </w:p>
        </w:tc>
        <w:tc>
          <w:tcPr>
            <w:tcW w:type="dxa" w:w="1644"/>
          </w:tcPr>
          <w:p>
            <w:pPr>
              <w:jc w:val="center"/>
            </w:pPr>
            <w:r/>
            <w:r>
              <w:rPr>
                <w:rFonts w:ascii="Cambria" w:hAnsi="Cambria" w:eastAsia="Cambria" w:cs="Cambria"/>
                <w:b w:val="0"/>
                <w:i w:val="0"/>
                <w:sz w:val="13"/>
              </w:rPr>
              <w:t>- Department begins linking projects to thrust areas.</w:t>
              <w:br/>
              <w:t>- Initial IQAC reporting.</w:t>
            </w:r>
          </w:p>
        </w:tc>
      </w:tr>
      <w:tr>
        <w:tc>
          <w:tcPr>
            <w:tcW w:type="dxa" w:w="1134"/>
            <w:shd w:val="clear" w:color="auto" w:fill="D9D9D9"/>
          </w:tcPr>
          <w:p>
            <w:pPr>
              <w:jc w:val="center"/>
            </w:pPr>
            <w:r/>
            <w:r>
              <w:rPr>
                <w:rFonts w:ascii="Cambria" w:hAnsi="Cambria" w:eastAsia="Cambria" w:cs="Cambria"/>
                <w:b w:val="0"/>
                <w:i w:val="0"/>
                <w:sz w:val="13"/>
              </w:rPr>
              <w:t>Year 2 (Expansion)</w:t>
            </w:r>
          </w:p>
        </w:tc>
        <w:tc>
          <w:tcPr>
            <w:tcW w:type="dxa" w:w="1644"/>
            <w:shd w:val="clear" w:color="auto" w:fill="D9D9D9"/>
          </w:tcPr>
          <w:p>
            <w:pPr>
              <w:jc w:val="left"/>
            </w:pPr>
            <w:r/>
            <w:r>
              <w:rPr>
                <w:rFonts w:ascii="Cambria" w:hAnsi="Cambria" w:eastAsia="Cambria" w:cs="Cambria"/>
                <w:b w:val="0"/>
                <w:i w:val="0"/>
                <w:sz w:val="13"/>
              </w:rPr>
              <w:t>- 85% projects mapped to thrust areas.</w:t>
              <w:br/>
              <w:t>- Repository updated annually.</w:t>
            </w:r>
          </w:p>
        </w:tc>
        <w:tc>
          <w:tcPr>
            <w:tcW w:type="dxa" w:w="1474"/>
            <w:shd w:val="clear" w:color="auto" w:fill="D9D9D9"/>
          </w:tcPr>
          <w:p>
            <w:pPr>
              <w:jc w:val="center"/>
            </w:pPr>
            <w:r/>
            <w:r>
              <w:rPr>
                <w:rFonts w:ascii="Cambria" w:hAnsi="Cambria" w:eastAsia="Cambria" w:cs="Cambria"/>
                <w:b w:val="0"/>
                <w:i w:val="0"/>
                <w:sz w:val="13"/>
              </w:rPr>
              <w:t>- Detailed proposals with timelines and objectives standardized.</w:t>
              <w:br/>
              <w:t>- Resources allocated.</w:t>
            </w:r>
          </w:p>
        </w:tc>
        <w:tc>
          <w:tcPr>
            <w:tcW w:type="dxa" w:w="1474"/>
            <w:shd w:val="clear" w:color="auto" w:fill="D9D9D9"/>
          </w:tcPr>
          <w:p>
            <w:pPr>
              <w:jc w:val="center"/>
            </w:pPr>
            <w:r/>
            <w:r>
              <w:rPr>
                <w:rFonts w:ascii="Cambria" w:hAnsi="Cambria" w:eastAsia="Cambria" w:cs="Cambria"/>
                <w:b w:val="0"/>
                <w:i w:val="0"/>
                <w:sz w:val="13"/>
              </w:rPr>
              <w:t>- Projects executed with monthly faculty direction.</w:t>
              <w:br/>
              <w:t>- Interdisciplinary projects initiated.</w:t>
            </w:r>
          </w:p>
        </w:tc>
        <w:tc>
          <w:tcPr>
            <w:tcW w:type="dxa" w:w="1361"/>
            <w:shd w:val="clear" w:color="auto" w:fill="D9D9D9"/>
          </w:tcPr>
          <w:p>
            <w:pPr>
              <w:jc w:val="center"/>
            </w:pPr>
            <w:r/>
            <w:r>
              <w:rPr>
                <w:rFonts w:ascii="Cambria" w:hAnsi="Cambria" w:eastAsia="Cambria" w:cs="Cambria"/>
                <w:b w:val="0"/>
                <w:i w:val="0"/>
                <w:sz w:val="13"/>
              </w:rPr>
              <w:t>- Dashboards with G/A/R fully implemented.</w:t>
              <w:br/>
              <w:t>- Monthly monitoring meetings.</w:t>
            </w:r>
          </w:p>
        </w:tc>
        <w:tc>
          <w:tcPr>
            <w:tcW w:type="dxa" w:w="1474"/>
            <w:shd w:val="clear" w:color="auto" w:fill="D9D9D9"/>
          </w:tcPr>
          <w:p>
            <w:pPr>
              <w:jc w:val="center"/>
            </w:pPr>
            <w:r/>
            <w:r>
              <w:rPr>
                <w:rFonts w:ascii="Cambria" w:hAnsi="Cambria" w:eastAsia="Cambria" w:cs="Cambria"/>
                <w:b w:val="0"/>
                <w:i w:val="0"/>
                <w:sz w:val="13"/>
              </w:rPr>
              <w:t>- 15+ publications.</w:t>
              <w:br/>
              <w:t>- 3 patents filed.</w:t>
              <w:br/>
              <w:t>- 5 prototypes showcased.</w:t>
            </w:r>
          </w:p>
        </w:tc>
        <w:tc>
          <w:tcPr>
            <w:tcW w:type="dxa" w:w="1644"/>
            <w:shd w:val="clear" w:color="auto" w:fill="D9D9D9"/>
          </w:tcPr>
          <w:p>
            <w:pPr>
              <w:jc w:val="center"/>
            </w:pPr>
            <w:r/>
            <w:r>
              <w:rPr>
                <w:rFonts w:ascii="Cambria" w:hAnsi="Cambria" w:eastAsia="Cambria" w:cs="Cambria"/>
                <w:b w:val="0"/>
                <w:i w:val="0"/>
                <w:sz w:val="13"/>
              </w:rPr>
              <w:t>- Improved student employability.</w:t>
              <w:br/>
              <w:t>- Projects linked to 2 MoUs/industry collaborations.</w:t>
            </w:r>
          </w:p>
        </w:tc>
      </w:tr>
      <w:tr>
        <w:tc>
          <w:tcPr>
            <w:tcW w:type="dxa" w:w="1134"/>
          </w:tcPr>
          <w:p>
            <w:pPr>
              <w:jc w:val="center"/>
            </w:pPr>
            <w:r/>
            <w:r>
              <w:rPr>
                <w:rFonts w:ascii="Cambria" w:hAnsi="Cambria" w:eastAsia="Cambria" w:cs="Cambria"/>
                <w:b w:val="0"/>
                <w:i w:val="0"/>
                <w:sz w:val="13"/>
              </w:rPr>
              <w:t>Year 3 (Impact)</w:t>
            </w:r>
          </w:p>
        </w:tc>
        <w:tc>
          <w:tcPr>
            <w:tcW w:type="dxa" w:w="1644"/>
          </w:tcPr>
          <w:p>
            <w:pPr>
              <w:jc w:val="left"/>
            </w:pPr>
            <w:r/>
            <w:r>
              <w:rPr>
                <w:rFonts w:ascii="Cambria" w:hAnsi="Cambria" w:eastAsia="Cambria" w:cs="Cambria"/>
                <w:b w:val="0"/>
                <w:i w:val="0"/>
                <w:sz w:val="13"/>
              </w:rPr>
              <w:t>- 100% UG/PG projects aligned to research areas.</w:t>
              <w:br/>
              <w:t>- Repository institutionalized.</w:t>
            </w:r>
          </w:p>
        </w:tc>
        <w:tc>
          <w:tcPr>
            <w:tcW w:type="dxa" w:w="1474"/>
          </w:tcPr>
          <w:p>
            <w:pPr>
              <w:jc w:val="center"/>
            </w:pPr>
            <w:r/>
            <w:r>
              <w:rPr>
                <w:rFonts w:ascii="Cambria" w:hAnsi="Cambria" w:eastAsia="Cambria" w:cs="Cambria"/>
                <w:b w:val="0"/>
                <w:i w:val="0"/>
                <w:sz w:val="13"/>
              </w:rPr>
              <w:t>- Planning integrated with funded projects and consultancy opportunities.</w:t>
            </w:r>
          </w:p>
        </w:tc>
        <w:tc>
          <w:tcPr>
            <w:tcW w:type="dxa" w:w="1474"/>
          </w:tcPr>
          <w:p>
            <w:pPr>
              <w:jc w:val="center"/>
            </w:pPr>
            <w:r/>
            <w:r>
              <w:rPr>
                <w:rFonts w:ascii="Cambria" w:hAnsi="Cambria" w:eastAsia="Cambria" w:cs="Cambria"/>
                <w:b w:val="0"/>
                <w:i w:val="0"/>
                <w:sz w:val="13"/>
              </w:rPr>
              <w:t>- Execution includes industry-sponsored and socially relevant projects.</w:t>
            </w:r>
          </w:p>
        </w:tc>
        <w:tc>
          <w:tcPr>
            <w:tcW w:type="dxa" w:w="1361"/>
          </w:tcPr>
          <w:p>
            <w:pPr>
              <w:jc w:val="center"/>
            </w:pPr>
            <w:r/>
            <w:r>
              <w:rPr>
                <w:rFonts w:ascii="Cambria" w:hAnsi="Cambria" w:eastAsia="Cambria" w:cs="Cambria"/>
                <w:b w:val="0"/>
                <w:i w:val="0"/>
                <w:sz w:val="13"/>
              </w:rPr>
              <w:t>- Automated dashboards used.</w:t>
              <w:br/>
              <w:t>- Risk register maintained.</w:t>
            </w:r>
          </w:p>
        </w:tc>
        <w:tc>
          <w:tcPr>
            <w:tcW w:type="dxa" w:w="1474"/>
          </w:tcPr>
          <w:p>
            <w:pPr>
              <w:jc w:val="center"/>
            </w:pPr>
            <w:r/>
            <w:r>
              <w:rPr>
                <w:rFonts w:ascii="Cambria" w:hAnsi="Cambria" w:eastAsia="Cambria" w:cs="Cambria"/>
                <w:b w:val="0"/>
                <w:i w:val="0"/>
                <w:sz w:val="13"/>
              </w:rPr>
              <w:t>- 25+ publications.</w:t>
              <w:br/>
              <w:t>- 7 patents filed (3 granted).</w:t>
              <w:br/>
              <w:t>- 10+ prototypes delivered.</w:t>
            </w:r>
          </w:p>
        </w:tc>
        <w:tc>
          <w:tcPr>
            <w:tcW w:type="dxa" w:w="1644"/>
          </w:tcPr>
          <w:p>
            <w:pPr>
              <w:jc w:val="center"/>
            </w:pPr>
            <w:r/>
            <w:r>
              <w:rPr>
                <w:rFonts w:ascii="Cambria" w:hAnsi="Cambria" w:eastAsia="Cambria" w:cs="Cambria"/>
                <w:b w:val="0"/>
                <w:i w:val="0"/>
                <w:sz w:val="13"/>
              </w:rPr>
              <w:t>- Department recognized as a research-active hub.</w:t>
              <w:br/>
              <w:t>- IQAC/NAAC/NBA reports strengthened.</w:t>
              <w:br/>
              <w:t>- 5 industry-funded student projects launched.</w:t>
            </w:r>
          </w:p>
        </w:tc>
      </w:tr>
    </w:tbl>
    <w:p>
      <w:pPr>
        <w:spacing w:line="276" w:lineRule="auto" w:after="120"/>
        <w:jc w:val="both"/>
      </w:pPr>
      <w:r>
        <w:rPr>
          <w:rFonts w:ascii="Cambria" w:hAnsi="Cambria" w:eastAsia="Cambria" w:cs="Cambria"/>
          <w:b/>
          <w:i w:val="0"/>
          <w:sz w:val="22"/>
        </w:rPr>
        <w:t>Rigor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are mapped to research areas and thrust domains, not chosen randomly.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proposals with objectives, scope, timelines, and deliverables make projects academically and research rigorous.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of industry problems, societal needs, and emerging technologies ensures relevance.</w:t>
      </w:r>
    </w:p>
    <w:p>
      <w:pPr>
        <w:spacing w:line="276" w:lineRule="auto" w:after="120"/>
        <w:jc w:val="both"/>
      </w:pPr>
      <w:r>
        <w:rPr>
          <w:rFonts w:ascii="Cambria" w:hAnsi="Cambria" w:eastAsia="Cambria" w:cs="Cambria"/>
          <w:b/>
          <w:i w:val="0"/>
          <w:sz w:val="22"/>
        </w:rPr>
        <w:t>Supervision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Every project has a formally nominated faculty guide/director.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Monthly/quarterly reviews ensure continuous engagement.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mentors guide students in research methods, publications, and prototypes, not just completion of reports.</w:t>
      </w:r>
    </w:p>
    <w:p>
      <w:pPr>
        <w:spacing w:line="276" w:lineRule="auto" w:after="120"/>
        <w:jc w:val="both"/>
      </w:pPr>
      <w:r>
        <w:rPr>
          <w:rFonts w:ascii="Cambria" w:hAnsi="Cambria" w:eastAsia="Cambria" w:cs="Cambria"/>
          <w:b/>
          <w:i w:val="0"/>
          <w:sz w:val="22"/>
        </w:rPr>
        <w:t>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dashboards with Green/Amber/Red (G/A/R) status track progress transparently.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and action logs hold both students and faculty responsible for timely milestones.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reporting to IQAC/Research Committee ensures project outcomes are reviewed at the institutional level.</w:t>
      </w:r>
    </w:p>
    <w:p>
      <w:pPr>
        <w:spacing w:before="200" w:after="160"/>
      </w:pPr>
      <w:r>
        <w:rPr>
          <w:rFonts w:ascii="Cambria" w:hAnsi="Cambria" w:eastAsia="Cambria" w:cs="Cambria"/>
          <w:b/>
          <w:i w:val="0"/>
          <w:color w:val="1F3A5F"/>
          <w:sz w:val="26"/>
        </w:rPr>
        <w:t>Before vs After: UG/PG Project Culture</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(Casual/Ad-Hoc Projects)</w:t>
            </w:r>
          </w:p>
        </w:tc>
        <w:tc>
          <w:tcPr>
            <w:tcW w:type="dxa" w:w="3175"/>
            <w:shd w:val="clear" w:color="auto" w:fill="1F3A5F"/>
          </w:tcPr>
          <w:p>
            <w:pPr>
              <w:jc w:val="center"/>
            </w:pPr>
            <w:r/>
            <w:r>
              <w:rPr>
                <w:rFonts w:ascii="Cambria" w:hAnsi="Cambria" w:eastAsia="Cambria" w:cs="Cambria"/>
                <w:b/>
                <w:i w:val="0"/>
                <w:color w:val="FFFFFF"/>
                <w:sz w:val="17"/>
              </w:rPr>
              <w:t>After HoD Intervention (Rigor, Supervision, Accountability)</w:t>
            </w:r>
          </w:p>
        </w:tc>
      </w:tr>
      <w:tr>
        <w:tc>
          <w:tcPr>
            <w:tcW w:type="dxa" w:w="1644"/>
          </w:tcPr>
          <w:p>
            <w:pPr>
              <w:jc w:val="center"/>
            </w:pPr>
            <w:r/>
            <w:r>
              <w:rPr>
                <w:rFonts w:ascii="Cambria" w:hAnsi="Cambria" w:eastAsia="Cambria" w:cs="Cambria"/>
                <w:b w:val="0"/>
                <w:i w:val="0"/>
                <w:sz w:val="16"/>
              </w:rPr>
              <w:t>Project Topics</w:t>
            </w:r>
          </w:p>
        </w:tc>
        <w:tc>
          <w:tcPr>
            <w:tcW w:type="dxa" w:w="3402"/>
          </w:tcPr>
          <w:p>
            <w:pPr>
              <w:jc w:val="left"/>
            </w:pPr>
            <w:r/>
            <w:r>
              <w:rPr>
                <w:rFonts w:ascii="Cambria" w:hAnsi="Cambria" w:eastAsia="Cambria" w:cs="Cambria"/>
                <w:b w:val="0"/>
                <w:i w:val="0"/>
                <w:sz w:val="16"/>
              </w:rPr>
              <w:t>Chosen randomly, often disconnected from research areas.</w:t>
            </w:r>
          </w:p>
        </w:tc>
        <w:tc>
          <w:tcPr>
            <w:tcW w:type="dxa" w:w="3175"/>
          </w:tcPr>
          <w:p>
            <w:pPr>
              <w:jc w:val="center"/>
            </w:pPr>
            <w:r/>
            <w:r>
              <w:rPr>
                <w:rFonts w:ascii="Cambria" w:hAnsi="Cambria" w:eastAsia="Cambria" w:cs="Cambria"/>
                <w:b w:val="0"/>
                <w:i w:val="0"/>
                <w:sz w:val="16"/>
              </w:rPr>
              <w:t>Repository mapped to faculty research areas and thrust domains.</w:t>
            </w:r>
          </w:p>
        </w:tc>
      </w:tr>
      <w:tr>
        <w:tc>
          <w:tcPr>
            <w:tcW w:type="dxa" w:w="1644"/>
            <w:shd w:val="clear" w:color="auto" w:fill="D9D9D9"/>
          </w:tcPr>
          <w:p>
            <w:pPr>
              <w:jc w:val="center"/>
            </w:pPr>
            <w:r/>
            <w:r>
              <w:rPr>
                <w:rFonts w:ascii="Cambria" w:hAnsi="Cambria" w:eastAsia="Cambria" w:cs="Cambria"/>
                <w:b w:val="0"/>
                <w:i w:val="0"/>
                <w:sz w:val="16"/>
              </w:rPr>
              <w:t>Planning</w:t>
            </w:r>
          </w:p>
        </w:tc>
        <w:tc>
          <w:tcPr>
            <w:tcW w:type="dxa" w:w="3402"/>
            <w:shd w:val="clear" w:color="auto" w:fill="D9D9D9"/>
          </w:tcPr>
          <w:p>
            <w:pPr>
              <w:jc w:val="left"/>
            </w:pPr>
            <w:r/>
            <w:r>
              <w:rPr>
                <w:rFonts w:ascii="Cambria" w:hAnsi="Cambria" w:eastAsia="Cambria" w:cs="Cambria"/>
                <w:b w:val="0"/>
                <w:i w:val="0"/>
                <w:sz w:val="16"/>
              </w:rPr>
              <w:t>Minimal structure, unclear timelines.</w:t>
            </w:r>
          </w:p>
        </w:tc>
        <w:tc>
          <w:tcPr>
            <w:tcW w:type="dxa" w:w="3175"/>
            <w:shd w:val="clear" w:color="auto" w:fill="D9D9D9"/>
          </w:tcPr>
          <w:p>
            <w:pPr>
              <w:jc w:val="center"/>
            </w:pPr>
            <w:r/>
            <w:r>
              <w:rPr>
                <w:rFonts w:ascii="Cambria" w:hAnsi="Cambria" w:eastAsia="Cambria" w:cs="Cambria"/>
                <w:b w:val="0"/>
                <w:i w:val="0"/>
                <w:sz w:val="16"/>
              </w:rPr>
              <w:t>Detailed proposals with objectives and milestones.</w:t>
            </w:r>
          </w:p>
        </w:tc>
      </w:tr>
      <w:tr>
        <w:tc>
          <w:tcPr>
            <w:tcW w:type="dxa" w:w="1644"/>
          </w:tcPr>
          <w:p>
            <w:pPr>
              <w:jc w:val="center"/>
            </w:pPr>
            <w:r/>
            <w:r>
              <w:rPr>
                <w:rFonts w:ascii="Cambria" w:hAnsi="Cambria" w:eastAsia="Cambria" w:cs="Cambria"/>
                <w:b w:val="0"/>
                <w:i w:val="0"/>
                <w:sz w:val="16"/>
              </w:rPr>
              <w:t>Supervision</w:t>
            </w:r>
          </w:p>
        </w:tc>
        <w:tc>
          <w:tcPr>
            <w:tcW w:type="dxa" w:w="3402"/>
          </w:tcPr>
          <w:p>
            <w:pPr>
              <w:jc w:val="left"/>
            </w:pPr>
            <w:r/>
            <w:r>
              <w:rPr>
                <w:rFonts w:ascii="Cambria" w:hAnsi="Cambria" w:eastAsia="Cambria" w:cs="Cambria"/>
                <w:b w:val="0"/>
                <w:i w:val="0"/>
                <w:sz w:val="16"/>
              </w:rPr>
              <w:t>Faculty involvement limited to evaluation at the end.</w:t>
            </w:r>
          </w:p>
        </w:tc>
        <w:tc>
          <w:tcPr>
            <w:tcW w:type="dxa" w:w="3175"/>
          </w:tcPr>
          <w:p>
            <w:pPr>
              <w:jc w:val="center"/>
            </w:pPr>
            <w:r/>
            <w:r>
              <w:rPr>
                <w:rFonts w:ascii="Cambria" w:hAnsi="Cambria" w:eastAsia="Cambria" w:cs="Cambria"/>
                <w:b w:val="0"/>
                <w:i w:val="0"/>
                <w:sz w:val="16"/>
              </w:rPr>
              <w:t>Faculty guides actively engaged throughout execution.</w:t>
            </w:r>
          </w:p>
        </w:tc>
      </w:tr>
      <w:tr>
        <w:tc>
          <w:tcPr>
            <w:tcW w:type="dxa" w:w="1644"/>
            <w:shd w:val="clear" w:color="auto" w:fill="D9D9D9"/>
          </w:tcPr>
          <w:p>
            <w:pPr>
              <w:jc w:val="center"/>
            </w:pPr>
            <w:r/>
            <w:r>
              <w:rPr>
                <w:rFonts w:ascii="Cambria" w:hAnsi="Cambria" w:eastAsia="Cambria" w:cs="Cambria"/>
                <w:b w:val="0"/>
                <w:i w:val="0"/>
                <w:sz w:val="16"/>
              </w:rPr>
              <w:t>Monitoring</w:t>
            </w:r>
          </w:p>
        </w:tc>
        <w:tc>
          <w:tcPr>
            <w:tcW w:type="dxa" w:w="3402"/>
            <w:shd w:val="clear" w:color="auto" w:fill="D9D9D9"/>
          </w:tcPr>
          <w:p>
            <w:pPr>
              <w:jc w:val="left"/>
            </w:pPr>
            <w:r/>
            <w:r>
              <w:rPr>
                <w:rFonts w:ascii="Cambria" w:hAnsi="Cambria" w:eastAsia="Cambria" w:cs="Cambria"/>
                <w:b w:val="0"/>
                <w:i w:val="0"/>
                <w:sz w:val="16"/>
              </w:rPr>
              <w:t>No systematic tracking; delays unnoticed.</w:t>
            </w:r>
          </w:p>
        </w:tc>
        <w:tc>
          <w:tcPr>
            <w:tcW w:type="dxa" w:w="3175"/>
            <w:shd w:val="clear" w:color="auto" w:fill="D9D9D9"/>
          </w:tcPr>
          <w:p>
            <w:pPr>
              <w:jc w:val="center"/>
            </w:pPr>
            <w:r/>
            <w:r>
              <w:rPr>
                <w:rFonts w:ascii="Cambria" w:hAnsi="Cambria" w:eastAsia="Cambria" w:cs="Cambria"/>
                <w:b w:val="0"/>
                <w:i w:val="0"/>
                <w:sz w:val="16"/>
              </w:rPr>
              <w:t>Dashboards (G/A/R) and monthly reviews ensure accountability.</w:t>
            </w:r>
          </w:p>
        </w:tc>
      </w:tr>
      <w:tr>
        <w:tc>
          <w:tcPr>
            <w:tcW w:type="dxa" w:w="1644"/>
          </w:tcPr>
          <w:p>
            <w:pPr>
              <w:jc w:val="center"/>
            </w:pPr>
            <w:r/>
            <w:r>
              <w:rPr>
                <w:rFonts w:ascii="Cambria" w:hAnsi="Cambria" w:eastAsia="Cambria" w:cs="Cambria"/>
                <w:b w:val="0"/>
                <w:i w:val="0"/>
                <w:sz w:val="16"/>
              </w:rPr>
              <w:t>Outputs</w:t>
            </w:r>
          </w:p>
        </w:tc>
        <w:tc>
          <w:tcPr>
            <w:tcW w:type="dxa" w:w="3402"/>
          </w:tcPr>
          <w:p>
            <w:pPr>
              <w:jc w:val="left"/>
            </w:pPr>
            <w:r/>
            <w:r>
              <w:rPr>
                <w:rFonts w:ascii="Cambria" w:hAnsi="Cambria" w:eastAsia="Cambria" w:cs="Cambria"/>
                <w:b w:val="0"/>
                <w:i w:val="0"/>
                <w:sz w:val="16"/>
              </w:rPr>
              <w:t>Reports only, often shelved.</w:t>
            </w:r>
          </w:p>
        </w:tc>
        <w:tc>
          <w:tcPr>
            <w:tcW w:type="dxa" w:w="3175"/>
          </w:tcPr>
          <w:p>
            <w:pPr>
              <w:jc w:val="center"/>
            </w:pPr>
            <w:r/>
            <w:r>
              <w:rPr>
                <w:rFonts w:ascii="Cambria" w:hAnsi="Cambria" w:eastAsia="Cambria" w:cs="Cambria"/>
                <w:b w:val="0"/>
                <w:i w:val="0"/>
                <w:sz w:val="16"/>
              </w:rPr>
              <w:t>Tangible deliverables: prototypes, publications, patents, consultancy outputs.</w:t>
            </w:r>
          </w:p>
        </w:tc>
      </w:tr>
      <w:tr>
        <w:tc>
          <w:tcPr>
            <w:tcW w:type="dxa" w:w="1644"/>
            <w:shd w:val="clear" w:color="auto" w:fill="D9D9D9"/>
          </w:tcPr>
          <w:p>
            <w:pPr>
              <w:jc w:val="center"/>
            </w:pPr>
            <w:r/>
            <w:r>
              <w:rPr>
                <w:rFonts w:ascii="Cambria" w:hAnsi="Cambria" w:eastAsia="Cambria" w:cs="Cambria"/>
                <w:b w:val="0"/>
                <w:i w:val="0"/>
                <w:sz w:val="16"/>
              </w:rPr>
              <w:t>Institutional Role</w:t>
            </w:r>
          </w:p>
        </w:tc>
        <w:tc>
          <w:tcPr>
            <w:tcW w:type="dxa" w:w="3402"/>
            <w:shd w:val="clear" w:color="auto" w:fill="D9D9D9"/>
          </w:tcPr>
          <w:p>
            <w:pPr>
              <w:jc w:val="left"/>
            </w:pPr>
            <w:r/>
            <w:r>
              <w:rPr>
                <w:rFonts w:ascii="Cambria" w:hAnsi="Cambria" w:eastAsia="Cambria" w:cs="Cambria"/>
                <w:b w:val="0"/>
                <w:i w:val="0"/>
                <w:sz w:val="16"/>
              </w:rPr>
              <w:t>No link to governance.</w:t>
            </w:r>
          </w:p>
        </w:tc>
        <w:tc>
          <w:tcPr>
            <w:tcW w:type="dxa" w:w="3175"/>
            <w:shd w:val="clear" w:color="auto" w:fill="D9D9D9"/>
          </w:tcPr>
          <w:p>
            <w:pPr>
              <w:jc w:val="center"/>
            </w:pPr>
            <w:r/>
            <w:r>
              <w:rPr>
                <w:rFonts w:ascii="Cambria" w:hAnsi="Cambria" w:eastAsia="Cambria" w:cs="Cambria"/>
                <w:b w:val="0"/>
                <w:i w:val="0"/>
                <w:sz w:val="16"/>
              </w:rPr>
              <w:t>Annual IQAC reporting ensures accountability and audit-readiness.</w:t>
            </w:r>
          </w:p>
        </w:tc>
      </w:tr>
    </w:tbl>
    <w:p>
      <w:pPr>
        <w:spacing w:line="276" w:lineRule="auto" w:after="120"/>
        <w:jc w:val="both"/>
      </w:pPr>
      <w:r>
        <w:rPr>
          <w:rFonts w:ascii="Cambria" w:hAnsi="Cambria" w:eastAsia="Cambria" w:cs="Cambria"/>
          <w:b/>
          <w:i w:val="0"/>
          <w:sz w:val="22"/>
        </w:rPr>
        <w:t>Before (Symbolic Project Exercises)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Projects chosen randomly, often disconnected from faculty research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Minimal planning—no defined objectives, scope, or timelines.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involvement limited to end-semester evaluations.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Deliverables restricted to bound reports with little real-world application.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 link to departmental thrust areas, industry, or societal challenges.</w:t>
      </w:r>
    </w:p>
    <w:p>
      <w:pPr>
        <w:spacing w:line="276" w:lineRule="auto" w:after="120"/>
        <w:jc w:val="both"/>
      </w:pPr>
      <w:r>
        <w:rPr>
          <w:rFonts w:ascii="Cambria" w:hAnsi="Cambria" w:eastAsia="Cambria" w:cs="Cambria"/>
          <w:b/>
          <w:i w:val="0"/>
          <w:sz w:val="22"/>
        </w:rPr>
        <w:t>After HoD’s Structured Intervention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Research-Linked Topics: Every UG/PG project mapped to departmental research thrust areas and faculty expertise.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Planning: Students submit detailed proposals with problem statements, objectives, methodology, and milestones.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Supervised Execution: Faculty guides/directors provide continuous mentoring, ensuring methodological rigor.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Monitored Progress: Dashboards with Green/Amber/Red (G/A/R) status, review meetings, and action logs track project health.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Outcome-Oriented Deliverables: Projects result in prototypes, publications, patents, and consultancy outputs, not just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Integration: Project outcomes feed into IQAC reports, accreditation compliance (NAAC/NBA), and industry collaborations.</w:t>
      </w:r>
    </w:p>
    <w:p>
      <w:pPr>
        <w:spacing w:before="200" w:after="160"/>
      </w:pPr>
      <w:r>
        <w:rPr>
          <w:rFonts w:ascii="Cambria" w:hAnsi="Cambria" w:eastAsia="Cambria" w:cs="Cambria"/>
          <w:b/>
          <w:i w:val="0"/>
          <w:color w:val="1F3A5F"/>
          <w:sz w:val="26"/>
        </w:rPr>
        <w:t>Before vs After Transformation</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(Symbolic)</w:t>
            </w:r>
          </w:p>
        </w:tc>
        <w:tc>
          <w:tcPr>
            <w:tcW w:type="dxa" w:w="3175"/>
            <w:shd w:val="clear" w:color="auto" w:fill="1F3A5F"/>
          </w:tcPr>
          <w:p>
            <w:pPr>
              <w:jc w:val="center"/>
            </w:pPr>
            <w:r/>
            <w:r>
              <w:rPr>
                <w:rFonts w:ascii="Cambria" w:hAnsi="Cambria" w:eastAsia="Cambria" w:cs="Cambria"/>
                <w:b/>
                <w:i w:val="0"/>
                <w:color w:val="FFFFFF"/>
                <w:sz w:val="17"/>
              </w:rPr>
              <w:t>After (Structured &amp; Outcome-Oriented)</w:t>
            </w:r>
          </w:p>
        </w:tc>
      </w:tr>
      <w:tr>
        <w:tc>
          <w:tcPr>
            <w:tcW w:type="dxa" w:w="1644"/>
          </w:tcPr>
          <w:p>
            <w:pPr>
              <w:jc w:val="center"/>
            </w:pPr>
            <w:r/>
            <w:r>
              <w:rPr>
                <w:rFonts w:ascii="Cambria" w:hAnsi="Cambria" w:eastAsia="Cambria" w:cs="Cambria"/>
                <w:b w:val="0"/>
                <w:i w:val="0"/>
                <w:sz w:val="16"/>
              </w:rPr>
              <w:t>Topic Selection</w:t>
            </w:r>
          </w:p>
        </w:tc>
        <w:tc>
          <w:tcPr>
            <w:tcW w:type="dxa" w:w="3402"/>
          </w:tcPr>
          <w:p>
            <w:pPr>
              <w:jc w:val="left"/>
            </w:pPr>
            <w:r/>
            <w:r>
              <w:rPr>
                <w:rFonts w:ascii="Cambria" w:hAnsi="Cambria" w:eastAsia="Cambria" w:cs="Cambria"/>
                <w:b w:val="0"/>
                <w:i w:val="0"/>
                <w:sz w:val="16"/>
              </w:rPr>
              <w:t>Arbitrary, unrelated to research areas.</w:t>
            </w:r>
          </w:p>
        </w:tc>
        <w:tc>
          <w:tcPr>
            <w:tcW w:type="dxa" w:w="3175"/>
          </w:tcPr>
          <w:p>
            <w:pPr>
              <w:jc w:val="center"/>
            </w:pPr>
            <w:r/>
            <w:r>
              <w:rPr>
                <w:rFonts w:ascii="Cambria" w:hAnsi="Cambria" w:eastAsia="Cambria" w:cs="Cambria"/>
                <w:b w:val="0"/>
                <w:i w:val="0"/>
                <w:sz w:val="16"/>
              </w:rPr>
              <w:t>Mapped to faculty research areas and departmental thrusts.</w:t>
            </w:r>
          </w:p>
        </w:tc>
      </w:tr>
      <w:tr>
        <w:tc>
          <w:tcPr>
            <w:tcW w:type="dxa" w:w="1644"/>
            <w:shd w:val="clear" w:color="auto" w:fill="D9D9D9"/>
          </w:tcPr>
          <w:p>
            <w:pPr>
              <w:jc w:val="center"/>
            </w:pPr>
            <w:r/>
            <w:r>
              <w:rPr>
                <w:rFonts w:ascii="Cambria" w:hAnsi="Cambria" w:eastAsia="Cambria" w:cs="Cambria"/>
                <w:b w:val="0"/>
                <w:i w:val="0"/>
                <w:sz w:val="16"/>
              </w:rPr>
              <w:t>Planning</w:t>
            </w:r>
          </w:p>
        </w:tc>
        <w:tc>
          <w:tcPr>
            <w:tcW w:type="dxa" w:w="3402"/>
            <w:shd w:val="clear" w:color="auto" w:fill="D9D9D9"/>
          </w:tcPr>
          <w:p>
            <w:pPr>
              <w:jc w:val="left"/>
            </w:pPr>
            <w:r/>
            <w:r>
              <w:rPr>
                <w:rFonts w:ascii="Cambria" w:hAnsi="Cambria" w:eastAsia="Cambria" w:cs="Cambria"/>
                <w:b w:val="0"/>
                <w:i w:val="0"/>
                <w:sz w:val="16"/>
              </w:rPr>
              <w:t>Informal, no clear milestones.</w:t>
            </w:r>
          </w:p>
        </w:tc>
        <w:tc>
          <w:tcPr>
            <w:tcW w:type="dxa" w:w="3175"/>
            <w:shd w:val="clear" w:color="auto" w:fill="D9D9D9"/>
          </w:tcPr>
          <w:p>
            <w:pPr>
              <w:jc w:val="center"/>
            </w:pPr>
            <w:r/>
            <w:r>
              <w:rPr>
                <w:rFonts w:ascii="Cambria" w:hAnsi="Cambria" w:eastAsia="Cambria" w:cs="Cambria"/>
                <w:b w:val="0"/>
                <w:i w:val="0"/>
                <w:sz w:val="16"/>
              </w:rPr>
              <w:t>Structured proposals with timelines and deliverables.</w:t>
            </w:r>
          </w:p>
        </w:tc>
      </w:tr>
      <w:tr>
        <w:tc>
          <w:tcPr>
            <w:tcW w:type="dxa" w:w="1644"/>
          </w:tcPr>
          <w:p>
            <w:pPr>
              <w:jc w:val="center"/>
            </w:pPr>
            <w:r/>
            <w:r>
              <w:rPr>
                <w:rFonts w:ascii="Cambria" w:hAnsi="Cambria" w:eastAsia="Cambria" w:cs="Cambria"/>
                <w:b w:val="0"/>
                <w:i w:val="0"/>
                <w:sz w:val="16"/>
              </w:rPr>
              <w:t>Supervision</w:t>
            </w:r>
          </w:p>
        </w:tc>
        <w:tc>
          <w:tcPr>
            <w:tcW w:type="dxa" w:w="3402"/>
          </w:tcPr>
          <w:p>
            <w:pPr>
              <w:jc w:val="left"/>
            </w:pPr>
            <w:r/>
            <w:r>
              <w:rPr>
                <w:rFonts w:ascii="Cambria" w:hAnsi="Cambria" w:eastAsia="Cambria" w:cs="Cambria"/>
                <w:b w:val="0"/>
                <w:i w:val="0"/>
                <w:sz w:val="16"/>
              </w:rPr>
              <w:t>Limited to project submission stage.</w:t>
            </w:r>
          </w:p>
        </w:tc>
        <w:tc>
          <w:tcPr>
            <w:tcW w:type="dxa" w:w="3175"/>
          </w:tcPr>
          <w:p>
            <w:pPr>
              <w:jc w:val="center"/>
            </w:pPr>
            <w:r/>
            <w:r>
              <w:rPr>
                <w:rFonts w:ascii="Cambria" w:hAnsi="Cambria" w:eastAsia="Cambria" w:cs="Cambria"/>
                <w:b w:val="0"/>
                <w:i w:val="0"/>
                <w:sz w:val="16"/>
              </w:rPr>
              <w:t>Continuous faculty mentorship and interdisciplinary guidance.</w:t>
            </w:r>
          </w:p>
        </w:tc>
      </w:tr>
      <w:tr>
        <w:tc>
          <w:tcPr>
            <w:tcW w:type="dxa" w:w="1644"/>
            <w:shd w:val="clear" w:color="auto" w:fill="D9D9D9"/>
          </w:tcPr>
          <w:p>
            <w:pPr>
              <w:jc w:val="center"/>
            </w:pPr>
            <w:r/>
            <w:r>
              <w:rPr>
                <w:rFonts w:ascii="Cambria" w:hAnsi="Cambria" w:eastAsia="Cambria" w:cs="Cambria"/>
                <w:b w:val="0"/>
                <w:i w:val="0"/>
                <w:sz w:val="16"/>
              </w:rPr>
              <w:t>Monitoring</w:t>
            </w:r>
          </w:p>
        </w:tc>
        <w:tc>
          <w:tcPr>
            <w:tcW w:type="dxa" w:w="3402"/>
            <w:shd w:val="clear" w:color="auto" w:fill="D9D9D9"/>
          </w:tcPr>
          <w:p>
            <w:pPr>
              <w:jc w:val="left"/>
            </w:pPr>
            <w:r/>
            <w:r>
              <w:rPr>
                <w:rFonts w:ascii="Cambria" w:hAnsi="Cambria" w:eastAsia="Cambria" w:cs="Cambria"/>
                <w:b w:val="0"/>
                <w:i w:val="0"/>
                <w:sz w:val="16"/>
              </w:rPr>
              <w:t>Absent.</w:t>
            </w:r>
          </w:p>
        </w:tc>
        <w:tc>
          <w:tcPr>
            <w:tcW w:type="dxa" w:w="3175"/>
            <w:shd w:val="clear" w:color="auto" w:fill="D9D9D9"/>
          </w:tcPr>
          <w:p>
            <w:pPr>
              <w:jc w:val="center"/>
            </w:pPr>
            <w:r/>
            <w:r>
              <w:rPr>
                <w:rFonts w:ascii="Cambria" w:hAnsi="Cambria" w:eastAsia="Cambria" w:cs="Cambria"/>
                <w:b w:val="0"/>
                <w:i w:val="0"/>
                <w:sz w:val="16"/>
              </w:rPr>
              <w:t>Dashboards (G/A/R) + monthly/quarterly reviews with action logs.</w:t>
            </w:r>
          </w:p>
        </w:tc>
      </w:tr>
      <w:tr>
        <w:tc>
          <w:tcPr>
            <w:tcW w:type="dxa" w:w="1644"/>
          </w:tcPr>
          <w:p>
            <w:pPr>
              <w:jc w:val="center"/>
            </w:pPr>
            <w:r/>
            <w:r>
              <w:rPr>
                <w:rFonts w:ascii="Cambria" w:hAnsi="Cambria" w:eastAsia="Cambria" w:cs="Cambria"/>
                <w:b w:val="0"/>
                <w:i w:val="0"/>
                <w:sz w:val="16"/>
              </w:rPr>
              <w:t>Outcomes</w:t>
            </w:r>
          </w:p>
        </w:tc>
        <w:tc>
          <w:tcPr>
            <w:tcW w:type="dxa" w:w="3402"/>
          </w:tcPr>
          <w:p>
            <w:pPr>
              <w:jc w:val="left"/>
            </w:pPr>
            <w:r/>
            <w:r>
              <w:rPr>
                <w:rFonts w:ascii="Cambria" w:hAnsi="Cambria" w:eastAsia="Cambria" w:cs="Cambria"/>
                <w:b w:val="0"/>
                <w:i w:val="0"/>
                <w:sz w:val="16"/>
              </w:rPr>
              <w:t>Reports stored, rarely used further.</w:t>
            </w:r>
          </w:p>
        </w:tc>
        <w:tc>
          <w:tcPr>
            <w:tcW w:type="dxa" w:w="3175"/>
          </w:tcPr>
          <w:p>
            <w:pPr>
              <w:jc w:val="center"/>
            </w:pPr>
            <w:r/>
            <w:r>
              <w:rPr>
                <w:rFonts w:ascii="Cambria" w:hAnsi="Cambria" w:eastAsia="Cambria" w:cs="Cambria"/>
                <w:b w:val="0"/>
                <w:i w:val="0"/>
                <w:sz w:val="16"/>
              </w:rPr>
              <w:t>Prototypes, publications, patents, industry projects.</w:t>
            </w:r>
          </w:p>
        </w:tc>
      </w:tr>
      <w:tr>
        <w:tc>
          <w:tcPr>
            <w:tcW w:type="dxa" w:w="1644"/>
            <w:shd w:val="clear" w:color="auto" w:fill="D9D9D9"/>
          </w:tcPr>
          <w:p>
            <w:pPr>
              <w:jc w:val="center"/>
            </w:pPr>
            <w:r/>
            <w:r>
              <w:rPr>
                <w:rFonts w:ascii="Cambria" w:hAnsi="Cambria" w:eastAsia="Cambria" w:cs="Cambria"/>
                <w:b w:val="0"/>
                <w:i w:val="0"/>
                <w:sz w:val="16"/>
              </w:rPr>
              <w:t>Institutional Value</w:t>
            </w:r>
          </w:p>
        </w:tc>
        <w:tc>
          <w:tcPr>
            <w:tcW w:type="dxa" w:w="3402"/>
            <w:shd w:val="clear" w:color="auto" w:fill="D9D9D9"/>
          </w:tcPr>
          <w:p>
            <w:pPr>
              <w:jc w:val="left"/>
            </w:pPr>
            <w:r/>
            <w:r>
              <w:rPr>
                <w:rFonts w:ascii="Cambria" w:hAnsi="Cambria" w:eastAsia="Cambria" w:cs="Cambria"/>
                <w:b w:val="0"/>
                <w:i w:val="0"/>
                <w:sz w:val="16"/>
              </w:rPr>
              <w:t>Little contribution to accreditation.</w:t>
            </w:r>
          </w:p>
        </w:tc>
        <w:tc>
          <w:tcPr>
            <w:tcW w:type="dxa" w:w="3175"/>
            <w:shd w:val="clear" w:color="auto" w:fill="D9D9D9"/>
          </w:tcPr>
          <w:p>
            <w:pPr>
              <w:jc w:val="center"/>
            </w:pPr>
            <w:r/>
            <w:r>
              <w:rPr>
                <w:rFonts w:ascii="Cambria" w:hAnsi="Cambria" w:eastAsia="Cambria" w:cs="Cambria"/>
                <w:b w:val="0"/>
                <w:i w:val="0"/>
                <w:sz w:val="16"/>
              </w:rPr>
              <w:t>Strengthens NAAC Criterion 3 &amp; 5, NBA Criterion 11 with measurable outputs.</w:t>
            </w:r>
          </w:p>
        </w:tc>
      </w:tr>
    </w:tbl>
    <w:p>
      <w:r>
        <w:br w:type="page"/>
      </w:r>
    </w:p>
    <w:p>
      <w:pPr>
        <w:spacing w:before="280" w:after="160"/>
      </w:pPr>
      <w:r>
        <w:rPr>
          <w:rFonts w:ascii="Cambria" w:hAnsi="Cambria" w:eastAsia="Cambria" w:cs="Cambria"/>
          <w:b/>
          <w:i w:val="0"/>
          <w:color w:val="1F3A5F"/>
          <w:sz w:val="36"/>
        </w:rPr>
        <w:t>9. HoD’s responsibility to set up laboratories required for conducting research</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the department establishes and maintains dedicated research laboratories aligned with departmental thrust areas, faculty expertise, and institutional/national priorities (NEP 2020, SDGs, NBA/NAAC criteria).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Objective: Provide students, scholars, and faculty with state-of-the-art infrastructure for conducting high-quality research, fostering innovation, and enabling funded projects.</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Needs Assessment</w:t>
      </w:r>
    </w:p>
    <w:p>
      <w:pPr>
        <w:spacing w:line="276" w:lineRule="auto" w:after="80"/>
        <w:ind w:left="357" w:hanging="357"/>
      </w:pPr>
      <w:r>
        <w:rPr>
          <w:rFonts w:ascii="Cambria" w:hAnsi="Cambria" w:eastAsia="Cambria" w:cs="Cambria"/>
          <w:b w:val="0"/>
          <w:i w:val="0"/>
          <w:sz w:val="22"/>
        </w:rPr>
        <w:t>2. Infrastructure Planning</w:t>
      </w:r>
    </w:p>
    <w:p>
      <w:pPr>
        <w:spacing w:line="276" w:lineRule="auto" w:after="80"/>
        <w:ind w:left="357" w:hanging="357"/>
      </w:pPr>
      <w:r>
        <w:rPr>
          <w:rFonts w:ascii="Cambria" w:hAnsi="Cambria" w:eastAsia="Cambria" w:cs="Cambria"/>
          <w:b w:val="0"/>
          <w:i w:val="0"/>
          <w:sz w:val="22"/>
        </w:rPr>
        <w:t>3. Procurement &amp; Setup</w:t>
      </w:r>
    </w:p>
    <w:p>
      <w:pPr>
        <w:spacing w:line="276" w:lineRule="auto" w:after="80"/>
        <w:ind w:left="357" w:hanging="357"/>
      </w:pPr>
      <w:r>
        <w:rPr>
          <w:rFonts w:ascii="Cambria" w:hAnsi="Cambria" w:eastAsia="Cambria" w:cs="Cambria"/>
          <w:b w:val="0"/>
          <w:i w:val="0"/>
          <w:sz w:val="22"/>
        </w:rPr>
        <w:t>4. Operationalization</w:t>
      </w:r>
    </w:p>
    <w:p>
      <w:pPr>
        <w:spacing w:line="276" w:lineRule="auto" w:after="80"/>
        <w:ind w:left="357" w:hanging="357"/>
      </w:pPr>
      <w:r>
        <w:rPr>
          <w:rFonts w:ascii="Cambria" w:hAnsi="Cambria" w:eastAsia="Cambria" w:cs="Cambria"/>
          <w:b w:val="0"/>
          <w:i w:val="0"/>
          <w:sz w:val="22"/>
        </w:rPr>
        <w:t>5. Integration with Research &amp; Teaching</w:t>
      </w:r>
    </w:p>
    <w:p>
      <w:pPr>
        <w:spacing w:line="276" w:lineRule="auto" w:after="80"/>
        <w:ind w:left="357" w:hanging="357"/>
      </w:pPr>
      <w:r>
        <w:rPr>
          <w:rFonts w:ascii="Cambria" w:hAnsi="Cambria" w:eastAsia="Cambria" w:cs="Cambria"/>
          <w:b w:val="0"/>
          <w:i w:val="0"/>
          <w:sz w:val="22"/>
        </w:rPr>
        <w:t>6. Monitoring &amp; Continuous Improvement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surveys with faculty and researchers to identify lab requirements.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Benchmark with national/international research standards.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labs with thrust areas (e.g., AI &amp; Data Science Lab, IoT Lab, Renewable Energy Lab, Advanced Materials Lab).</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Prepare detailed lab proposals (equipment, software, space, budget).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proposals with funding agencies (DST, UGC, AICTE, CSIR, CSR funding).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labs comply with safety, environmental, and ethical regulations.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Purchase equipment/software through transparent procurement processes.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Allocate space strategically within the department/building.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Install equipment with AMC/maintenance agreements.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Appoint faculty coordinators and lab-in-charge for each research lab.</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 SOPs (Standard Operating Procedures) for usage, safety, and maintenance.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Train faculty, scholars, and students on equipment handling.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 lab activities to UG/PG/PhD projects, funded projects, and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labs to conduct FDPs, workshops, industry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interdisciplinary usage across departments.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lab usage registers/logbooks (manual or digital).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Periodically review lab utilization and research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Upgrade labs every 3–5 years with new equipment/software.</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 establishment proposals with funding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Purchase orders, invoices, and installation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 allocation/nomination orders for coordinators.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SOPs for equipment usage and safety guidelines.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 usage registers/logbooks.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AMC/maintenance and calibration records.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reports, publications, and patents linked to lab usage.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lab utilization report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Established: At least 2–3 specialized research labs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Utilization Rate: ≥ 75% faculty/students engaged in lab-based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Outputs: 20+ publications, 5+ patents per lab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Funded Projects: 3–5 projects executed using lab facilities.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Industry Engagement: Consultancy/revenue generation linked to labs.</w:t>
      </w:r>
    </w:p>
    <w:p>
      <w:pPr>
        <w:spacing w:before="200" w:after="160"/>
      </w:pPr>
      <w:r>
        <w:rPr>
          <w:rFonts w:ascii="Cambria" w:hAnsi="Cambria" w:eastAsia="Cambria" w:cs="Cambria"/>
          <w:b/>
          <w:i w:val="0"/>
          <w:color w:val="1F3A5F"/>
          <w:sz w:val="30"/>
        </w:rPr>
        <w:t>Evidence/Documents to Maintain (Detailed)</w:t>
      </w:r>
    </w:p>
    <w:p>
      <w:pPr>
        <w:spacing w:line="276" w:lineRule="auto" w:after="120"/>
        <w:jc w:val="both"/>
      </w:pPr>
      <w:r>
        <w:rPr>
          <w:rFonts w:ascii="Cambria" w:hAnsi="Cambria" w:eastAsia="Cambria" w:cs="Cambria"/>
          <w:b/>
          <w:i w:val="0"/>
          <w:sz w:val="22"/>
        </w:rPr>
        <w:t>Lab Establishment Proposals with Funding Approvals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Detailed proposals justifying lab requirements.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Sanction letters from funding agencies (DST, UGC, AICTE, CSR, etc.).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alignment with institutional and national research priorities.</w:t>
      </w:r>
    </w:p>
    <w:p>
      <w:pPr>
        <w:spacing w:line="276" w:lineRule="auto" w:after="120"/>
        <w:jc w:val="both"/>
      </w:pPr>
      <w:r>
        <w:rPr>
          <w:rFonts w:ascii="Cambria" w:hAnsi="Cambria" w:eastAsia="Cambria" w:cs="Cambria"/>
          <w:b/>
          <w:i w:val="0"/>
          <w:sz w:val="22"/>
        </w:rPr>
        <w:t>Purchase Orders, Invoices, and Installation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Procurement records for equipment/software.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Installation/commissioning certificates.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financial accountability and transparency.</w:t>
      </w:r>
    </w:p>
    <w:p>
      <w:pPr>
        <w:spacing w:line="276" w:lineRule="auto" w:after="120"/>
        <w:jc w:val="both"/>
      </w:pPr>
      <w:r>
        <w:rPr>
          <w:rFonts w:ascii="Cambria" w:hAnsi="Cambria" w:eastAsia="Cambria" w:cs="Cambria"/>
          <w:b/>
          <w:i w:val="0"/>
          <w:sz w:val="22"/>
        </w:rPr>
        <w:t>Lab Allocation/Nomination Orders for Coordinators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Appointment letters for lab-in-charge and faculty coordinators.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ownership and accountability.</w:t>
      </w:r>
    </w:p>
    <w:p>
      <w:pPr>
        <w:spacing w:line="276" w:lineRule="auto" w:after="120"/>
        <w:jc w:val="both"/>
      </w:pPr>
      <w:r>
        <w:rPr>
          <w:rFonts w:ascii="Cambria" w:hAnsi="Cambria" w:eastAsia="Cambria" w:cs="Cambria"/>
          <w:b/>
          <w:i w:val="0"/>
          <w:sz w:val="22"/>
        </w:rPr>
        <w:t>SOPs for Equipment Usage and Safety Guidelines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Standard Operating Procedures for lab usage.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Includes safety protocols, ethical guidelines, and access rules.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safe, standardized, and compliant operation.</w:t>
      </w:r>
    </w:p>
    <w:p>
      <w:pPr>
        <w:spacing w:line="276" w:lineRule="auto" w:after="120"/>
        <w:jc w:val="both"/>
      </w:pPr>
      <w:r>
        <w:rPr>
          <w:rFonts w:ascii="Cambria" w:hAnsi="Cambria" w:eastAsia="Cambria" w:cs="Cambria"/>
          <w:b/>
          <w:i w:val="0"/>
          <w:sz w:val="22"/>
        </w:rPr>
        <w:t>Lab Usage Registers/Logbooks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Manual or digital records of usage (faculty, students, scholars).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labs are regularly used, not symbolic.</w:t>
      </w:r>
    </w:p>
    <w:p>
      <w:pPr>
        <w:spacing w:line="276" w:lineRule="auto" w:after="120"/>
        <w:jc w:val="both"/>
      </w:pPr>
      <w:r>
        <w:rPr>
          <w:rFonts w:ascii="Cambria" w:hAnsi="Cambria" w:eastAsia="Cambria" w:cs="Cambria"/>
          <w:b/>
          <w:i w:val="0"/>
          <w:sz w:val="22"/>
        </w:rPr>
        <w:t>AMC/Maintenance and Calibration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Maintenance Contracts for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Calibration certificates to ensure accuracy.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sustained usability and reliability.</w:t>
      </w:r>
    </w:p>
    <w:p>
      <w:pPr>
        <w:spacing w:line="276" w:lineRule="auto" w:after="120"/>
        <w:jc w:val="both"/>
      </w:pPr>
      <w:r>
        <w:rPr>
          <w:rFonts w:ascii="Cambria" w:hAnsi="Cambria" w:eastAsia="Cambria" w:cs="Cambria"/>
          <w:b/>
          <w:i w:val="0"/>
          <w:sz w:val="22"/>
        </w:rPr>
        <w:t>Project Reports, Publications, and Patents Linked to Lab Usage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outputs (UG/PG projects, funded projects, patents).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Indexed publications citing lab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direct contribution of labs to R&amp;D outputs.</w:t>
      </w:r>
    </w:p>
    <w:p>
      <w:pPr>
        <w:spacing w:line="276" w:lineRule="auto" w:after="120"/>
        <w:jc w:val="both"/>
      </w:pPr>
      <w:r>
        <w:rPr>
          <w:rFonts w:ascii="Cambria" w:hAnsi="Cambria" w:eastAsia="Cambria" w:cs="Cambria"/>
          <w:b/>
          <w:i w:val="0"/>
          <w:sz w:val="22"/>
        </w:rPr>
        <w:t>Annual Lab Utilization Report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yearly usage and output report.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Serves as audit-ready evidence for NAAC (Criterion 3) and NBA (Criterion 11).</w:t>
      </w:r>
    </w:p>
    <w:p>
      <w:pPr>
        <w:spacing w:before="200" w:after="160"/>
      </w:pPr>
      <w:r>
        <w:rPr>
          <w:rFonts w:ascii="Cambria" w:hAnsi="Cambria" w:eastAsia="Cambria" w:cs="Cambria"/>
          <w:b/>
          <w:i w:val="0"/>
          <w:color w:val="1F3A5F"/>
          <w:sz w:val="26"/>
        </w:rPr>
        <w:t>Research Laboratory Setup and Utilization</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Establish specialized research labs aligned with thrust areas and institutional priorities.</w:t>
            </w:r>
          </w:p>
        </w:tc>
        <w:tc>
          <w:tcPr>
            <w:tcW w:type="dxa" w:w="2948"/>
          </w:tcPr>
          <w:p>
            <w:pPr>
              <w:jc w:val="left"/>
            </w:pPr>
            <w:r/>
            <w:r>
              <w:rPr>
                <w:rFonts w:ascii="Cambria" w:hAnsi="Cambria" w:eastAsia="Cambria" w:cs="Cambria"/>
                <w:b w:val="0"/>
                <w:i w:val="0"/>
                <w:sz w:val="15"/>
              </w:rPr>
              <w:t>Prepare lab establishment proposals; secure funding approvals from UGC/AICTE/DST/CSR.</w:t>
            </w:r>
          </w:p>
        </w:tc>
        <w:tc>
          <w:tcPr>
            <w:tcW w:type="dxa" w:w="2381"/>
          </w:tcPr>
          <w:p>
            <w:pPr>
              <w:jc w:val="center"/>
            </w:pPr>
            <w:r/>
            <w:r>
              <w:rPr>
                <w:rFonts w:ascii="Cambria" w:hAnsi="Cambria" w:eastAsia="Cambria" w:cs="Cambria"/>
                <w:b w:val="0"/>
                <w:i w:val="0"/>
                <w:sz w:val="15"/>
              </w:rPr>
              <w:t>Lab establishment proposals; Funding sanction letters.</w:t>
            </w:r>
          </w:p>
        </w:tc>
        <w:tc>
          <w:tcPr>
            <w:tcW w:type="dxa" w:w="3005"/>
          </w:tcPr>
          <w:p>
            <w:pPr>
              <w:jc w:val="center"/>
            </w:pPr>
            <w:r/>
            <w:r>
              <w:rPr>
                <w:rFonts w:ascii="Cambria" w:hAnsi="Cambria" w:eastAsia="Cambria" w:cs="Cambria"/>
                <w:b w:val="0"/>
                <w:i w:val="0"/>
                <w:sz w:val="15"/>
              </w:rPr>
              <w:t>2–3 specialized labs established in 3 years.</w:t>
            </w:r>
          </w:p>
        </w:tc>
      </w:tr>
      <w:tr>
        <w:tc>
          <w:tcPr>
            <w:tcW w:type="dxa" w:w="1871"/>
            <w:shd w:val="clear" w:color="auto" w:fill="D9D9D9"/>
          </w:tcPr>
          <w:p>
            <w:pPr>
              <w:jc w:val="center"/>
            </w:pPr>
            <w:r/>
            <w:r>
              <w:rPr>
                <w:rFonts w:ascii="Cambria" w:hAnsi="Cambria" w:eastAsia="Cambria" w:cs="Cambria"/>
                <w:b w:val="0"/>
                <w:i w:val="0"/>
                <w:sz w:val="15"/>
              </w:rPr>
              <w:t>Ensure transparent procurement and installation of research infrastructure.</w:t>
            </w:r>
          </w:p>
        </w:tc>
        <w:tc>
          <w:tcPr>
            <w:tcW w:type="dxa" w:w="2948"/>
            <w:shd w:val="clear" w:color="auto" w:fill="D9D9D9"/>
          </w:tcPr>
          <w:p>
            <w:pPr>
              <w:jc w:val="left"/>
            </w:pPr>
            <w:r/>
            <w:r>
              <w:rPr>
                <w:rFonts w:ascii="Cambria" w:hAnsi="Cambria" w:eastAsia="Cambria" w:cs="Cambria"/>
                <w:b w:val="0"/>
                <w:i w:val="0"/>
                <w:sz w:val="15"/>
              </w:rPr>
              <w:t>Purchase and install equipment/software as per approved proposals.</w:t>
            </w:r>
          </w:p>
        </w:tc>
        <w:tc>
          <w:tcPr>
            <w:tcW w:type="dxa" w:w="2381"/>
            <w:shd w:val="clear" w:color="auto" w:fill="D9D9D9"/>
          </w:tcPr>
          <w:p>
            <w:pPr>
              <w:jc w:val="center"/>
            </w:pPr>
            <w:r/>
            <w:r>
              <w:rPr>
                <w:rFonts w:ascii="Cambria" w:hAnsi="Cambria" w:eastAsia="Cambria" w:cs="Cambria"/>
                <w:b w:val="0"/>
                <w:i w:val="0"/>
                <w:sz w:val="15"/>
              </w:rPr>
              <w:t>Purchase orders; Invoices; Installation reports.</w:t>
            </w:r>
          </w:p>
        </w:tc>
        <w:tc>
          <w:tcPr>
            <w:tcW w:type="dxa" w:w="3005"/>
            <w:shd w:val="clear" w:color="auto" w:fill="D9D9D9"/>
          </w:tcPr>
          <w:p>
            <w:pPr>
              <w:jc w:val="center"/>
            </w:pPr>
            <w:r/>
            <w:r>
              <w:rPr>
                <w:rFonts w:ascii="Cambria" w:hAnsi="Cambria" w:eastAsia="Cambria" w:cs="Cambria"/>
                <w:b w:val="0"/>
                <w:i w:val="0"/>
                <w:sz w:val="15"/>
              </w:rPr>
              <w:t>Labs fully functional with state-of-the-art facilities.</w:t>
            </w:r>
          </w:p>
        </w:tc>
      </w:tr>
      <w:tr>
        <w:tc>
          <w:tcPr>
            <w:tcW w:type="dxa" w:w="1871"/>
          </w:tcPr>
          <w:p>
            <w:pPr>
              <w:jc w:val="center"/>
            </w:pPr>
            <w:r/>
            <w:r>
              <w:rPr>
                <w:rFonts w:ascii="Cambria" w:hAnsi="Cambria" w:eastAsia="Cambria" w:cs="Cambria"/>
                <w:b w:val="0"/>
                <w:i w:val="0"/>
                <w:sz w:val="15"/>
              </w:rPr>
              <w:t>Allocate responsibility for lab management and safety.</w:t>
            </w:r>
          </w:p>
        </w:tc>
        <w:tc>
          <w:tcPr>
            <w:tcW w:type="dxa" w:w="2948"/>
          </w:tcPr>
          <w:p>
            <w:pPr>
              <w:jc w:val="left"/>
            </w:pPr>
            <w:r/>
            <w:r>
              <w:rPr>
                <w:rFonts w:ascii="Cambria" w:hAnsi="Cambria" w:eastAsia="Cambria" w:cs="Cambria"/>
                <w:b w:val="0"/>
                <w:i w:val="0"/>
                <w:sz w:val="15"/>
              </w:rPr>
              <w:t>Nominate faculty coordinators and lab-in-charge for each lab.</w:t>
            </w:r>
          </w:p>
        </w:tc>
        <w:tc>
          <w:tcPr>
            <w:tcW w:type="dxa" w:w="2381"/>
          </w:tcPr>
          <w:p>
            <w:pPr>
              <w:jc w:val="center"/>
            </w:pPr>
            <w:r/>
            <w:r>
              <w:rPr>
                <w:rFonts w:ascii="Cambria" w:hAnsi="Cambria" w:eastAsia="Cambria" w:cs="Cambria"/>
                <w:b w:val="0"/>
                <w:i w:val="0"/>
                <w:sz w:val="15"/>
              </w:rPr>
              <w:t>Lab allocation/nomination orders.</w:t>
            </w:r>
          </w:p>
        </w:tc>
        <w:tc>
          <w:tcPr>
            <w:tcW w:type="dxa" w:w="3005"/>
          </w:tcPr>
          <w:p>
            <w:pPr>
              <w:jc w:val="center"/>
            </w:pPr>
            <w:r/>
            <w:r>
              <w:rPr>
                <w:rFonts w:ascii="Cambria" w:hAnsi="Cambria" w:eastAsia="Cambria" w:cs="Cambria"/>
                <w:b w:val="0"/>
                <w:i w:val="0"/>
                <w:sz w:val="15"/>
              </w:rPr>
              <w:t>Clear ownership and accountability established.</w:t>
            </w:r>
          </w:p>
        </w:tc>
      </w:tr>
      <w:tr>
        <w:tc>
          <w:tcPr>
            <w:tcW w:type="dxa" w:w="1871"/>
            <w:shd w:val="clear" w:color="auto" w:fill="D9D9D9"/>
          </w:tcPr>
          <w:p>
            <w:pPr>
              <w:jc w:val="center"/>
            </w:pPr>
            <w:r/>
            <w:r>
              <w:rPr>
                <w:rFonts w:ascii="Cambria" w:hAnsi="Cambria" w:eastAsia="Cambria" w:cs="Cambria"/>
                <w:b w:val="0"/>
                <w:i w:val="0"/>
                <w:sz w:val="15"/>
              </w:rPr>
              <w:t>Standardize and regulate lab operations.</w:t>
            </w:r>
          </w:p>
        </w:tc>
        <w:tc>
          <w:tcPr>
            <w:tcW w:type="dxa" w:w="2948"/>
            <w:shd w:val="clear" w:color="auto" w:fill="D9D9D9"/>
          </w:tcPr>
          <w:p>
            <w:pPr>
              <w:jc w:val="left"/>
            </w:pPr>
            <w:r/>
            <w:r>
              <w:rPr>
                <w:rFonts w:ascii="Cambria" w:hAnsi="Cambria" w:eastAsia="Cambria" w:cs="Cambria"/>
                <w:b w:val="0"/>
                <w:i w:val="0"/>
                <w:sz w:val="15"/>
              </w:rPr>
              <w:t>Develop SOPs for equipment usage, safety, and ethical compliance.</w:t>
            </w:r>
          </w:p>
        </w:tc>
        <w:tc>
          <w:tcPr>
            <w:tcW w:type="dxa" w:w="2381"/>
            <w:shd w:val="clear" w:color="auto" w:fill="D9D9D9"/>
          </w:tcPr>
          <w:p>
            <w:pPr>
              <w:jc w:val="center"/>
            </w:pPr>
            <w:r/>
            <w:r>
              <w:rPr>
                <w:rFonts w:ascii="Cambria" w:hAnsi="Cambria" w:eastAsia="Cambria" w:cs="Cambria"/>
                <w:b w:val="0"/>
                <w:i w:val="0"/>
                <w:sz w:val="15"/>
              </w:rPr>
              <w:t>SOP documents; Safety manuals.</w:t>
            </w:r>
          </w:p>
        </w:tc>
        <w:tc>
          <w:tcPr>
            <w:tcW w:type="dxa" w:w="3005"/>
            <w:shd w:val="clear" w:color="auto" w:fill="D9D9D9"/>
          </w:tcPr>
          <w:p>
            <w:pPr>
              <w:jc w:val="center"/>
            </w:pPr>
            <w:r/>
            <w:r>
              <w:rPr>
                <w:rFonts w:ascii="Cambria" w:hAnsi="Cambria" w:eastAsia="Cambria" w:cs="Cambria"/>
                <w:b w:val="0"/>
                <w:i w:val="0"/>
                <w:sz w:val="15"/>
              </w:rPr>
              <w:t>Safe, standardized lab usage by faculty and students.</w:t>
            </w:r>
          </w:p>
        </w:tc>
      </w:tr>
      <w:tr>
        <w:tc>
          <w:tcPr>
            <w:tcW w:type="dxa" w:w="1871"/>
          </w:tcPr>
          <w:p>
            <w:pPr>
              <w:jc w:val="center"/>
            </w:pPr>
            <w:r/>
            <w:r>
              <w:rPr>
                <w:rFonts w:ascii="Cambria" w:hAnsi="Cambria" w:eastAsia="Cambria" w:cs="Cambria"/>
                <w:b w:val="0"/>
                <w:i w:val="0"/>
                <w:sz w:val="15"/>
              </w:rPr>
              <w:t>Ensure labs are actively utilized, not symbolic.</w:t>
            </w:r>
          </w:p>
        </w:tc>
        <w:tc>
          <w:tcPr>
            <w:tcW w:type="dxa" w:w="2948"/>
          </w:tcPr>
          <w:p>
            <w:pPr>
              <w:jc w:val="left"/>
            </w:pPr>
            <w:r/>
            <w:r>
              <w:rPr>
                <w:rFonts w:ascii="Cambria" w:hAnsi="Cambria" w:eastAsia="Cambria" w:cs="Cambria"/>
                <w:b w:val="0"/>
                <w:i w:val="0"/>
                <w:sz w:val="15"/>
              </w:rPr>
              <w:t>Maintain usage registers/logbooks; monitor activity.</w:t>
            </w:r>
          </w:p>
        </w:tc>
        <w:tc>
          <w:tcPr>
            <w:tcW w:type="dxa" w:w="2381"/>
          </w:tcPr>
          <w:p>
            <w:pPr>
              <w:jc w:val="center"/>
            </w:pPr>
            <w:r/>
            <w:r>
              <w:rPr>
                <w:rFonts w:ascii="Cambria" w:hAnsi="Cambria" w:eastAsia="Cambria" w:cs="Cambria"/>
                <w:b w:val="0"/>
                <w:i w:val="0"/>
                <w:sz w:val="15"/>
              </w:rPr>
              <w:t>Lab usage registers/logbooks.</w:t>
            </w:r>
          </w:p>
        </w:tc>
        <w:tc>
          <w:tcPr>
            <w:tcW w:type="dxa" w:w="3005"/>
          </w:tcPr>
          <w:p>
            <w:pPr>
              <w:jc w:val="center"/>
            </w:pPr>
            <w:r/>
            <w:r>
              <w:rPr>
                <w:rFonts w:ascii="Cambria" w:hAnsi="Cambria" w:eastAsia="Cambria" w:cs="Cambria"/>
                <w:b w:val="0"/>
                <w:i w:val="0"/>
                <w:sz w:val="15"/>
              </w:rPr>
              <w:t>≥75% utilization by students and faculty.</w:t>
            </w:r>
          </w:p>
        </w:tc>
      </w:tr>
      <w:tr>
        <w:tc>
          <w:tcPr>
            <w:tcW w:type="dxa" w:w="1871"/>
            <w:shd w:val="clear" w:color="auto" w:fill="D9D9D9"/>
          </w:tcPr>
          <w:p>
            <w:pPr>
              <w:jc w:val="center"/>
            </w:pPr>
            <w:r/>
            <w:r>
              <w:rPr>
                <w:rFonts w:ascii="Cambria" w:hAnsi="Cambria" w:eastAsia="Cambria" w:cs="Cambria"/>
                <w:b w:val="0"/>
                <w:i w:val="0"/>
                <w:sz w:val="15"/>
              </w:rPr>
              <w:t>Sustain usability and accuracy of equipment.</w:t>
            </w:r>
          </w:p>
        </w:tc>
        <w:tc>
          <w:tcPr>
            <w:tcW w:type="dxa" w:w="2948"/>
            <w:shd w:val="clear" w:color="auto" w:fill="D9D9D9"/>
          </w:tcPr>
          <w:p>
            <w:pPr>
              <w:jc w:val="left"/>
            </w:pPr>
            <w:r/>
            <w:r>
              <w:rPr>
                <w:rFonts w:ascii="Cambria" w:hAnsi="Cambria" w:eastAsia="Cambria" w:cs="Cambria"/>
                <w:b w:val="0"/>
                <w:i w:val="0"/>
                <w:sz w:val="15"/>
              </w:rPr>
              <w:t>Enter into AMC/maintenance contracts; ensure calibration.</w:t>
            </w:r>
          </w:p>
        </w:tc>
        <w:tc>
          <w:tcPr>
            <w:tcW w:type="dxa" w:w="2381"/>
            <w:shd w:val="clear" w:color="auto" w:fill="D9D9D9"/>
          </w:tcPr>
          <w:p>
            <w:pPr>
              <w:jc w:val="center"/>
            </w:pPr>
            <w:r/>
            <w:r>
              <w:rPr>
                <w:rFonts w:ascii="Cambria" w:hAnsi="Cambria" w:eastAsia="Cambria" w:cs="Cambria"/>
                <w:b w:val="0"/>
                <w:i w:val="0"/>
                <w:sz w:val="15"/>
              </w:rPr>
              <w:t>AMC/maintenance contracts; Calibration records.</w:t>
            </w:r>
          </w:p>
        </w:tc>
        <w:tc>
          <w:tcPr>
            <w:tcW w:type="dxa" w:w="3005"/>
            <w:shd w:val="clear" w:color="auto" w:fill="D9D9D9"/>
          </w:tcPr>
          <w:p>
            <w:pPr>
              <w:jc w:val="center"/>
            </w:pPr>
            <w:r/>
            <w:r>
              <w:rPr>
                <w:rFonts w:ascii="Cambria" w:hAnsi="Cambria" w:eastAsia="Cambria" w:cs="Cambria"/>
                <w:b w:val="0"/>
                <w:i w:val="0"/>
                <w:sz w:val="15"/>
              </w:rPr>
              <w:t>Continuous, reliable availability of equipment.</w:t>
            </w:r>
          </w:p>
        </w:tc>
      </w:tr>
      <w:tr>
        <w:tc>
          <w:tcPr>
            <w:tcW w:type="dxa" w:w="1871"/>
          </w:tcPr>
          <w:p>
            <w:pPr>
              <w:jc w:val="center"/>
            </w:pPr>
            <w:r/>
            <w:r>
              <w:rPr>
                <w:rFonts w:ascii="Cambria" w:hAnsi="Cambria" w:eastAsia="Cambria" w:cs="Cambria"/>
                <w:b w:val="0"/>
                <w:i w:val="0"/>
                <w:sz w:val="15"/>
              </w:rPr>
              <w:t>Link lab facilities to research outputs.</w:t>
            </w:r>
          </w:p>
        </w:tc>
        <w:tc>
          <w:tcPr>
            <w:tcW w:type="dxa" w:w="2948"/>
          </w:tcPr>
          <w:p>
            <w:pPr>
              <w:jc w:val="left"/>
            </w:pPr>
            <w:r/>
            <w:r>
              <w:rPr>
                <w:rFonts w:ascii="Cambria" w:hAnsi="Cambria" w:eastAsia="Cambria" w:cs="Cambria"/>
                <w:b w:val="0"/>
                <w:i w:val="0"/>
                <w:sz w:val="15"/>
              </w:rPr>
              <w:t>Facilitate projects, publications, patents, consultancy via lab usage.</w:t>
            </w:r>
          </w:p>
        </w:tc>
        <w:tc>
          <w:tcPr>
            <w:tcW w:type="dxa" w:w="2381"/>
          </w:tcPr>
          <w:p>
            <w:pPr>
              <w:jc w:val="center"/>
            </w:pPr>
            <w:r/>
            <w:r>
              <w:rPr>
                <w:rFonts w:ascii="Cambria" w:hAnsi="Cambria" w:eastAsia="Cambria" w:cs="Cambria"/>
                <w:b w:val="0"/>
                <w:i w:val="0"/>
                <w:sz w:val="15"/>
              </w:rPr>
              <w:t>Project reports; Publications; Patents citing lab work.</w:t>
            </w:r>
          </w:p>
        </w:tc>
        <w:tc>
          <w:tcPr>
            <w:tcW w:type="dxa" w:w="3005"/>
          </w:tcPr>
          <w:p>
            <w:pPr>
              <w:jc w:val="center"/>
            </w:pPr>
            <w:r/>
            <w:r>
              <w:rPr>
                <w:rFonts w:ascii="Cambria" w:hAnsi="Cambria" w:eastAsia="Cambria" w:cs="Cambria"/>
                <w:b w:val="0"/>
                <w:i w:val="0"/>
                <w:sz w:val="15"/>
              </w:rPr>
              <w:t>20+ publications; 5+ patents in 3 years; consultancy revenue.</w:t>
            </w:r>
          </w:p>
        </w:tc>
      </w:tr>
      <w:tr>
        <w:tc>
          <w:tcPr>
            <w:tcW w:type="dxa" w:w="1871"/>
            <w:shd w:val="clear" w:color="auto" w:fill="D9D9D9"/>
          </w:tcPr>
          <w:p>
            <w:pPr>
              <w:jc w:val="center"/>
            </w:pPr>
            <w:r/>
            <w:r>
              <w:rPr>
                <w:rFonts w:ascii="Cambria" w:hAnsi="Cambria" w:eastAsia="Cambria" w:cs="Cambria"/>
                <w:b w:val="0"/>
                <w:i w:val="0"/>
                <w:sz w:val="15"/>
              </w:rPr>
              <w:t>Institutionalize lab monitoring and reporting.</w:t>
            </w:r>
          </w:p>
        </w:tc>
        <w:tc>
          <w:tcPr>
            <w:tcW w:type="dxa" w:w="2948"/>
            <w:shd w:val="clear" w:color="auto" w:fill="D9D9D9"/>
          </w:tcPr>
          <w:p>
            <w:pPr>
              <w:jc w:val="left"/>
            </w:pPr>
            <w:r/>
            <w:r>
              <w:rPr>
                <w:rFonts w:ascii="Cambria" w:hAnsi="Cambria" w:eastAsia="Cambria" w:cs="Cambria"/>
                <w:b w:val="0"/>
                <w:i w:val="0"/>
                <w:sz w:val="15"/>
              </w:rPr>
              <w:t>Submit annual lab utilization report to IQAC/Research Committee.</w:t>
            </w:r>
          </w:p>
        </w:tc>
        <w:tc>
          <w:tcPr>
            <w:tcW w:type="dxa" w:w="2381"/>
            <w:shd w:val="clear" w:color="auto" w:fill="D9D9D9"/>
          </w:tcPr>
          <w:p>
            <w:pPr>
              <w:jc w:val="center"/>
            </w:pPr>
            <w:r/>
            <w:r>
              <w:rPr>
                <w:rFonts w:ascii="Cambria" w:hAnsi="Cambria" w:eastAsia="Cambria" w:cs="Cambria"/>
                <w:b w:val="0"/>
                <w:i w:val="0"/>
                <w:sz w:val="15"/>
              </w:rPr>
              <w:t>Annual IQAC lab utilization reports.</w:t>
            </w:r>
          </w:p>
        </w:tc>
        <w:tc>
          <w:tcPr>
            <w:tcW w:type="dxa" w:w="3005"/>
            <w:shd w:val="clear" w:color="auto" w:fill="D9D9D9"/>
          </w:tcPr>
          <w:p>
            <w:pPr>
              <w:jc w:val="center"/>
            </w:pPr>
            <w:r/>
            <w:r>
              <w:rPr>
                <w:rFonts w:ascii="Cambria" w:hAnsi="Cambria" w:eastAsia="Cambria" w:cs="Cambria"/>
                <w:b w:val="0"/>
                <w:i w:val="0"/>
                <w:sz w:val="15"/>
              </w:rPr>
              <w:t>Strengthened NAAC/NBA accreditation compliance; evidence-based governance.</w:t>
            </w:r>
          </w:p>
        </w:tc>
      </w:tr>
    </w:tbl>
    <w:p>
      <w:pPr>
        <w:spacing w:before="200" w:after="160"/>
      </w:pPr>
      <w:r>
        <w:rPr>
          <w:rFonts w:ascii="Cambria" w:hAnsi="Cambria" w:eastAsia="Cambria" w:cs="Cambria"/>
          <w:b/>
          <w:i w:val="0"/>
          <w:color w:val="1F3A5F"/>
          <w:sz w:val="26"/>
        </w:rPr>
        <w:t>3-Year Progress Tracker: Research Laboratory Setup and Utilization</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Conduct needs assessment.</w:t>
              <w:br/>
              <w:t>- Prepare and submit lab establishment proposals.</w:t>
              <w:br/>
              <w:t>- Secure initial funding approvals (UGC/AICTE/DST/CSR).</w:t>
            </w:r>
          </w:p>
        </w:tc>
        <w:tc>
          <w:tcPr>
            <w:tcW w:type="dxa" w:w="2381"/>
          </w:tcPr>
          <w:p>
            <w:pPr>
              <w:jc w:val="center"/>
            </w:pPr>
            <w:r/>
            <w:r>
              <w:rPr>
                <w:rFonts w:ascii="Cambria" w:hAnsi="Cambria" w:eastAsia="Cambria" w:cs="Cambria"/>
                <w:b w:val="0"/>
                <w:i w:val="0"/>
                <w:sz w:val="14"/>
              </w:rPr>
              <w:t>Lab establishment proposals; Funding sanction letters.</w:t>
            </w:r>
          </w:p>
        </w:tc>
        <w:tc>
          <w:tcPr>
            <w:tcW w:type="dxa" w:w="3118"/>
          </w:tcPr>
          <w:p>
            <w:pPr>
              <w:jc w:val="center"/>
            </w:pPr>
            <w:r/>
            <w:r>
              <w:rPr>
                <w:rFonts w:ascii="Cambria" w:hAnsi="Cambria" w:eastAsia="Cambria" w:cs="Cambria"/>
                <w:b w:val="0"/>
                <w:i w:val="0"/>
                <w:sz w:val="14"/>
              </w:rPr>
              <w:t>- 1 research lab established.</w:t>
              <w:br/>
              <w:t>- 50% faculty trained in lab usage.</w:t>
              <w:br/>
              <w:t>- Initial student projects linked.</w:t>
            </w:r>
          </w:p>
        </w:tc>
      </w:tr>
    </w:tbl>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2 (Expansion)</w:t>
            </w:r>
          </w:p>
        </w:tc>
        <w:tc>
          <w:tcPr>
            <w:tcW w:type="dxa" w:w="3402"/>
          </w:tcPr>
          <w:p>
            <w:pPr>
              <w:jc w:val="left"/>
            </w:pPr>
            <w:r/>
            <w:r>
              <w:rPr>
                <w:rFonts w:ascii="Cambria" w:hAnsi="Cambria" w:eastAsia="Cambria" w:cs="Cambria"/>
                <w:b w:val="0"/>
                <w:i w:val="0"/>
                <w:sz w:val="14"/>
              </w:rPr>
              <w:t>- Procure advanced equipment/software.</w:t>
              <w:br/>
              <w:t>- Appoint lab coordinators; establish SOPs.</w:t>
              <w:br/>
              <w:t>- Launch lab-based projects for UG/PG/PhD students.</w:t>
              <w:br/>
              <w:t>- Conduct FDPs/workshops in labs.</w:t>
            </w:r>
          </w:p>
        </w:tc>
        <w:tc>
          <w:tcPr>
            <w:tcW w:type="dxa" w:w="2381"/>
          </w:tcPr>
          <w:p>
            <w:pPr>
              <w:jc w:val="center"/>
            </w:pPr>
            <w:r/>
            <w:r>
              <w:rPr>
                <w:rFonts w:ascii="Cambria" w:hAnsi="Cambria" w:eastAsia="Cambria" w:cs="Cambria"/>
                <w:b w:val="0"/>
                <w:i w:val="0"/>
                <w:sz w:val="14"/>
              </w:rPr>
              <w:t>Purchase orders; Installation reports; SOPs; Lab allocation orders; FDP records.</w:t>
            </w:r>
          </w:p>
        </w:tc>
        <w:tc>
          <w:tcPr>
            <w:tcW w:type="dxa" w:w="3118"/>
          </w:tcPr>
          <w:p>
            <w:pPr>
              <w:jc w:val="center"/>
            </w:pPr>
            <w:r/>
            <w:r>
              <w:rPr>
                <w:rFonts w:ascii="Cambria" w:hAnsi="Cambria" w:eastAsia="Cambria" w:cs="Cambria"/>
                <w:b w:val="0"/>
                <w:i w:val="0"/>
                <w:sz w:val="14"/>
              </w:rPr>
              <w:t>- 2 more labs established (total: 3).</w:t>
              <w:br/>
              <w:t>- 70% utilization by students/faculty.</w:t>
              <w:br/>
              <w:t>- 10 publications; 2 patents filed.</w:t>
            </w:r>
          </w:p>
        </w:tc>
      </w:tr>
      <w:tr>
        <w:tc>
          <w:tcPr>
            <w:tcW w:type="dxa" w:w="1304"/>
            <w:shd w:val="clear" w:color="auto" w:fill="D9D9D9"/>
          </w:tcPr>
          <w:p>
            <w:pPr>
              <w:jc w:val="center"/>
            </w:pPr>
            <w:r/>
            <w:r>
              <w:rPr>
                <w:rFonts w:ascii="Cambria" w:hAnsi="Cambria" w:eastAsia="Cambria" w:cs="Cambria"/>
                <w:b w:val="0"/>
                <w:i w:val="0"/>
                <w:sz w:val="14"/>
              </w:rPr>
              <w:t>Year 3 (Impact)</w:t>
            </w:r>
          </w:p>
        </w:tc>
        <w:tc>
          <w:tcPr>
            <w:tcW w:type="dxa" w:w="3402"/>
            <w:shd w:val="clear" w:color="auto" w:fill="D9D9D9"/>
          </w:tcPr>
          <w:p>
            <w:pPr>
              <w:jc w:val="left"/>
            </w:pPr>
            <w:r/>
            <w:r>
              <w:rPr>
                <w:rFonts w:ascii="Cambria" w:hAnsi="Cambria" w:eastAsia="Cambria" w:cs="Cambria"/>
                <w:b w:val="0"/>
                <w:i w:val="0"/>
                <w:sz w:val="14"/>
              </w:rPr>
              <w:t>- Institutionalize lab monitoring with dashboards/logbooks.</w:t>
              <w:br/>
              <w:t>- Maintain AMC &amp; calibration records.</w:t>
              <w:br/>
              <w:t>- Expand labs into centers of excellence.</w:t>
              <w:br/>
              <w:t>- Showcase labs in industry collaborations and consultancy.</w:t>
            </w:r>
          </w:p>
        </w:tc>
        <w:tc>
          <w:tcPr>
            <w:tcW w:type="dxa" w:w="2381"/>
            <w:shd w:val="clear" w:color="auto" w:fill="D9D9D9"/>
          </w:tcPr>
          <w:p>
            <w:pPr>
              <w:jc w:val="center"/>
            </w:pPr>
            <w:r/>
            <w:r>
              <w:rPr>
                <w:rFonts w:ascii="Cambria" w:hAnsi="Cambria" w:eastAsia="Cambria" w:cs="Cambria"/>
                <w:b w:val="0"/>
                <w:i w:val="0"/>
                <w:sz w:val="14"/>
              </w:rPr>
              <w:t>Lab usage registers; AMC/maintenance records; Annual lab utilization reports; MoUs.</w:t>
            </w:r>
          </w:p>
        </w:tc>
        <w:tc>
          <w:tcPr>
            <w:tcW w:type="dxa" w:w="3118"/>
            <w:shd w:val="clear" w:color="auto" w:fill="D9D9D9"/>
          </w:tcPr>
          <w:p>
            <w:pPr>
              <w:jc w:val="center"/>
            </w:pPr>
            <w:r/>
            <w:r>
              <w:rPr>
                <w:rFonts w:ascii="Cambria" w:hAnsi="Cambria" w:eastAsia="Cambria" w:cs="Cambria"/>
                <w:b w:val="0"/>
                <w:i w:val="0"/>
                <w:sz w:val="14"/>
              </w:rPr>
              <w:t>- 3 fully functional labs with ≥85% utilization.</w:t>
              <w:br/>
              <w:t>- 20+ publications; 5+ patents (2 granted).</w:t>
              <w:br/>
              <w:t>- 3 funded projects executed in labs.</w:t>
              <w:br/>
              <w:t>- Consultancy revenue ↑ 30%.</w:t>
            </w:r>
          </w:p>
        </w:tc>
      </w:tr>
    </w:tbl>
    <w:p>
      <w:pPr>
        <w:spacing w:line="276" w:lineRule="auto" w:after="120"/>
        <w:jc w:val="both"/>
      </w:pPr>
      <w:r>
        <w:rPr>
          <w:rFonts w:ascii="Cambria" w:hAnsi="Cambria" w:eastAsia="Cambria" w:cs="Cambria"/>
          <w:b/>
          <w:i w:val="0"/>
          <w:sz w:val="22"/>
        </w:rPr>
        <w:t>Systematic Establishment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are set up based on needs assessment, mapped to departmental thrust areas and faculty expertise.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Establishment follows a structured process: proposal → funding → procurement → installation → SOP creation → coordinator allocation.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Each lab has dedicated coordinators and lab-in-charge ensuring accountability.</w:t>
      </w:r>
    </w:p>
    <w:p>
      <w:pPr>
        <w:spacing w:line="276" w:lineRule="auto" w:after="120"/>
        <w:jc w:val="both"/>
      </w:pPr>
      <w:r>
        <w:rPr>
          <w:rFonts w:ascii="Cambria" w:hAnsi="Cambria" w:eastAsia="Cambria" w:cs="Cambria"/>
          <w:b/>
          <w:i w:val="0"/>
          <w:sz w:val="22"/>
        </w:rPr>
        <w:t>Active 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are not idle spaces but actively used by UG, PG, and PhD students for research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registers/logbooks and dashboards (G/A/R) ensure real-time monitoring of 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conduct FDPs, workshops, and training sessions in labs, maximizing reach and impact.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Interdisciplinary and industry partners are engaged, ensuring relevance.</w:t>
      </w:r>
    </w:p>
    <w:p>
      <w:pPr>
        <w:spacing w:line="276" w:lineRule="auto" w:after="120"/>
        <w:jc w:val="both"/>
      </w:pPr>
      <w:r>
        <w:rPr>
          <w:rFonts w:ascii="Cambria" w:hAnsi="Cambria" w:eastAsia="Cambria" w:cs="Cambria"/>
          <w:b/>
          <w:i w:val="0"/>
          <w:sz w:val="22"/>
        </w:rPr>
        <w:t>Output-Driven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conducted in labs contributes directly to publications, patents, funded projects, and consultancy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utilization reports submitted to IQAC/Research Committee demonstrate 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evolve into centers of excellence, branding the department as research-active.</w:t>
      </w:r>
    </w:p>
    <w:p>
      <w:pPr>
        <w:spacing w:before="200" w:after="160"/>
      </w:pPr>
      <w:r>
        <w:rPr>
          <w:rFonts w:ascii="Cambria" w:hAnsi="Cambria" w:eastAsia="Cambria" w:cs="Cambria"/>
          <w:b/>
          <w:i w:val="0"/>
          <w:color w:val="1F3A5F"/>
          <w:sz w:val="26"/>
        </w:rPr>
        <w:t>Before vs After: Laboratory Culture</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(Symbolic Labs)</w:t>
            </w:r>
          </w:p>
        </w:tc>
        <w:tc>
          <w:tcPr>
            <w:tcW w:type="dxa" w:w="3175"/>
            <w:shd w:val="clear" w:color="auto" w:fill="1F3A5F"/>
          </w:tcPr>
          <w:p>
            <w:pPr>
              <w:jc w:val="center"/>
            </w:pPr>
            <w:r/>
            <w:r>
              <w:rPr>
                <w:rFonts w:ascii="Cambria" w:hAnsi="Cambria" w:eastAsia="Cambria" w:cs="Cambria"/>
                <w:b/>
                <w:i w:val="0"/>
                <w:color w:val="FFFFFF"/>
                <w:sz w:val="17"/>
              </w:rPr>
              <w:t>After HoD Leadership (Systematic, Utilized, Output-Driven)</w:t>
            </w:r>
          </w:p>
        </w:tc>
      </w:tr>
      <w:tr>
        <w:tc>
          <w:tcPr>
            <w:tcW w:type="dxa" w:w="1644"/>
          </w:tcPr>
          <w:p>
            <w:pPr>
              <w:jc w:val="center"/>
            </w:pPr>
            <w:r/>
            <w:r>
              <w:rPr>
                <w:rFonts w:ascii="Cambria" w:hAnsi="Cambria" w:eastAsia="Cambria" w:cs="Cambria"/>
                <w:b w:val="0"/>
                <w:i w:val="0"/>
                <w:sz w:val="16"/>
              </w:rPr>
              <w:t>Setup</w:t>
            </w:r>
          </w:p>
        </w:tc>
        <w:tc>
          <w:tcPr>
            <w:tcW w:type="dxa" w:w="3402"/>
          </w:tcPr>
          <w:p>
            <w:pPr>
              <w:jc w:val="left"/>
            </w:pPr>
            <w:r/>
            <w:r>
              <w:rPr>
                <w:rFonts w:ascii="Cambria" w:hAnsi="Cambria" w:eastAsia="Cambria" w:cs="Cambria"/>
                <w:b w:val="0"/>
                <w:i w:val="0"/>
                <w:sz w:val="16"/>
              </w:rPr>
              <w:t>Labs established without clear vision or alignment.</w:t>
            </w:r>
          </w:p>
        </w:tc>
        <w:tc>
          <w:tcPr>
            <w:tcW w:type="dxa" w:w="3175"/>
          </w:tcPr>
          <w:p>
            <w:pPr>
              <w:jc w:val="center"/>
            </w:pPr>
            <w:r/>
            <w:r>
              <w:rPr>
                <w:rFonts w:ascii="Cambria" w:hAnsi="Cambria" w:eastAsia="Cambria" w:cs="Cambria"/>
                <w:b w:val="0"/>
                <w:i w:val="0"/>
                <w:sz w:val="16"/>
              </w:rPr>
              <w:t>Labs mapped to thrust areas, faculty expertise, and funding priorities.</w:t>
            </w:r>
          </w:p>
        </w:tc>
      </w:tr>
      <w:tr>
        <w:tc>
          <w:tcPr>
            <w:tcW w:type="dxa" w:w="1644"/>
            <w:shd w:val="clear" w:color="auto" w:fill="D9D9D9"/>
          </w:tcPr>
          <w:p>
            <w:pPr>
              <w:jc w:val="center"/>
            </w:pPr>
            <w:r/>
            <w:r>
              <w:rPr>
                <w:rFonts w:ascii="Cambria" w:hAnsi="Cambria" w:eastAsia="Cambria" w:cs="Cambria"/>
                <w:b w:val="0"/>
                <w:i w:val="0"/>
                <w:sz w:val="16"/>
              </w:rPr>
              <w:t>Utilization</w:t>
            </w:r>
          </w:p>
        </w:tc>
        <w:tc>
          <w:tcPr>
            <w:tcW w:type="dxa" w:w="3402"/>
            <w:shd w:val="clear" w:color="auto" w:fill="D9D9D9"/>
          </w:tcPr>
          <w:p>
            <w:pPr>
              <w:jc w:val="left"/>
            </w:pPr>
            <w:r/>
            <w:r>
              <w:rPr>
                <w:rFonts w:ascii="Cambria" w:hAnsi="Cambria" w:eastAsia="Cambria" w:cs="Cambria"/>
                <w:b w:val="0"/>
                <w:i w:val="0"/>
                <w:sz w:val="16"/>
              </w:rPr>
              <w:t>Minimal, irregular use.</w:t>
            </w:r>
          </w:p>
        </w:tc>
        <w:tc>
          <w:tcPr>
            <w:tcW w:type="dxa" w:w="3175"/>
            <w:shd w:val="clear" w:color="auto" w:fill="D9D9D9"/>
          </w:tcPr>
          <w:p>
            <w:pPr>
              <w:jc w:val="center"/>
            </w:pPr>
            <w:r/>
            <w:r>
              <w:rPr>
                <w:rFonts w:ascii="Cambria" w:hAnsi="Cambria" w:eastAsia="Cambria" w:cs="Cambria"/>
                <w:b w:val="0"/>
                <w:i w:val="0"/>
                <w:sz w:val="16"/>
              </w:rPr>
              <w:t>≥75% utilization by students/faculty; logbooks and dashboards maintained.</w:t>
            </w:r>
          </w:p>
        </w:tc>
      </w:tr>
      <w:tr>
        <w:tc>
          <w:tcPr>
            <w:tcW w:type="dxa" w:w="1644"/>
          </w:tcPr>
          <w:p>
            <w:pPr>
              <w:jc w:val="center"/>
            </w:pPr>
            <w:r/>
            <w:r>
              <w:rPr>
                <w:rFonts w:ascii="Cambria" w:hAnsi="Cambria" w:eastAsia="Cambria" w:cs="Cambria"/>
                <w:b w:val="0"/>
                <w:i w:val="0"/>
                <w:sz w:val="16"/>
              </w:rPr>
              <w:t>Supervision</w:t>
            </w:r>
          </w:p>
        </w:tc>
        <w:tc>
          <w:tcPr>
            <w:tcW w:type="dxa" w:w="3402"/>
          </w:tcPr>
          <w:p>
            <w:pPr>
              <w:jc w:val="left"/>
            </w:pPr>
            <w:r/>
            <w:r>
              <w:rPr>
                <w:rFonts w:ascii="Cambria" w:hAnsi="Cambria" w:eastAsia="Cambria" w:cs="Cambria"/>
                <w:b w:val="0"/>
                <w:i w:val="0"/>
                <w:sz w:val="16"/>
              </w:rPr>
              <w:t>No designated lab ownership.</w:t>
            </w:r>
          </w:p>
        </w:tc>
        <w:tc>
          <w:tcPr>
            <w:tcW w:type="dxa" w:w="3175"/>
          </w:tcPr>
          <w:p>
            <w:pPr>
              <w:jc w:val="center"/>
            </w:pPr>
            <w:r/>
            <w:r>
              <w:rPr>
                <w:rFonts w:ascii="Cambria" w:hAnsi="Cambria" w:eastAsia="Cambria" w:cs="Cambria"/>
                <w:b w:val="0"/>
                <w:i w:val="0"/>
                <w:sz w:val="16"/>
              </w:rPr>
              <w:t>Coordinators/lab-in-charge appointed with SOPs.</w:t>
            </w:r>
          </w:p>
        </w:tc>
      </w:tr>
      <w:tr>
        <w:tc>
          <w:tcPr>
            <w:tcW w:type="dxa" w:w="1644"/>
            <w:shd w:val="clear" w:color="auto" w:fill="D9D9D9"/>
          </w:tcPr>
          <w:p>
            <w:pPr>
              <w:jc w:val="center"/>
            </w:pPr>
            <w:r/>
            <w:r>
              <w:rPr>
                <w:rFonts w:ascii="Cambria" w:hAnsi="Cambria" w:eastAsia="Cambria" w:cs="Cambria"/>
                <w:b w:val="0"/>
                <w:i w:val="0"/>
                <w:sz w:val="16"/>
              </w:rPr>
              <w:t>Outputs</w:t>
            </w:r>
          </w:p>
        </w:tc>
        <w:tc>
          <w:tcPr>
            <w:tcW w:type="dxa" w:w="3402"/>
            <w:shd w:val="clear" w:color="auto" w:fill="D9D9D9"/>
          </w:tcPr>
          <w:p>
            <w:pPr>
              <w:jc w:val="left"/>
            </w:pPr>
            <w:r/>
            <w:r>
              <w:rPr>
                <w:rFonts w:ascii="Cambria" w:hAnsi="Cambria" w:eastAsia="Cambria" w:cs="Cambria"/>
                <w:b w:val="0"/>
                <w:i w:val="0"/>
                <w:sz w:val="16"/>
              </w:rPr>
              <w:t>Rarely linked to publications or patents.</w:t>
            </w:r>
          </w:p>
        </w:tc>
        <w:tc>
          <w:tcPr>
            <w:tcW w:type="dxa" w:w="3175"/>
            <w:shd w:val="clear" w:color="auto" w:fill="D9D9D9"/>
          </w:tcPr>
          <w:p>
            <w:pPr>
              <w:jc w:val="center"/>
            </w:pPr>
            <w:r/>
            <w:r>
              <w:rPr>
                <w:rFonts w:ascii="Cambria" w:hAnsi="Cambria" w:eastAsia="Cambria" w:cs="Cambria"/>
                <w:b w:val="0"/>
                <w:i w:val="0"/>
                <w:sz w:val="16"/>
              </w:rPr>
              <w:t>20+ publications, 5+ patents, 3 funded projects within 3 years.</w:t>
            </w:r>
          </w:p>
        </w:tc>
      </w:tr>
      <w:tr>
        <w:tc>
          <w:tcPr>
            <w:tcW w:type="dxa" w:w="1644"/>
          </w:tcPr>
          <w:p>
            <w:pPr>
              <w:jc w:val="center"/>
            </w:pPr>
            <w:r/>
            <w:r>
              <w:rPr>
                <w:rFonts w:ascii="Cambria" w:hAnsi="Cambria" w:eastAsia="Cambria" w:cs="Cambria"/>
                <w:b w:val="0"/>
                <w:i w:val="0"/>
                <w:sz w:val="16"/>
              </w:rPr>
              <w:t>Institutional Role</w:t>
            </w:r>
          </w:p>
        </w:tc>
        <w:tc>
          <w:tcPr>
            <w:tcW w:type="dxa" w:w="3402"/>
          </w:tcPr>
          <w:p>
            <w:pPr>
              <w:jc w:val="left"/>
            </w:pPr>
            <w:r/>
            <w:r>
              <w:rPr>
                <w:rFonts w:ascii="Cambria" w:hAnsi="Cambria" w:eastAsia="Cambria" w:cs="Cambria"/>
                <w:b w:val="0"/>
                <w:i w:val="0"/>
                <w:sz w:val="16"/>
              </w:rPr>
              <w:t>Labs existed mainly for inspections.</w:t>
            </w:r>
          </w:p>
        </w:tc>
        <w:tc>
          <w:tcPr>
            <w:tcW w:type="dxa" w:w="3175"/>
          </w:tcPr>
          <w:p>
            <w:pPr>
              <w:jc w:val="center"/>
            </w:pPr>
            <w:r/>
            <w:r>
              <w:rPr>
                <w:rFonts w:ascii="Cambria" w:hAnsi="Cambria" w:eastAsia="Cambria" w:cs="Cambria"/>
                <w:b w:val="0"/>
                <w:i w:val="0"/>
                <w:sz w:val="16"/>
              </w:rPr>
              <w:t>Labs serve as active R&amp;D hubs supporting accreditation (NAAC/NBA).</w:t>
            </w:r>
          </w:p>
        </w:tc>
      </w:tr>
    </w:tbl>
    <w:p>
      <w:pPr>
        <w:spacing w:before="200" w:after="160"/>
      </w:pPr>
      <w:r>
        <w:rPr>
          <w:rFonts w:ascii="Cambria" w:hAnsi="Cambria" w:eastAsia="Cambria" w:cs="Cambria"/>
          <w:b/>
          <w:i w:val="0"/>
          <w:color w:val="1F3A5F"/>
          <w:sz w:val="26"/>
        </w:rPr>
        <w:t>Research Laboratory Lifecycle</w:t>
      </w:r>
    </w:p>
    <w:tbl>
      <w:tblPr>
        <w:tblW w:type="auto" w:w="0"/>
        <w:jc w:val="center"/>
        <w:tblLayout w:type="fixed"/>
        <w:tblLook w:firstColumn="1" w:firstRow="1" w:lastColumn="0" w:lastRow="0" w:noHBand="0" w:noVBand="1" w:val="04A0"/>
        <w:tblLayout w:type="fixed"/>
      </w:tblPr>
      <w:tblGrid>
        <w:gridCol w:w="1361"/>
        <w:gridCol w:w="2721"/>
        <w:gridCol w:w="2211"/>
        <w:gridCol w:w="2268"/>
      </w:tblGrid>
      <w:tr>
        <w:tc>
          <w:tcPr>
            <w:tcW w:type="dxa" w:w="1361"/>
            <w:shd w:val="clear" w:color="auto" w:fill="1F3A5F"/>
          </w:tcPr>
          <w:p>
            <w:pPr>
              <w:jc w:val="center"/>
            </w:pPr>
            <w:r/>
            <w:r>
              <w:rPr>
                <w:rFonts w:ascii="Cambria" w:hAnsi="Cambria" w:eastAsia="Cambria" w:cs="Cambria"/>
                <w:b/>
                <w:i w:val="0"/>
                <w:color w:val="FFFFFF"/>
                <w:sz w:val="16"/>
              </w:rPr>
              <w:t>Stage</w:t>
            </w:r>
          </w:p>
        </w:tc>
        <w:tc>
          <w:tcPr>
            <w:tcW w:type="dxa" w:w="2721"/>
            <w:shd w:val="clear" w:color="auto" w:fill="1F3A5F"/>
          </w:tcPr>
          <w:p>
            <w:pPr>
              <w:jc w:val="center"/>
            </w:pPr>
            <w:r/>
            <w:r>
              <w:rPr>
                <w:rFonts w:ascii="Cambria" w:hAnsi="Cambria" w:eastAsia="Cambria" w:cs="Cambria"/>
                <w:b/>
                <w:i w:val="0"/>
                <w:color w:val="FFFFFF"/>
                <w:sz w:val="16"/>
              </w:rPr>
              <w:t>HoD/Department Role</w:t>
            </w:r>
          </w:p>
        </w:tc>
        <w:tc>
          <w:tcPr>
            <w:tcW w:type="dxa" w:w="2211"/>
            <w:shd w:val="clear" w:color="auto" w:fill="1F3A5F"/>
          </w:tcPr>
          <w:p>
            <w:pPr>
              <w:jc w:val="center"/>
            </w:pPr>
            <w:r/>
            <w:r>
              <w:rPr>
                <w:rFonts w:ascii="Cambria" w:hAnsi="Cambria" w:eastAsia="Cambria" w:cs="Cambria"/>
                <w:b/>
                <w:i w:val="0"/>
                <w:color w:val="FFFFFF"/>
                <w:sz w:val="16"/>
              </w:rPr>
              <w:t>Evidence/Documents</w:t>
            </w:r>
          </w:p>
        </w:tc>
        <w:tc>
          <w:tcPr>
            <w:tcW w:type="dxa" w:w="2268"/>
            <w:shd w:val="clear" w:color="auto" w:fill="1F3A5F"/>
          </w:tcPr>
          <w:p>
            <w:pPr>
              <w:jc w:val="center"/>
            </w:pPr>
            <w:r/>
            <w:r>
              <w:rPr>
                <w:rFonts w:ascii="Cambria" w:hAnsi="Cambria" w:eastAsia="Cambria" w:cs="Cambria"/>
                <w:b/>
                <w:i w:val="0"/>
                <w:color w:val="FFFFFF"/>
                <w:sz w:val="16"/>
              </w:rPr>
              <w:t>Outcome/Impact</w:t>
            </w:r>
          </w:p>
        </w:tc>
      </w:tr>
      <w:tr>
        <w:tc>
          <w:tcPr>
            <w:tcW w:type="dxa" w:w="1361"/>
          </w:tcPr>
          <w:p>
            <w:pPr>
              <w:jc w:val="center"/>
            </w:pPr>
            <w:r/>
            <w:r>
              <w:rPr>
                <w:rFonts w:ascii="Cambria" w:hAnsi="Cambria" w:eastAsia="Cambria" w:cs="Cambria"/>
                <w:b w:val="0"/>
                <w:i w:val="0"/>
                <w:sz w:val="15"/>
              </w:rPr>
              <w:t>Proposal</w:t>
            </w:r>
          </w:p>
        </w:tc>
        <w:tc>
          <w:tcPr>
            <w:tcW w:type="dxa" w:w="2721"/>
          </w:tcPr>
          <w:p>
            <w:pPr>
              <w:jc w:val="left"/>
            </w:pPr>
            <w:r/>
            <w:r>
              <w:rPr>
                <w:rFonts w:ascii="Cambria" w:hAnsi="Cambria" w:eastAsia="Cambria" w:cs="Cambria"/>
                <w:b w:val="0"/>
                <w:i w:val="0"/>
                <w:sz w:val="15"/>
              </w:rPr>
              <w:t>Identify lab requirements based on faculty expertise, thrust areas, and institutional priorities. Prepare and submit detailed proposals.</w:t>
            </w:r>
          </w:p>
        </w:tc>
        <w:tc>
          <w:tcPr>
            <w:tcW w:type="dxa" w:w="2211"/>
          </w:tcPr>
          <w:p>
            <w:pPr>
              <w:jc w:val="center"/>
            </w:pPr>
            <w:r/>
            <w:r>
              <w:rPr>
                <w:rFonts w:ascii="Cambria" w:hAnsi="Cambria" w:eastAsia="Cambria" w:cs="Cambria"/>
                <w:b w:val="0"/>
                <w:i w:val="0"/>
                <w:sz w:val="15"/>
              </w:rPr>
              <w:t>Lab establishment proposals; Needs assessment reports.</w:t>
            </w:r>
          </w:p>
        </w:tc>
        <w:tc>
          <w:tcPr>
            <w:tcW w:type="dxa" w:w="2268"/>
          </w:tcPr>
          <w:p>
            <w:pPr>
              <w:jc w:val="center"/>
            </w:pPr>
            <w:r/>
            <w:r>
              <w:rPr>
                <w:rFonts w:ascii="Cambria" w:hAnsi="Cambria" w:eastAsia="Cambria" w:cs="Cambria"/>
                <w:b w:val="0"/>
                <w:i w:val="0"/>
                <w:sz w:val="15"/>
              </w:rPr>
              <w:t>Strategic planning of labs aligned with research goals.</w:t>
            </w:r>
          </w:p>
        </w:tc>
      </w:tr>
      <w:tr>
        <w:tc>
          <w:tcPr>
            <w:tcW w:type="dxa" w:w="1361"/>
            <w:shd w:val="clear" w:color="auto" w:fill="D9D9D9"/>
          </w:tcPr>
          <w:p>
            <w:pPr>
              <w:jc w:val="center"/>
            </w:pPr>
            <w:r/>
            <w:r>
              <w:rPr>
                <w:rFonts w:ascii="Cambria" w:hAnsi="Cambria" w:eastAsia="Cambria" w:cs="Cambria"/>
                <w:b w:val="0"/>
                <w:i w:val="0"/>
                <w:sz w:val="15"/>
              </w:rPr>
              <w:t>Funding</w:t>
            </w:r>
          </w:p>
        </w:tc>
        <w:tc>
          <w:tcPr>
            <w:tcW w:type="dxa" w:w="2721"/>
            <w:shd w:val="clear" w:color="auto" w:fill="D9D9D9"/>
          </w:tcPr>
          <w:p>
            <w:pPr>
              <w:jc w:val="left"/>
            </w:pPr>
            <w:r/>
            <w:r>
              <w:rPr>
                <w:rFonts w:ascii="Cambria" w:hAnsi="Cambria" w:eastAsia="Cambria" w:cs="Cambria"/>
                <w:b w:val="0"/>
                <w:i w:val="0"/>
                <w:sz w:val="15"/>
              </w:rPr>
              <w:t>Secure approvals from UGC/AICTE/DST/CSR/Institutional budget.</w:t>
            </w:r>
          </w:p>
        </w:tc>
        <w:tc>
          <w:tcPr>
            <w:tcW w:type="dxa" w:w="2211"/>
            <w:shd w:val="clear" w:color="auto" w:fill="D9D9D9"/>
          </w:tcPr>
          <w:p>
            <w:pPr>
              <w:jc w:val="center"/>
            </w:pPr>
            <w:r/>
            <w:r>
              <w:rPr>
                <w:rFonts w:ascii="Cambria" w:hAnsi="Cambria" w:eastAsia="Cambria" w:cs="Cambria"/>
                <w:b w:val="0"/>
                <w:i w:val="0"/>
                <w:sz w:val="15"/>
              </w:rPr>
              <w:t>Funding sanction letters; Budget approvals.</w:t>
            </w:r>
          </w:p>
        </w:tc>
        <w:tc>
          <w:tcPr>
            <w:tcW w:type="dxa" w:w="2268"/>
            <w:shd w:val="clear" w:color="auto" w:fill="D9D9D9"/>
          </w:tcPr>
          <w:p>
            <w:pPr>
              <w:jc w:val="center"/>
            </w:pPr>
            <w:r/>
            <w:r>
              <w:rPr>
                <w:rFonts w:ascii="Cambria" w:hAnsi="Cambria" w:eastAsia="Cambria" w:cs="Cambria"/>
                <w:b w:val="0"/>
                <w:i w:val="0"/>
                <w:sz w:val="15"/>
              </w:rPr>
              <w:t>Financial resources ensured for lab establishment.</w:t>
            </w:r>
          </w:p>
        </w:tc>
      </w:tr>
      <w:tr>
        <w:tc>
          <w:tcPr>
            <w:tcW w:type="dxa" w:w="1361"/>
          </w:tcPr>
          <w:p>
            <w:pPr>
              <w:jc w:val="center"/>
            </w:pPr>
            <w:r/>
            <w:r>
              <w:rPr>
                <w:rFonts w:ascii="Cambria" w:hAnsi="Cambria" w:eastAsia="Cambria" w:cs="Cambria"/>
                <w:b w:val="0"/>
                <w:i w:val="0"/>
                <w:sz w:val="15"/>
              </w:rPr>
              <w:t>Procurement</w:t>
            </w:r>
          </w:p>
        </w:tc>
        <w:tc>
          <w:tcPr>
            <w:tcW w:type="dxa" w:w="2721"/>
          </w:tcPr>
          <w:p>
            <w:pPr>
              <w:jc w:val="left"/>
            </w:pPr>
            <w:r/>
            <w:r>
              <w:rPr>
                <w:rFonts w:ascii="Cambria" w:hAnsi="Cambria" w:eastAsia="Cambria" w:cs="Cambria"/>
                <w:b w:val="0"/>
                <w:i w:val="0"/>
                <w:sz w:val="15"/>
              </w:rPr>
              <w:t>Purchase equipment/software via transparent processes; appoint coordinators; establish SOPs.</w:t>
            </w:r>
          </w:p>
        </w:tc>
        <w:tc>
          <w:tcPr>
            <w:tcW w:type="dxa" w:w="2211"/>
          </w:tcPr>
          <w:p>
            <w:pPr>
              <w:jc w:val="center"/>
            </w:pPr>
            <w:r/>
            <w:r>
              <w:rPr>
                <w:rFonts w:ascii="Cambria" w:hAnsi="Cambria" w:eastAsia="Cambria" w:cs="Cambria"/>
                <w:b w:val="0"/>
                <w:i w:val="0"/>
                <w:sz w:val="15"/>
              </w:rPr>
              <w:t>Purchase orders; Invoices; Installation reports; Lab coordinator nomination orders; SOPs.</w:t>
            </w:r>
          </w:p>
        </w:tc>
        <w:tc>
          <w:tcPr>
            <w:tcW w:type="dxa" w:w="2268"/>
          </w:tcPr>
          <w:p>
            <w:pPr>
              <w:jc w:val="center"/>
            </w:pPr>
            <w:r/>
            <w:r>
              <w:rPr>
                <w:rFonts w:ascii="Cambria" w:hAnsi="Cambria" w:eastAsia="Cambria" w:cs="Cambria"/>
                <w:b w:val="0"/>
                <w:i w:val="0"/>
                <w:sz w:val="15"/>
              </w:rPr>
              <w:t>Labs systematically established with accountability and safety.</w:t>
            </w:r>
          </w:p>
        </w:tc>
      </w:tr>
      <w:tr>
        <w:tc>
          <w:tcPr>
            <w:tcW w:type="dxa" w:w="1361"/>
            <w:shd w:val="clear" w:color="auto" w:fill="D9D9D9"/>
          </w:tcPr>
          <w:p>
            <w:pPr>
              <w:jc w:val="center"/>
            </w:pPr>
            <w:r/>
            <w:r>
              <w:rPr>
                <w:rFonts w:ascii="Cambria" w:hAnsi="Cambria" w:eastAsia="Cambria" w:cs="Cambria"/>
                <w:b w:val="0"/>
                <w:i w:val="0"/>
                <w:sz w:val="15"/>
              </w:rPr>
              <w:t>Utilization</w:t>
            </w:r>
          </w:p>
        </w:tc>
        <w:tc>
          <w:tcPr>
            <w:tcW w:type="dxa" w:w="2721"/>
            <w:shd w:val="clear" w:color="auto" w:fill="D9D9D9"/>
          </w:tcPr>
          <w:p>
            <w:pPr>
              <w:jc w:val="left"/>
            </w:pPr>
            <w:r/>
            <w:r>
              <w:rPr>
                <w:rFonts w:ascii="Cambria" w:hAnsi="Cambria" w:eastAsia="Cambria" w:cs="Cambria"/>
                <w:b w:val="0"/>
                <w:i w:val="0"/>
                <w:sz w:val="15"/>
              </w:rPr>
              <w:t>Enable UG/PG/PhD projects, FDPs, workshops, and industry collaborations using lab facilities. Maintain usage registers/logbooks.</w:t>
            </w:r>
          </w:p>
        </w:tc>
        <w:tc>
          <w:tcPr>
            <w:tcW w:type="dxa" w:w="2211"/>
            <w:shd w:val="clear" w:color="auto" w:fill="D9D9D9"/>
          </w:tcPr>
          <w:p>
            <w:pPr>
              <w:jc w:val="center"/>
            </w:pPr>
            <w:r/>
            <w:r>
              <w:rPr>
                <w:rFonts w:ascii="Cambria" w:hAnsi="Cambria" w:eastAsia="Cambria" w:cs="Cambria"/>
                <w:b w:val="0"/>
                <w:i w:val="0"/>
                <w:sz w:val="15"/>
              </w:rPr>
              <w:t>Lab usage registers; FDP/workshop records; Photos/videos of lab use.</w:t>
            </w:r>
          </w:p>
        </w:tc>
        <w:tc>
          <w:tcPr>
            <w:tcW w:type="dxa" w:w="2268"/>
            <w:shd w:val="clear" w:color="auto" w:fill="D9D9D9"/>
          </w:tcPr>
          <w:p>
            <w:pPr>
              <w:jc w:val="center"/>
            </w:pPr>
            <w:r/>
            <w:r>
              <w:rPr>
                <w:rFonts w:ascii="Cambria" w:hAnsi="Cambria" w:eastAsia="Cambria" w:cs="Cambria"/>
                <w:b w:val="0"/>
                <w:i w:val="0"/>
                <w:sz w:val="15"/>
              </w:rPr>
              <w:t>≥75% faculty/students engaged; labs actively used for learning and research.</w:t>
            </w:r>
          </w:p>
        </w:tc>
      </w:tr>
      <w:tr>
        <w:tc>
          <w:tcPr>
            <w:tcW w:type="dxa" w:w="1361"/>
          </w:tcPr>
          <w:p>
            <w:pPr>
              <w:jc w:val="center"/>
            </w:pPr>
            <w:r/>
            <w:r>
              <w:rPr>
                <w:rFonts w:ascii="Cambria" w:hAnsi="Cambria" w:eastAsia="Cambria" w:cs="Cambria"/>
                <w:b w:val="0"/>
                <w:i w:val="0"/>
                <w:sz w:val="15"/>
              </w:rPr>
              <w:t>Outputs</w:t>
            </w:r>
          </w:p>
        </w:tc>
        <w:tc>
          <w:tcPr>
            <w:tcW w:type="dxa" w:w="2721"/>
          </w:tcPr>
          <w:p>
            <w:pPr>
              <w:jc w:val="left"/>
            </w:pPr>
            <w:r/>
            <w:r>
              <w:rPr>
                <w:rFonts w:ascii="Cambria" w:hAnsi="Cambria" w:eastAsia="Cambria" w:cs="Cambria"/>
                <w:b w:val="0"/>
                <w:i w:val="0"/>
                <w:sz w:val="15"/>
              </w:rPr>
              <w:t>Generate research outcomes: publications, patents, prototypes, funded projects, consultancy.</w:t>
            </w:r>
          </w:p>
        </w:tc>
        <w:tc>
          <w:tcPr>
            <w:tcW w:type="dxa" w:w="2211"/>
          </w:tcPr>
          <w:p>
            <w:pPr>
              <w:jc w:val="center"/>
            </w:pPr>
            <w:r/>
            <w:r>
              <w:rPr>
                <w:rFonts w:ascii="Cambria" w:hAnsi="Cambria" w:eastAsia="Cambria" w:cs="Cambria"/>
                <w:b w:val="0"/>
                <w:i w:val="0"/>
                <w:sz w:val="15"/>
              </w:rPr>
              <w:t>Publications citing lab usage; Patents filed/granted; Project reports.</w:t>
            </w:r>
          </w:p>
        </w:tc>
        <w:tc>
          <w:tcPr>
            <w:tcW w:type="dxa" w:w="2268"/>
          </w:tcPr>
          <w:p>
            <w:pPr>
              <w:jc w:val="center"/>
            </w:pPr>
            <w:r/>
            <w:r>
              <w:rPr>
                <w:rFonts w:ascii="Cambria" w:hAnsi="Cambria" w:eastAsia="Cambria" w:cs="Cambria"/>
                <w:b w:val="0"/>
                <w:i w:val="0"/>
                <w:sz w:val="15"/>
              </w:rPr>
              <w:t>Tangible academic and innovation outputs (20+ publications, 5+ patents).</w:t>
            </w:r>
          </w:p>
        </w:tc>
      </w:tr>
      <w:tr>
        <w:tc>
          <w:tcPr>
            <w:tcW w:type="dxa" w:w="1361"/>
            <w:shd w:val="clear" w:color="auto" w:fill="D9D9D9"/>
          </w:tcPr>
          <w:p>
            <w:pPr>
              <w:jc w:val="center"/>
            </w:pPr>
            <w:r/>
            <w:r>
              <w:rPr>
                <w:rFonts w:ascii="Cambria" w:hAnsi="Cambria" w:eastAsia="Cambria" w:cs="Cambria"/>
                <w:b w:val="0"/>
                <w:i w:val="0"/>
                <w:sz w:val="15"/>
              </w:rPr>
              <w:t>Institutional Impact</w:t>
            </w:r>
          </w:p>
        </w:tc>
        <w:tc>
          <w:tcPr>
            <w:tcW w:type="dxa" w:w="2721"/>
            <w:shd w:val="clear" w:color="auto" w:fill="D9D9D9"/>
          </w:tcPr>
          <w:p>
            <w:pPr>
              <w:jc w:val="left"/>
            </w:pPr>
            <w:r/>
            <w:r>
              <w:rPr>
                <w:rFonts w:ascii="Cambria" w:hAnsi="Cambria" w:eastAsia="Cambria" w:cs="Cambria"/>
                <w:b w:val="0"/>
                <w:i w:val="0"/>
                <w:sz w:val="15"/>
              </w:rPr>
              <w:t>Submit annual utilization and output reports to IQAC/Research Committee; integrate into accreditation.</w:t>
            </w:r>
          </w:p>
        </w:tc>
        <w:tc>
          <w:tcPr>
            <w:tcW w:type="dxa" w:w="2211"/>
            <w:shd w:val="clear" w:color="auto" w:fill="D9D9D9"/>
          </w:tcPr>
          <w:p>
            <w:pPr>
              <w:jc w:val="center"/>
            </w:pPr>
            <w:r/>
            <w:r>
              <w:rPr>
                <w:rFonts w:ascii="Cambria" w:hAnsi="Cambria" w:eastAsia="Cambria" w:cs="Cambria"/>
                <w:b w:val="0"/>
                <w:i w:val="0"/>
                <w:sz w:val="15"/>
              </w:rPr>
              <w:t>Annual IQAC utilization reports; Accreditation submissions.</w:t>
            </w:r>
          </w:p>
        </w:tc>
        <w:tc>
          <w:tcPr>
            <w:tcW w:type="dxa" w:w="2268"/>
            <w:shd w:val="clear" w:color="auto" w:fill="D9D9D9"/>
          </w:tcPr>
          <w:p>
            <w:pPr>
              <w:jc w:val="center"/>
            </w:pPr>
            <w:r/>
            <w:r>
              <w:rPr>
                <w:rFonts w:ascii="Cambria" w:hAnsi="Cambria" w:eastAsia="Cambria" w:cs="Cambria"/>
                <w:b w:val="0"/>
                <w:i w:val="0"/>
                <w:sz w:val="15"/>
              </w:rPr>
              <w:t>Department recognized as a research-active hub; strengthens NAAC/NBA standing.</w:t>
            </w:r>
          </w:p>
        </w:tc>
      </w:tr>
    </w:tbl>
    <w:p>
      <w:pPr>
        <w:spacing w:line="276" w:lineRule="auto" w:after="120"/>
        <w:jc w:val="both"/>
      </w:pPr>
      <w:r>
        <w:rPr>
          <w:rFonts w:ascii="Cambria" w:hAnsi="Cambria" w:eastAsia="Cambria" w:cs="Cambria"/>
          <w:b/>
          <w:i w:val="0"/>
          <w:sz w:val="22"/>
        </w:rPr>
        <w:t>Rigor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are not created randomly; they are proposed based on faculty expertise, thrust areas, and institutional/national priorities.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Detailed proposals, budgets, and safety-compliant SOPs ensure planning is methodical.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coordinators are nominated to enforce structured governance and specialized expertise.</w:t>
      </w:r>
    </w:p>
    <w:p>
      <w:pPr>
        <w:spacing w:line="276" w:lineRule="auto" w:after="120"/>
        <w:jc w:val="both"/>
      </w:pPr>
      <w:r>
        <w:rPr>
          <w:rFonts w:ascii="Cambria" w:hAnsi="Cambria" w:eastAsia="Cambria" w:cs="Cambria"/>
          <w:b/>
          <w:i w:val="0"/>
          <w:sz w:val="22"/>
        </w:rPr>
        <w:t>Monitoring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registers/logbooks track day-to-day utilization by faculty, students, and research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Dashboards and annual IQAC reports provide visibility of lab activities and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AMC and calibration records ensure equipment reliability and accuracy.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Periodic review meetings confirm that labs are contributing actively to projects.</w:t>
      </w:r>
    </w:p>
    <w:p>
      <w:pPr>
        <w:spacing w:line="276" w:lineRule="auto" w:after="120"/>
        <w:jc w:val="both"/>
      </w:pPr>
      <w:r>
        <w:rPr>
          <w:rFonts w:ascii="Cambria" w:hAnsi="Cambria" w:eastAsia="Cambria" w:cs="Cambria"/>
          <w:b/>
          <w:i w:val="0"/>
          <w:sz w:val="22"/>
        </w:rPr>
        <w:t>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Each lab has an officially nominated in-charge and faculty coordinator, ensuring clear responsibility.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outputs (publications, patents, funded projects) are directly linked to lab usage.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utilization reports submitted to IQAC/Research Committee embed labs into institutional governance.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Accreditation bodies (NAAC/NBA) can verify traceability from funding → procurement → utilization → outputs.</w:t>
      </w:r>
    </w:p>
    <w:p>
      <w:pPr>
        <w:spacing w:before="200" w:after="160"/>
      </w:pPr>
      <w:r>
        <w:rPr>
          <w:rFonts w:ascii="Cambria" w:hAnsi="Cambria" w:eastAsia="Cambria" w:cs="Cambria"/>
          <w:b/>
          <w:i w:val="0"/>
          <w:color w:val="1F3A5F"/>
          <w:sz w:val="26"/>
        </w:rPr>
        <w:t>Before vs After: Laboratory Governance</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(Symbolic Labs)</w:t>
            </w:r>
          </w:p>
        </w:tc>
        <w:tc>
          <w:tcPr>
            <w:tcW w:type="dxa" w:w="3175"/>
            <w:shd w:val="clear" w:color="auto" w:fill="1F3A5F"/>
          </w:tcPr>
          <w:p>
            <w:pPr>
              <w:jc w:val="center"/>
            </w:pPr>
            <w:r/>
            <w:r>
              <w:rPr>
                <w:rFonts w:ascii="Cambria" w:hAnsi="Cambria" w:eastAsia="Cambria" w:cs="Cambria"/>
                <w:b/>
                <w:i w:val="0"/>
                <w:color w:val="FFFFFF"/>
                <w:sz w:val="17"/>
              </w:rPr>
              <w:t>After HoD Leadership (Rigor, Monitoring, Accountability)</w:t>
            </w:r>
          </w:p>
        </w:tc>
      </w:tr>
      <w:tr>
        <w:tc>
          <w:tcPr>
            <w:tcW w:type="dxa" w:w="1644"/>
          </w:tcPr>
          <w:p>
            <w:pPr>
              <w:jc w:val="center"/>
            </w:pPr>
            <w:r/>
            <w:r>
              <w:rPr>
                <w:rFonts w:ascii="Cambria" w:hAnsi="Cambria" w:eastAsia="Cambria" w:cs="Cambria"/>
                <w:b w:val="0"/>
                <w:i w:val="0"/>
                <w:sz w:val="16"/>
              </w:rPr>
              <w:t>Planning</w:t>
            </w:r>
          </w:p>
        </w:tc>
        <w:tc>
          <w:tcPr>
            <w:tcW w:type="dxa" w:w="3402"/>
          </w:tcPr>
          <w:p>
            <w:pPr>
              <w:jc w:val="left"/>
            </w:pPr>
            <w:r/>
            <w:r>
              <w:rPr>
                <w:rFonts w:ascii="Cambria" w:hAnsi="Cambria" w:eastAsia="Cambria" w:cs="Cambria"/>
                <w:b w:val="0"/>
                <w:i w:val="0"/>
                <w:sz w:val="16"/>
              </w:rPr>
              <w:t>Labs set up without alignment to research areas.</w:t>
            </w:r>
          </w:p>
        </w:tc>
        <w:tc>
          <w:tcPr>
            <w:tcW w:type="dxa" w:w="3175"/>
          </w:tcPr>
          <w:p>
            <w:pPr>
              <w:jc w:val="center"/>
            </w:pPr>
            <w:r/>
            <w:r>
              <w:rPr>
                <w:rFonts w:ascii="Cambria" w:hAnsi="Cambria" w:eastAsia="Cambria" w:cs="Cambria"/>
                <w:b w:val="0"/>
                <w:i w:val="0"/>
                <w:sz w:val="16"/>
              </w:rPr>
              <w:t>Needs-based proposals linked to thrust areas &amp; priorities.</w:t>
            </w:r>
          </w:p>
        </w:tc>
      </w:tr>
      <w:tr>
        <w:tc>
          <w:tcPr>
            <w:tcW w:type="dxa" w:w="1644"/>
            <w:shd w:val="clear" w:color="auto" w:fill="D9D9D9"/>
          </w:tcPr>
          <w:p>
            <w:pPr>
              <w:jc w:val="center"/>
            </w:pPr>
            <w:r/>
            <w:r>
              <w:rPr>
                <w:rFonts w:ascii="Cambria" w:hAnsi="Cambria" w:eastAsia="Cambria" w:cs="Cambria"/>
                <w:b w:val="0"/>
                <w:i w:val="0"/>
                <w:sz w:val="16"/>
              </w:rPr>
              <w:t>Monitoring</w:t>
            </w:r>
          </w:p>
        </w:tc>
        <w:tc>
          <w:tcPr>
            <w:tcW w:type="dxa" w:w="3402"/>
            <w:shd w:val="clear" w:color="auto" w:fill="D9D9D9"/>
          </w:tcPr>
          <w:p>
            <w:pPr>
              <w:jc w:val="left"/>
            </w:pPr>
            <w:r/>
            <w:r>
              <w:rPr>
                <w:rFonts w:ascii="Cambria" w:hAnsi="Cambria" w:eastAsia="Cambria" w:cs="Cambria"/>
                <w:b w:val="0"/>
                <w:i w:val="0"/>
                <w:sz w:val="16"/>
              </w:rPr>
              <w:t>No record of lab usage or outputs.</w:t>
            </w:r>
          </w:p>
        </w:tc>
        <w:tc>
          <w:tcPr>
            <w:tcW w:type="dxa" w:w="3175"/>
            <w:shd w:val="clear" w:color="auto" w:fill="D9D9D9"/>
          </w:tcPr>
          <w:p>
            <w:pPr>
              <w:jc w:val="center"/>
            </w:pPr>
            <w:r/>
            <w:r>
              <w:rPr>
                <w:rFonts w:ascii="Cambria" w:hAnsi="Cambria" w:eastAsia="Cambria" w:cs="Cambria"/>
                <w:b w:val="0"/>
                <w:i w:val="0"/>
                <w:sz w:val="16"/>
              </w:rPr>
              <w:t>Registers, dashboards, AMC records maintained.</w:t>
            </w:r>
          </w:p>
        </w:tc>
      </w:tr>
      <w:tr>
        <w:tc>
          <w:tcPr>
            <w:tcW w:type="dxa" w:w="1644"/>
          </w:tcPr>
          <w:p>
            <w:pPr>
              <w:jc w:val="center"/>
            </w:pPr>
            <w:r/>
            <w:r>
              <w:rPr>
                <w:rFonts w:ascii="Cambria" w:hAnsi="Cambria" w:eastAsia="Cambria" w:cs="Cambria"/>
                <w:b w:val="0"/>
                <w:i w:val="0"/>
                <w:sz w:val="16"/>
              </w:rPr>
              <w:t>Accountability</w:t>
            </w:r>
          </w:p>
        </w:tc>
        <w:tc>
          <w:tcPr>
            <w:tcW w:type="dxa" w:w="3402"/>
          </w:tcPr>
          <w:p>
            <w:pPr>
              <w:jc w:val="left"/>
            </w:pPr>
            <w:r/>
            <w:r>
              <w:rPr>
                <w:rFonts w:ascii="Cambria" w:hAnsi="Cambria" w:eastAsia="Cambria" w:cs="Cambria"/>
                <w:b w:val="0"/>
                <w:i w:val="0"/>
                <w:sz w:val="16"/>
              </w:rPr>
              <w:t>No assigned ownership.</w:t>
            </w:r>
          </w:p>
        </w:tc>
        <w:tc>
          <w:tcPr>
            <w:tcW w:type="dxa" w:w="3175"/>
          </w:tcPr>
          <w:p>
            <w:pPr>
              <w:jc w:val="center"/>
            </w:pPr>
            <w:r/>
            <w:r>
              <w:rPr>
                <w:rFonts w:ascii="Cambria" w:hAnsi="Cambria" w:eastAsia="Cambria" w:cs="Cambria"/>
                <w:b w:val="0"/>
                <w:i w:val="0"/>
                <w:sz w:val="16"/>
              </w:rPr>
              <w:t>Faculty coordinators &amp; lab-in-charge formally nominated.</w:t>
            </w:r>
          </w:p>
        </w:tc>
      </w:tr>
      <w:tr>
        <w:tc>
          <w:tcPr>
            <w:tcW w:type="dxa" w:w="1644"/>
            <w:shd w:val="clear" w:color="auto" w:fill="D9D9D9"/>
          </w:tcPr>
          <w:p>
            <w:pPr>
              <w:jc w:val="center"/>
            </w:pPr>
            <w:r/>
            <w:r>
              <w:rPr>
                <w:rFonts w:ascii="Cambria" w:hAnsi="Cambria" w:eastAsia="Cambria" w:cs="Cambria"/>
                <w:b w:val="0"/>
                <w:i w:val="0"/>
                <w:sz w:val="16"/>
              </w:rPr>
              <w:t>Outputs</w:t>
            </w:r>
          </w:p>
        </w:tc>
        <w:tc>
          <w:tcPr>
            <w:tcW w:type="dxa" w:w="3402"/>
            <w:shd w:val="clear" w:color="auto" w:fill="D9D9D9"/>
          </w:tcPr>
          <w:p>
            <w:pPr>
              <w:jc w:val="left"/>
            </w:pPr>
            <w:r/>
            <w:r>
              <w:rPr>
                <w:rFonts w:ascii="Cambria" w:hAnsi="Cambria" w:eastAsia="Cambria" w:cs="Cambria"/>
                <w:b w:val="0"/>
                <w:i w:val="0"/>
                <w:sz w:val="16"/>
              </w:rPr>
              <w:t>Limited to internal coursework use.</w:t>
            </w:r>
          </w:p>
        </w:tc>
        <w:tc>
          <w:tcPr>
            <w:tcW w:type="dxa" w:w="3175"/>
            <w:shd w:val="clear" w:color="auto" w:fill="D9D9D9"/>
          </w:tcPr>
          <w:p>
            <w:pPr>
              <w:jc w:val="center"/>
            </w:pPr>
            <w:r/>
            <w:r>
              <w:rPr>
                <w:rFonts w:ascii="Cambria" w:hAnsi="Cambria" w:eastAsia="Cambria" w:cs="Cambria"/>
                <w:b w:val="0"/>
                <w:i w:val="0"/>
                <w:sz w:val="16"/>
              </w:rPr>
              <w:t>Publications, patents, funded projects, consultancy outputs generated.</w:t>
            </w:r>
          </w:p>
        </w:tc>
      </w:tr>
      <w:tr>
        <w:tc>
          <w:tcPr>
            <w:tcW w:type="dxa" w:w="1644"/>
          </w:tcPr>
          <w:p>
            <w:pPr>
              <w:jc w:val="center"/>
            </w:pPr>
            <w:r/>
            <w:r>
              <w:rPr>
                <w:rFonts w:ascii="Cambria" w:hAnsi="Cambria" w:eastAsia="Cambria" w:cs="Cambria"/>
                <w:b w:val="0"/>
                <w:i w:val="0"/>
                <w:sz w:val="16"/>
              </w:rPr>
              <w:t>Institutional Role</w:t>
            </w:r>
          </w:p>
        </w:tc>
        <w:tc>
          <w:tcPr>
            <w:tcW w:type="dxa" w:w="3402"/>
          </w:tcPr>
          <w:p>
            <w:pPr>
              <w:jc w:val="left"/>
            </w:pPr>
            <w:r/>
            <w:r>
              <w:rPr>
                <w:rFonts w:ascii="Cambria" w:hAnsi="Cambria" w:eastAsia="Cambria" w:cs="Cambria"/>
                <w:b w:val="0"/>
                <w:i w:val="0"/>
                <w:sz w:val="16"/>
              </w:rPr>
              <w:t>Labs existed mainly for inspections.</w:t>
            </w:r>
          </w:p>
        </w:tc>
        <w:tc>
          <w:tcPr>
            <w:tcW w:type="dxa" w:w="3175"/>
          </w:tcPr>
          <w:p>
            <w:pPr>
              <w:jc w:val="center"/>
            </w:pPr>
            <w:r/>
            <w:r>
              <w:rPr>
                <w:rFonts w:ascii="Cambria" w:hAnsi="Cambria" w:eastAsia="Cambria" w:cs="Cambria"/>
                <w:b w:val="0"/>
                <w:i w:val="0"/>
                <w:sz w:val="16"/>
              </w:rPr>
              <w:t>Labs integrated into IQAC reporting and accreditation evidence.</w:t>
            </w:r>
          </w:p>
        </w:tc>
      </w:tr>
    </w:tbl>
    <w:p>
      <w:pPr>
        <w:spacing w:line="276" w:lineRule="auto" w:after="120"/>
        <w:jc w:val="both"/>
      </w:pPr>
      <w:r>
        <w:rPr>
          <w:rFonts w:ascii="Cambria" w:hAnsi="Cambria" w:eastAsia="Cambria" w:cs="Cambria"/>
          <w:b/>
          <w:i w:val="0"/>
          <w:sz w:val="22"/>
        </w:rPr>
        <w:t>Why Labs are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They are created after a formal needs assessment, mapped to faculty research areas and thrust domains.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Each lab has clear objectives, faculty coordinators, SOPs, and funding approvals, ensuring purpose and 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Labs are continuously monitored via usage registers, AMC/calibration records, and IQAC reporting.</w:t>
      </w:r>
    </w:p>
    <w:p>
      <w:pPr>
        <w:spacing w:line="276" w:lineRule="auto" w:after="120"/>
        <w:jc w:val="both"/>
      </w:pPr>
      <w:r>
        <w:rPr>
          <w:rFonts w:ascii="Cambria" w:hAnsi="Cambria" w:eastAsia="Cambria" w:cs="Cambria"/>
          <w:b/>
          <w:i w:val="0"/>
          <w:sz w:val="22"/>
        </w:rPr>
        <w:t>How Labs Actively Contribute to Research &amp; Innovation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 UG/PG/PhD projects are executed in these labs, aligned with faculty research clusters.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Outputs: Publications in Scopus/WoS journals and patents are directly linked to lab work.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Prototypes &amp; Models: Labs produce tangible deliverables like working systems, IoT devices, AI models, renewable energy prototypes, etc.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Funded Projects: National and industry-funded projects utilize lab infrastructure.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Consultancy &amp; MoUs: Labs are leveraged for consultancy services, industry testing, and collaborative R&amp;D.</w:t>
      </w:r>
    </w:p>
    <w:p>
      <w:pPr>
        <w:spacing w:before="200" w:after="160"/>
      </w:pPr>
      <w:r>
        <w:rPr>
          <w:rFonts w:ascii="Cambria" w:hAnsi="Cambria" w:eastAsia="Cambria" w:cs="Cambria"/>
          <w:b/>
          <w:i w:val="0"/>
          <w:color w:val="1F3A5F"/>
          <w:sz w:val="26"/>
        </w:rPr>
        <w:t>Before vs After: Role of Laboratories</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(Symbolic Labs)</w:t>
            </w:r>
          </w:p>
        </w:tc>
        <w:tc>
          <w:tcPr>
            <w:tcW w:type="dxa" w:w="3175"/>
            <w:shd w:val="clear" w:color="auto" w:fill="1F3A5F"/>
          </w:tcPr>
          <w:p>
            <w:pPr>
              <w:jc w:val="center"/>
            </w:pPr>
            <w:r/>
            <w:r>
              <w:rPr>
                <w:rFonts w:ascii="Cambria" w:hAnsi="Cambria" w:eastAsia="Cambria" w:cs="Cambria"/>
                <w:b/>
                <w:i w:val="0"/>
                <w:color w:val="FFFFFF"/>
                <w:sz w:val="17"/>
              </w:rPr>
              <w:t>After HoD Leadership (Active Research Labs)</w:t>
            </w:r>
          </w:p>
        </w:tc>
      </w:tr>
      <w:tr>
        <w:tc>
          <w:tcPr>
            <w:tcW w:type="dxa" w:w="1644"/>
          </w:tcPr>
          <w:p>
            <w:pPr>
              <w:jc w:val="center"/>
            </w:pPr>
            <w:r/>
            <w:r>
              <w:rPr>
                <w:rFonts w:ascii="Cambria" w:hAnsi="Cambria" w:eastAsia="Cambria" w:cs="Cambria"/>
                <w:b w:val="0"/>
                <w:i w:val="0"/>
                <w:sz w:val="16"/>
              </w:rPr>
              <w:t>Setup Purpose</w:t>
            </w:r>
          </w:p>
        </w:tc>
        <w:tc>
          <w:tcPr>
            <w:tcW w:type="dxa" w:w="3402"/>
          </w:tcPr>
          <w:p>
            <w:pPr>
              <w:jc w:val="left"/>
            </w:pPr>
            <w:r/>
            <w:r>
              <w:rPr>
                <w:rFonts w:ascii="Cambria" w:hAnsi="Cambria" w:eastAsia="Cambria" w:cs="Cambria"/>
                <w:b w:val="0"/>
                <w:i w:val="0"/>
                <w:sz w:val="16"/>
              </w:rPr>
              <w:t>For inspections/accreditation compliance only.</w:t>
            </w:r>
          </w:p>
        </w:tc>
        <w:tc>
          <w:tcPr>
            <w:tcW w:type="dxa" w:w="3175"/>
          </w:tcPr>
          <w:p>
            <w:pPr>
              <w:jc w:val="center"/>
            </w:pPr>
            <w:r/>
            <w:r>
              <w:rPr>
                <w:rFonts w:ascii="Cambria" w:hAnsi="Cambria" w:eastAsia="Cambria" w:cs="Cambria"/>
                <w:b w:val="0"/>
                <w:i w:val="0"/>
                <w:sz w:val="16"/>
              </w:rPr>
              <w:t>Based on thrust areas, faculty research needs, and industry relevance.</w:t>
            </w:r>
          </w:p>
        </w:tc>
      </w:tr>
      <w:tr>
        <w:tc>
          <w:tcPr>
            <w:tcW w:type="dxa" w:w="1644"/>
            <w:shd w:val="clear" w:color="auto" w:fill="D9D9D9"/>
          </w:tcPr>
          <w:p>
            <w:pPr>
              <w:jc w:val="center"/>
            </w:pPr>
            <w:r/>
            <w:r>
              <w:rPr>
                <w:rFonts w:ascii="Cambria" w:hAnsi="Cambria" w:eastAsia="Cambria" w:cs="Cambria"/>
                <w:b w:val="0"/>
                <w:i w:val="0"/>
                <w:sz w:val="16"/>
              </w:rPr>
              <w:t>Utilization</w:t>
            </w:r>
          </w:p>
        </w:tc>
        <w:tc>
          <w:tcPr>
            <w:tcW w:type="dxa" w:w="3402"/>
            <w:shd w:val="clear" w:color="auto" w:fill="D9D9D9"/>
          </w:tcPr>
          <w:p>
            <w:pPr>
              <w:jc w:val="left"/>
            </w:pPr>
            <w:r/>
            <w:r>
              <w:rPr>
                <w:rFonts w:ascii="Cambria" w:hAnsi="Cambria" w:eastAsia="Cambria" w:cs="Cambria"/>
                <w:b w:val="0"/>
                <w:i w:val="0"/>
                <w:sz w:val="16"/>
              </w:rPr>
              <w:t>Low; occasional coursework use.</w:t>
            </w:r>
          </w:p>
        </w:tc>
        <w:tc>
          <w:tcPr>
            <w:tcW w:type="dxa" w:w="3175"/>
            <w:shd w:val="clear" w:color="auto" w:fill="D9D9D9"/>
          </w:tcPr>
          <w:p>
            <w:pPr>
              <w:jc w:val="center"/>
            </w:pPr>
            <w:r/>
            <w:r>
              <w:rPr>
                <w:rFonts w:ascii="Cambria" w:hAnsi="Cambria" w:eastAsia="Cambria" w:cs="Cambria"/>
                <w:b w:val="0"/>
                <w:i w:val="0"/>
                <w:sz w:val="16"/>
              </w:rPr>
              <w:t>≥75% active utilization by faculty and students.</w:t>
            </w:r>
          </w:p>
        </w:tc>
      </w:tr>
      <w:tr>
        <w:tc>
          <w:tcPr>
            <w:tcW w:type="dxa" w:w="1644"/>
          </w:tcPr>
          <w:p>
            <w:pPr>
              <w:jc w:val="center"/>
            </w:pPr>
            <w:r/>
            <w:r>
              <w:rPr>
                <w:rFonts w:ascii="Cambria" w:hAnsi="Cambria" w:eastAsia="Cambria" w:cs="Cambria"/>
                <w:b w:val="0"/>
                <w:i w:val="0"/>
                <w:sz w:val="16"/>
              </w:rPr>
              <w:t>Outputs</w:t>
            </w:r>
          </w:p>
        </w:tc>
        <w:tc>
          <w:tcPr>
            <w:tcW w:type="dxa" w:w="3402"/>
          </w:tcPr>
          <w:p>
            <w:pPr>
              <w:jc w:val="left"/>
            </w:pPr>
            <w:r/>
            <w:r>
              <w:rPr>
                <w:rFonts w:ascii="Cambria" w:hAnsi="Cambria" w:eastAsia="Cambria" w:cs="Cambria"/>
                <w:b w:val="0"/>
                <w:i w:val="0"/>
                <w:sz w:val="16"/>
              </w:rPr>
              <w:t>No measurable research contribution.</w:t>
            </w:r>
          </w:p>
        </w:tc>
        <w:tc>
          <w:tcPr>
            <w:tcW w:type="dxa" w:w="3175"/>
          </w:tcPr>
          <w:p>
            <w:pPr>
              <w:jc w:val="center"/>
            </w:pPr>
            <w:r/>
            <w:r>
              <w:rPr>
                <w:rFonts w:ascii="Cambria" w:hAnsi="Cambria" w:eastAsia="Cambria" w:cs="Cambria"/>
                <w:b w:val="0"/>
                <w:i w:val="0"/>
                <w:sz w:val="16"/>
              </w:rPr>
              <w:t>20+ publications, 5+ patents, 3 funded projects in 3 years.</w:t>
            </w:r>
          </w:p>
        </w:tc>
      </w:tr>
      <w:tr>
        <w:tc>
          <w:tcPr>
            <w:tcW w:type="dxa" w:w="1644"/>
            <w:shd w:val="clear" w:color="auto" w:fill="D9D9D9"/>
          </w:tcPr>
          <w:p>
            <w:pPr>
              <w:jc w:val="center"/>
            </w:pPr>
            <w:r/>
            <w:r>
              <w:rPr>
                <w:rFonts w:ascii="Cambria" w:hAnsi="Cambria" w:eastAsia="Cambria" w:cs="Cambria"/>
                <w:b w:val="0"/>
                <w:i w:val="0"/>
                <w:sz w:val="16"/>
              </w:rPr>
              <w:t>Innovation Link</w:t>
            </w:r>
          </w:p>
        </w:tc>
        <w:tc>
          <w:tcPr>
            <w:tcW w:type="dxa" w:w="3402"/>
            <w:shd w:val="clear" w:color="auto" w:fill="D9D9D9"/>
          </w:tcPr>
          <w:p>
            <w:pPr>
              <w:jc w:val="left"/>
            </w:pPr>
            <w:r/>
            <w:r>
              <w:rPr>
                <w:rFonts w:ascii="Cambria" w:hAnsi="Cambria" w:eastAsia="Cambria" w:cs="Cambria"/>
                <w:b w:val="0"/>
                <w:i w:val="0"/>
                <w:sz w:val="16"/>
              </w:rPr>
              <w:t>Disconnected from research.</w:t>
            </w:r>
          </w:p>
        </w:tc>
        <w:tc>
          <w:tcPr>
            <w:tcW w:type="dxa" w:w="3175"/>
            <w:shd w:val="clear" w:color="auto" w:fill="D9D9D9"/>
          </w:tcPr>
          <w:p>
            <w:pPr>
              <w:jc w:val="center"/>
            </w:pPr>
            <w:r/>
            <w:r>
              <w:rPr>
                <w:rFonts w:ascii="Cambria" w:hAnsi="Cambria" w:eastAsia="Cambria" w:cs="Cambria"/>
                <w:b w:val="0"/>
                <w:i w:val="0"/>
                <w:sz w:val="16"/>
              </w:rPr>
              <w:t>Labs serve as innovation hubs, supporting prototypes and startups.</w:t>
            </w:r>
          </w:p>
        </w:tc>
      </w:tr>
      <w:tr>
        <w:tc>
          <w:tcPr>
            <w:tcW w:type="dxa" w:w="1644"/>
          </w:tcPr>
          <w:p>
            <w:pPr>
              <w:jc w:val="center"/>
            </w:pPr>
            <w:r/>
            <w:r>
              <w:rPr>
                <w:rFonts w:ascii="Cambria" w:hAnsi="Cambria" w:eastAsia="Cambria" w:cs="Cambria"/>
                <w:b w:val="0"/>
                <w:i w:val="0"/>
                <w:sz w:val="16"/>
              </w:rPr>
              <w:t>Institutional Role</w:t>
            </w:r>
          </w:p>
        </w:tc>
        <w:tc>
          <w:tcPr>
            <w:tcW w:type="dxa" w:w="3402"/>
          </w:tcPr>
          <w:p>
            <w:pPr>
              <w:jc w:val="left"/>
            </w:pPr>
            <w:r/>
            <w:r>
              <w:rPr>
                <w:rFonts w:ascii="Cambria" w:hAnsi="Cambria" w:eastAsia="Cambria" w:cs="Cambria"/>
                <w:b w:val="0"/>
                <w:i w:val="0"/>
                <w:sz w:val="16"/>
              </w:rPr>
              <w:t>Viewed as infrastructure.</w:t>
            </w:r>
          </w:p>
        </w:tc>
        <w:tc>
          <w:tcPr>
            <w:tcW w:type="dxa" w:w="3175"/>
          </w:tcPr>
          <w:p>
            <w:pPr>
              <w:jc w:val="center"/>
            </w:pPr>
            <w:r/>
            <w:r>
              <w:rPr>
                <w:rFonts w:ascii="Cambria" w:hAnsi="Cambria" w:eastAsia="Cambria" w:cs="Cambria"/>
                <w:b w:val="0"/>
                <w:i w:val="0"/>
                <w:sz w:val="16"/>
              </w:rPr>
              <w:t>Recognized as active R&amp;D contributors in IQAC/NAAC/NBA reports.</w:t>
            </w:r>
          </w:p>
        </w:tc>
      </w:tr>
    </w:tbl>
    <w:p>
      <w:r>
        <w:br w:type="page"/>
      </w:r>
    </w:p>
    <w:p>
      <w:pPr>
        <w:spacing w:before="280" w:after="160"/>
      </w:pPr>
      <w:r>
        <w:rPr>
          <w:rFonts w:ascii="Cambria" w:hAnsi="Cambria" w:eastAsia="Cambria" w:cs="Cambria"/>
          <w:b/>
          <w:i w:val="0"/>
          <w:color w:val="1F3A5F"/>
          <w:sz w:val="36"/>
        </w:rPr>
        <w:t>10. HoD’s responsibility to identify Term Paper areas from each of the Faculty Research Areas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student term papers are not chosen arbitrarily but are systematically drawn from faculty research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Purpose: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Expose students to cutting-edge research domains.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academic coursework with faculty expertise and departmental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 a pipeline from term paper → mini project → major project → research publication.</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Mapping Faculty Research Areas</w:t>
      </w:r>
    </w:p>
    <w:p>
      <w:pPr>
        <w:spacing w:line="276" w:lineRule="auto" w:after="80"/>
        <w:ind w:left="357" w:hanging="357"/>
      </w:pPr>
      <w:r>
        <w:rPr>
          <w:rFonts w:ascii="Cambria" w:hAnsi="Cambria" w:eastAsia="Cambria" w:cs="Cambria"/>
          <w:b w:val="0"/>
          <w:i w:val="0"/>
          <w:sz w:val="22"/>
        </w:rPr>
        <w:t>2. Creating Term Paper Topic Repository</w:t>
      </w:r>
    </w:p>
    <w:p>
      <w:pPr>
        <w:spacing w:line="276" w:lineRule="auto" w:after="80"/>
        <w:ind w:left="357" w:hanging="357"/>
      </w:pPr>
      <w:r>
        <w:rPr>
          <w:rFonts w:ascii="Cambria" w:hAnsi="Cambria" w:eastAsia="Cambria" w:cs="Cambria"/>
          <w:b w:val="0"/>
          <w:i w:val="0"/>
          <w:sz w:val="22"/>
        </w:rPr>
        <w:t>3. Assigning Topics to Students</w:t>
      </w:r>
    </w:p>
    <w:p>
      <w:pPr>
        <w:spacing w:line="276" w:lineRule="auto" w:after="80"/>
        <w:ind w:left="357" w:hanging="357"/>
      </w:pPr>
      <w:r>
        <w:rPr>
          <w:rFonts w:ascii="Cambria" w:hAnsi="Cambria" w:eastAsia="Cambria" w:cs="Cambria"/>
          <w:b w:val="0"/>
          <w:i w:val="0"/>
          <w:sz w:val="22"/>
        </w:rPr>
        <w:t>4. Capacity Building</w:t>
      </w:r>
    </w:p>
    <w:p>
      <w:pPr>
        <w:spacing w:line="276" w:lineRule="auto" w:after="80"/>
        <w:ind w:left="357" w:hanging="357"/>
      </w:pPr>
      <w:r>
        <w:rPr>
          <w:rFonts w:ascii="Cambria" w:hAnsi="Cambria" w:eastAsia="Cambria" w:cs="Cambria"/>
          <w:b w:val="0"/>
          <w:i w:val="0"/>
          <w:sz w:val="22"/>
        </w:rPr>
        <w:t>5. Evaluation &amp; Outcomes</w:t>
      </w:r>
    </w:p>
    <w:p>
      <w:pPr>
        <w:spacing w:line="276" w:lineRule="auto" w:after="80"/>
        <w:ind w:left="357" w:hanging="357"/>
      </w:pPr>
      <w:r>
        <w:rPr>
          <w:rFonts w:ascii="Cambria" w:hAnsi="Cambria" w:eastAsia="Cambria" w:cs="Cambria"/>
          <w:b w:val="0"/>
          <w:i w:val="0"/>
          <w:sz w:val="22"/>
        </w:rPr>
        <w:t>6. Monitoring &amp; Review</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Each faculty member identifies 2–3 specialized themes within their research focus.</w:t>
      </w:r>
    </w:p>
    <w:p>
      <w:pPr>
        <w:spacing w:line="276" w:lineRule="auto" w:after="120"/>
        <w:ind w:left="714"/>
        <w:jc w:val="both"/>
      </w:pPr>
      <w:r>
        <w:rPr>
          <w:rFonts w:ascii="Cambria" w:hAnsi="Cambria" w:eastAsia="Cambria" w:cs="Cambria"/>
          <w:b w:val="0"/>
          <w:i w:val="0"/>
          <w:sz w:val="22"/>
        </w:rPr>
        <w:t xml:space="preserve">Example: If a faculty’s research area is </w:t>
      </w:r>
      <w:r>
        <w:rPr>
          <w:rFonts w:ascii="Cambria" w:hAnsi="Cambria" w:eastAsia="Cambria" w:cs="Cambria"/>
          <w:b w:val="0"/>
          <w:i/>
          <w:sz w:val="22"/>
        </w:rPr>
        <w:t>Artificial Intelligence</w:t>
      </w:r>
      <w:r>
        <w:rPr>
          <w:rFonts w:ascii="Cambria" w:hAnsi="Cambria" w:eastAsia="Cambria" w:cs="Cambria"/>
          <w:b w:val="0"/>
          <w:i w:val="0"/>
          <w:sz w:val="22"/>
        </w:rPr>
        <w:t xml:space="preserve">, themes may include </w:t>
      </w:r>
      <w:r>
        <w:rPr>
          <w:rFonts w:ascii="Cambria" w:hAnsi="Cambria" w:eastAsia="Cambria" w:cs="Cambria"/>
          <w:b w:val="0"/>
          <w:i/>
          <w:sz w:val="22"/>
        </w:rPr>
        <w:t>Explainable AI, Reinforcement Learning, AI in Healthcare</w:t>
      </w:r>
      <w:r>
        <w:rPr>
          <w:rFonts w:ascii="Cambria" w:hAnsi="Cambria" w:eastAsia="Cambria" w:cs="Cambria"/>
          <w:b w:val="0"/>
          <w:i w:val="0"/>
          <w:sz w:val="22"/>
        </w:rPr>
        <w: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 faculty-suggested themes into a term paper repository.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topics are interdisciplinary and linked to NEP 2020, SDGs, and industry trends.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select topics based on interest and faculty guidance.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act as term paper advisors, mentoring students on research writing.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no duplication and that topics cover a wide range of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workshops/seminars on research methodology, academic writing, citation styles (APA/IEEE), and plagiarism awareness.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access to journals, databases, and digital libraries.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assess term papers based on originality, research depth, relevance, and presentation.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High-quality term papers are encouraged to be converted into conference papers or journal articles.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departmental record of term papers linked to faculty research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 outcomes annually (e.g., number of publications, projects inspired by term papers).</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research area mapping documents.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Repository of approved term paper themes/topics.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Circulars for assigning term papers.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Student–faculty allocation lists.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student term papers with faculty feedback.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Workshop/FDP records on research writing skills.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or conference papers arising from term papers.</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Coverage: 100% term papers linked to faculty research areas within 2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Skills: ≥80% students demonstrate improved research writing skills.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 10–15 student term papers upgraded into publications/conference presentations annually.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Term papers feeding into final-year projects, mini projects, and dissertations.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Growth: Term papers contribute evidence to NAAC Criterion 3 (Research, Innovation &amp; Extension) and NBA Criterion 3 (Course Outcomes).</w:t>
      </w:r>
    </w:p>
    <w:p>
      <w:pPr>
        <w:spacing w:before="200" w:after="160"/>
      </w:pPr>
      <w:r>
        <w:rPr>
          <w:rFonts w:ascii="Cambria" w:hAnsi="Cambria" w:eastAsia="Cambria" w:cs="Cambria"/>
          <w:b/>
          <w:i w:val="0"/>
          <w:color w:val="1F3A5F"/>
          <w:sz w:val="30"/>
        </w:rPr>
        <w:t>Evidence/Documents to Maintain (Detailed)</w:t>
      </w:r>
    </w:p>
    <w:p>
      <w:pPr>
        <w:spacing w:line="276" w:lineRule="auto" w:after="120"/>
        <w:jc w:val="both"/>
      </w:pPr>
      <w:r>
        <w:rPr>
          <w:rFonts w:ascii="Cambria" w:hAnsi="Cambria" w:eastAsia="Cambria" w:cs="Cambria"/>
          <w:b/>
          <w:i w:val="0"/>
          <w:sz w:val="22"/>
        </w:rPr>
        <w:t>Faculty Research Area Mapping Documents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Approved list of each faculty’s research domains.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alignment of term paper topics with faculty expertise and thrust areas.</w:t>
      </w:r>
    </w:p>
    <w:p>
      <w:pPr>
        <w:spacing w:line="276" w:lineRule="auto" w:after="120"/>
        <w:jc w:val="both"/>
      </w:pPr>
      <w:r>
        <w:rPr>
          <w:rFonts w:ascii="Cambria" w:hAnsi="Cambria" w:eastAsia="Cambria" w:cs="Cambria"/>
          <w:b/>
          <w:i w:val="0"/>
          <w:sz w:val="22"/>
        </w:rPr>
        <w:t>Repository of Approved Term Paper Themes/Topics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database of suggested themes from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systematic coverage and no duplication of topics.</w:t>
      </w:r>
    </w:p>
    <w:p>
      <w:pPr>
        <w:spacing w:line="276" w:lineRule="auto" w:after="120"/>
        <w:jc w:val="both"/>
      </w:pPr>
      <w:r>
        <w:rPr>
          <w:rFonts w:ascii="Cambria" w:hAnsi="Cambria" w:eastAsia="Cambria" w:cs="Cambria"/>
          <w:b/>
          <w:i w:val="0"/>
          <w:sz w:val="22"/>
        </w:rPr>
        <w:t>Circulars for Assigning Term Papers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communications to students about term paper guidelines.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structured and transparent allocation process.</w:t>
      </w:r>
    </w:p>
    <w:p>
      <w:pPr>
        <w:spacing w:line="276" w:lineRule="auto" w:after="120"/>
        <w:jc w:val="both"/>
      </w:pPr>
      <w:r>
        <w:rPr>
          <w:rFonts w:ascii="Cambria" w:hAnsi="Cambria" w:eastAsia="Cambria" w:cs="Cambria"/>
          <w:b/>
          <w:i w:val="0"/>
          <w:sz w:val="22"/>
        </w:rPr>
        <w:t>Student–Faculty Allocation Lists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which student is working under which faculty’s research area.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supervision.</w:t>
      </w:r>
    </w:p>
    <w:p>
      <w:pPr>
        <w:spacing w:line="276" w:lineRule="auto" w:after="120"/>
        <w:jc w:val="both"/>
      </w:pPr>
      <w:r>
        <w:rPr>
          <w:rFonts w:ascii="Cambria" w:hAnsi="Cambria" w:eastAsia="Cambria" w:cs="Cambria"/>
          <w:b/>
          <w:i w:val="0"/>
          <w:sz w:val="22"/>
        </w:rPr>
        <w:t>Copies of Student Term Papers with Faculty Feedback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Maintains quality assurance and mentoring evidence.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audit-ready proof for NAAC/NBA reviewers.</w:t>
      </w:r>
    </w:p>
    <w:p>
      <w:pPr>
        <w:spacing w:line="276" w:lineRule="auto" w:after="120"/>
        <w:jc w:val="both"/>
      </w:pPr>
      <w:r>
        <w:rPr>
          <w:rFonts w:ascii="Cambria" w:hAnsi="Cambria" w:eastAsia="Cambria" w:cs="Cambria"/>
          <w:b/>
          <w:i w:val="0"/>
          <w:sz w:val="22"/>
        </w:rPr>
        <w:t>Workshop/FDP Records on Research Writing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Brochures, attendance sheets, and reports from training sessions.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students were equipped with academic writing and citation skills.</w:t>
      </w:r>
    </w:p>
    <w:p>
      <w:pPr>
        <w:spacing w:line="276" w:lineRule="auto" w:after="120"/>
        <w:jc w:val="both"/>
      </w:pPr>
      <w:r>
        <w:rPr>
          <w:rFonts w:ascii="Cambria" w:hAnsi="Cambria" w:eastAsia="Cambria" w:cs="Cambria"/>
          <w:b/>
          <w:i w:val="0"/>
          <w:sz w:val="22"/>
        </w:rPr>
        <w:t>Publications or Conference Papers Arising from Term Papers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Index of term papers upgraded into publications or presentations.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term papers are not symbolic but outcome-driven.</w:t>
      </w:r>
    </w:p>
    <w:p>
      <w:pPr>
        <w:spacing w:line="276" w:lineRule="auto" w:after="120"/>
        <w:jc w:val="both"/>
      </w:pPr>
      <w:r>
        <w:rPr>
          <w:rFonts w:ascii="Cambria" w:hAnsi="Cambria" w:eastAsia="Cambria" w:cs="Cambria"/>
          <w:b/>
          <w:i w:val="0"/>
          <w:sz w:val="22"/>
        </w:rPr>
        <w:t>Annual Term Paper Summary Report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report on number of term papers, areas covered, publications generated.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Confirms systematic monitoring and integration into institutional governance.</w:t>
      </w:r>
    </w:p>
    <w:p>
      <w:pPr>
        <w:spacing w:before="200" w:after="160"/>
      </w:pPr>
      <w:r>
        <w:rPr>
          <w:rFonts w:ascii="Cambria" w:hAnsi="Cambria" w:eastAsia="Cambria" w:cs="Cambria"/>
          <w:b/>
          <w:i w:val="0"/>
          <w:color w:val="1F3A5F"/>
          <w:sz w:val="26"/>
        </w:rPr>
        <w:t>Term Papers Aligned with Faculty Research Areas</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Ensure term papers are drawn from faculty research areas, not chosen randomly.</w:t>
            </w:r>
          </w:p>
        </w:tc>
        <w:tc>
          <w:tcPr>
            <w:tcW w:type="dxa" w:w="2948"/>
          </w:tcPr>
          <w:p>
            <w:pPr>
              <w:jc w:val="left"/>
            </w:pPr>
            <w:r/>
            <w:r>
              <w:rPr>
                <w:rFonts w:ascii="Cambria" w:hAnsi="Cambria" w:eastAsia="Cambria" w:cs="Cambria"/>
                <w:b w:val="0"/>
                <w:i w:val="0"/>
                <w:sz w:val="15"/>
              </w:rPr>
              <w:t>Map faculty research domains and create a repository of approved term paper themes.</w:t>
            </w:r>
          </w:p>
        </w:tc>
        <w:tc>
          <w:tcPr>
            <w:tcW w:type="dxa" w:w="2381"/>
          </w:tcPr>
          <w:p>
            <w:pPr>
              <w:jc w:val="center"/>
            </w:pPr>
            <w:r/>
            <w:r>
              <w:rPr>
                <w:rFonts w:ascii="Cambria" w:hAnsi="Cambria" w:eastAsia="Cambria" w:cs="Cambria"/>
                <w:b w:val="0"/>
                <w:i w:val="0"/>
                <w:sz w:val="15"/>
              </w:rPr>
              <w:t>Faculty research area mapping documents; Repository of approved term paper themes/topics.</w:t>
            </w:r>
          </w:p>
        </w:tc>
        <w:tc>
          <w:tcPr>
            <w:tcW w:type="dxa" w:w="3005"/>
          </w:tcPr>
          <w:p>
            <w:pPr>
              <w:jc w:val="center"/>
            </w:pPr>
            <w:r/>
            <w:r>
              <w:rPr>
                <w:rFonts w:ascii="Cambria" w:hAnsi="Cambria" w:eastAsia="Cambria" w:cs="Cambria"/>
                <w:b w:val="0"/>
                <w:i w:val="0"/>
                <w:sz w:val="15"/>
              </w:rPr>
              <w:t>100% term papers linked to research areas within 2 years.</w:t>
            </w:r>
          </w:p>
        </w:tc>
      </w:tr>
      <w:tr>
        <w:tc>
          <w:tcPr>
            <w:tcW w:type="dxa" w:w="1871"/>
            <w:shd w:val="clear" w:color="auto" w:fill="D9D9D9"/>
          </w:tcPr>
          <w:p>
            <w:pPr>
              <w:jc w:val="center"/>
            </w:pPr>
            <w:r/>
            <w:r>
              <w:rPr>
                <w:rFonts w:ascii="Cambria" w:hAnsi="Cambria" w:eastAsia="Cambria" w:cs="Cambria"/>
                <w:b w:val="0"/>
                <w:i w:val="0"/>
                <w:sz w:val="15"/>
              </w:rPr>
              <w:t>Promote structured assignment of topics to students.</w:t>
            </w:r>
          </w:p>
        </w:tc>
        <w:tc>
          <w:tcPr>
            <w:tcW w:type="dxa" w:w="2948"/>
            <w:shd w:val="clear" w:color="auto" w:fill="D9D9D9"/>
          </w:tcPr>
          <w:p>
            <w:pPr>
              <w:jc w:val="left"/>
            </w:pPr>
            <w:r/>
            <w:r>
              <w:rPr>
                <w:rFonts w:ascii="Cambria" w:hAnsi="Cambria" w:eastAsia="Cambria" w:cs="Cambria"/>
                <w:b w:val="0"/>
                <w:i w:val="0"/>
                <w:sz w:val="15"/>
              </w:rPr>
              <w:t>Issue circulars and allocation lists assigning students to faculty advisors.</w:t>
            </w:r>
          </w:p>
        </w:tc>
        <w:tc>
          <w:tcPr>
            <w:tcW w:type="dxa" w:w="2381"/>
            <w:shd w:val="clear" w:color="auto" w:fill="D9D9D9"/>
          </w:tcPr>
          <w:p>
            <w:pPr>
              <w:jc w:val="center"/>
            </w:pPr>
            <w:r/>
            <w:r>
              <w:rPr>
                <w:rFonts w:ascii="Cambria" w:hAnsi="Cambria" w:eastAsia="Cambria" w:cs="Cambria"/>
                <w:b w:val="0"/>
                <w:i w:val="0"/>
                <w:sz w:val="15"/>
              </w:rPr>
              <w:t>Circulars for assigning term papers; Student–faculty allocation lists.</w:t>
            </w:r>
          </w:p>
        </w:tc>
        <w:tc>
          <w:tcPr>
            <w:tcW w:type="dxa" w:w="3005"/>
            <w:shd w:val="clear" w:color="auto" w:fill="D9D9D9"/>
          </w:tcPr>
          <w:p>
            <w:pPr>
              <w:jc w:val="center"/>
            </w:pPr>
            <w:r/>
            <w:r>
              <w:rPr>
                <w:rFonts w:ascii="Cambria" w:hAnsi="Cambria" w:eastAsia="Cambria" w:cs="Cambria"/>
                <w:b w:val="0"/>
                <w:i w:val="0"/>
                <w:sz w:val="15"/>
              </w:rPr>
              <w:t>Transparent and accountable allocation of term paper guidance.</w:t>
            </w:r>
          </w:p>
        </w:tc>
      </w:tr>
      <w:tr>
        <w:tc>
          <w:tcPr>
            <w:tcW w:type="dxa" w:w="1871"/>
          </w:tcPr>
          <w:p>
            <w:pPr>
              <w:jc w:val="center"/>
            </w:pPr>
            <w:r/>
            <w:r>
              <w:rPr>
                <w:rFonts w:ascii="Cambria" w:hAnsi="Cambria" w:eastAsia="Cambria" w:cs="Cambria"/>
                <w:b w:val="0"/>
                <w:i w:val="0"/>
                <w:sz w:val="15"/>
              </w:rPr>
              <w:t>Enhance student research writing and analytical skills.</w:t>
            </w:r>
          </w:p>
        </w:tc>
        <w:tc>
          <w:tcPr>
            <w:tcW w:type="dxa" w:w="2948"/>
          </w:tcPr>
          <w:p>
            <w:pPr>
              <w:jc w:val="left"/>
            </w:pPr>
            <w:r/>
            <w:r>
              <w:rPr>
                <w:rFonts w:ascii="Cambria" w:hAnsi="Cambria" w:eastAsia="Cambria" w:cs="Cambria"/>
                <w:b w:val="0"/>
                <w:i w:val="0"/>
                <w:sz w:val="15"/>
              </w:rPr>
              <w:t>Organize workshops/FDPs on research methodology, writing, and citation practices.</w:t>
            </w:r>
          </w:p>
        </w:tc>
        <w:tc>
          <w:tcPr>
            <w:tcW w:type="dxa" w:w="2381"/>
          </w:tcPr>
          <w:p>
            <w:pPr>
              <w:jc w:val="center"/>
            </w:pPr>
            <w:r/>
            <w:r>
              <w:rPr>
                <w:rFonts w:ascii="Cambria" w:hAnsi="Cambria" w:eastAsia="Cambria" w:cs="Cambria"/>
                <w:b w:val="0"/>
                <w:i w:val="0"/>
                <w:sz w:val="15"/>
              </w:rPr>
              <w:t>Workshop/FDP brochures, attendance, and reports.</w:t>
            </w:r>
          </w:p>
        </w:tc>
        <w:tc>
          <w:tcPr>
            <w:tcW w:type="dxa" w:w="3005"/>
          </w:tcPr>
          <w:p>
            <w:pPr>
              <w:jc w:val="center"/>
            </w:pPr>
            <w:r/>
            <w:r>
              <w:rPr>
                <w:rFonts w:ascii="Cambria" w:hAnsi="Cambria" w:eastAsia="Cambria" w:cs="Cambria"/>
                <w:b w:val="0"/>
                <w:i w:val="0"/>
                <w:sz w:val="15"/>
              </w:rPr>
              <w:t>≥80% students improve academic writing and citation skills.</w:t>
            </w:r>
          </w:p>
        </w:tc>
      </w:tr>
      <w:tr>
        <w:tc>
          <w:tcPr>
            <w:tcW w:type="dxa" w:w="1871"/>
            <w:shd w:val="clear" w:color="auto" w:fill="D9D9D9"/>
          </w:tcPr>
          <w:p>
            <w:pPr>
              <w:jc w:val="center"/>
            </w:pPr>
            <w:r/>
            <w:r>
              <w:rPr>
                <w:rFonts w:ascii="Cambria" w:hAnsi="Cambria" w:eastAsia="Cambria" w:cs="Cambria"/>
                <w:b w:val="0"/>
                <w:i w:val="0"/>
                <w:sz w:val="15"/>
              </w:rPr>
              <w:t>Ensure quality and faculty mentoring.</w:t>
            </w:r>
          </w:p>
        </w:tc>
        <w:tc>
          <w:tcPr>
            <w:tcW w:type="dxa" w:w="2948"/>
            <w:shd w:val="clear" w:color="auto" w:fill="D9D9D9"/>
          </w:tcPr>
          <w:p>
            <w:pPr>
              <w:jc w:val="left"/>
            </w:pPr>
            <w:r/>
            <w:r>
              <w:rPr>
                <w:rFonts w:ascii="Cambria" w:hAnsi="Cambria" w:eastAsia="Cambria" w:cs="Cambria"/>
                <w:b w:val="0"/>
                <w:i w:val="0"/>
                <w:sz w:val="15"/>
              </w:rPr>
              <w:t>Faculty provide feedback and supervision for each term paper.</w:t>
            </w:r>
          </w:p>
        </w:tc>
        <w:tc>
          <w:tcPr>
            <w:tcW w:type="dxa" w:w="2381"/>
            <w:shd w:val="clear" w:color="auto" w:fill="D9D9D9"/>
          </w:tcPr>
          <w:p>
            <w:pPr>
              <w:jc w:val="center"/>
            </w:pPr>
            <w:r/>
            <w:r>
              <w:rPr>
                <w:rFonts w:ascii="Cambria" w:hAnsi="Cambria" w:eastAsia="Cambria" w:cs="Cambria"/>
                <w:b w:val="0"/>
                <w:i w:val="0"/>
                <w:sz w:val="15"/>
              </w:rPr>
              <w:t>Copies of student term papers with faculty feedback.</w:t>
            </w:r>
          </w:p>
        </w:tc>
        <w:tc>
          <w:tcPr>
            <w:tcW w:type="dxa" w:w="3005"/>
            <w:shd w:val="clear" w:color="auto" w:fill="D9D9D9"/>
          </w:tcPr>
          <w:p>
            <w:pPr>
              <w:jc w:val="center"/>
            </w:pPr>
            <w:r/>
            <w:r>
              <w:rPr>
                <w:rFonts w:ascii="Cambria" w:hAnsi="Cambria" w:eastAsia="Cambria" w:cs="Cambria"/>
                <w:b w:val="0"/>
                <w:i w:val="0"/>
                <w:sz w:val="15"/>
              </w:rPr>
              <w:t>High-quality, rigorously supervised academic work.</w:t>
            </w:r>
          </w:p>
        </w:tc>
      </w:tr>
      <w:tr>
        <w:tc>
          <w:tcPr>
            <w:tcW w:type="dxa" w:w="1871"/>
          </w:tcPr>
          <w:p>
            <w:pPr>
              <w:jc w:val="center"/>
            </w:pPr>
            <w:r/>
            <w:r>
              <w:rPr>
                <w:rFonts w:ascii="Cambria" w:hAnsi="Cambria" w:eastAsia="Cambria" w:cs="Cambria"/>
                <w:b w:val="0"/>
                <w:i w:val="0"/>
                <w:sz w:val="15"/>
              </w:rPr>
              <w:t>Generate research outputs from term papers.</w:t>
            </w:r>
          </w:p>
        </w:tc>
        <w:tc>
          <w:tcPr>
            <w:tcW w:type="dxa" w:w="2948"/>
          </w:tcPr>
          <w:p>
            <w:pPr>
              <w:jc w:val="left"/>
            </w:pPr>
            <w:r/>
            <w:r>
              <w:rPr>
                <w:rFonts w:ascii="Cambria" w:hAnsi="Cambria" w:eastAsia="Cambria" w:cs="Cambria"/>
                <w:b w:val="0"/>
                <w:i w:val="0"/>
                <w:sz w:val="15"/>
              </w:rPr>
              <w:t>Encourage students to convert term papers into publications or conference papers.</w:t>
            </w:r>
          </w:p>
        </w:tc>
        <w:tc>
          <w:tcPr>
            <w:tcW w:type="dxa" w:w="2381"/>
          </w:tcPr>
          <w:p>
            <w:pPr>
              <w:jc w:val="center"/>
            </w:pPr>
            <w:r/>
            <w:r>
              <w:rPr>
                <w:rFonts w:ascii="Cambria" w:hAnsi="Cambria" w:eastAsia="Cambria" w:cs="Cambria"/>
                <w:b w:val="0"/>
                <w:i w:val="0"/>
                <w:sz w:val="15"/>
              </w:rPr>
              <w:t>Publications, conference proceedings arising from term papers.</w:t>
            </w:r>
          </w:p>
        </w:tc>
        <w:tc>
          <w:tcPr>
            <w:tcW w:type="dxa" w:w="3005"/>
          </w:tcPr>
          <w:p>
            <w:pPr>
              <w:jc w:val="center"/>
            </w:pPr>
            <w:r/>
            <w:r>
              <w:rPr>
                <w:rFonts w:ascii="Cambria" w:hAnsi="Cambria" w:eastAsia="Cambria" w:cs="Cambria"/>
                <w:b w:val="0"/>
                <w:i w:val="0"/>
                <w:sz w:val="15"/>
              </w:rPr>
              <w:t>10–15 student papers upgraded into publications annually.</w:t>
            </w:r>
          </w:p>
        </w:tc>
      </w:tr>
      <w:tr>
        <w:tc>
          <w:tcPr>
            <w:tcW w:type="dxa" w:w="1871"/>
            <w:shd w:val="clear" w:color="auto" w:fill="D9D9D9"/>
          </w:tcPr>
          <w:p>
            <w:pPr>
              <w:jc w:val="center"/>
            </w:pPr>
            <w:r/>
            <w:r>
              <w:rPr>
                <w:rFonts w:ascii="Cambria" w:hAnsi="Cambria" w:eastAsia="Cambria" w:cs="Cambria"/>
                <w:b w:val="0"/>
                <w:i w:val="0"/>
                <w:sz w:val="15"/>
              </w:rPr>
              <w:t>Integrate into institutional monitoring.</w:t>
            </w:r>
          </w:p>
        </w:tc>
        <w:tc>
          <w:tcPr>
            <w:tcW w:type="dxa" w:w="2948"/>
            <w:shd w:val="clear" w:color="auto" w:fill="D9D9D9"/>
          </w:tcPr>
          <w:p>
            <w:pPr>
              <w:jc w:val="left"/>
            </w:pPr>
            <w:r/>
            <w:r>
              <w:rPr>
                <w:rFonts w:ascii="Cambria" w:hAnsi="Cambria" w:eastAsia="Cambria" w:cs="Cambria"/>
                <w:b w:val="0"/>
                <w:i w:val="0"/>
                <w:sz w:val="15"/>
              </w:rPr>
              <w:t>Submit annual summary report to IQAC/Research Committee.</w:t>
            </w:r>
          </w:p>
        </w:tc>
        <w:tc>
          <w:tcPr>
            <w:tcW w:type="dxa" w:w="2381"/>
            <w:shd w:val="clear" w:color="auto" w:fill="D9D9D9"/>
          </w:tcPr>
          <w:p>
            <w:pPr>
              <w:jc w:val="center"/>
            </w:pPr>
            <w:r/>
            <w:r>
              <w:rPr>
                <w:rFonts w:ascii="Cambria" w:hAnsi="Cambria" w:eastAsia="Cambria" w:cs="Cambria"/>
                <w:b w:val="0"/>
                <w:i w:val="0"/>
                <w:sz w:val="15"/>
              </w:rPr>
              <w:t>Annual term paper summary report submitted to IQAC/RC.</w:t>
            </w:r>
          </w:p>
        </w:tc>
        <w:tc>
          <w:tcPr>
            <w:tcW w:type="dxa" w:w="3005"/>
            <w:shd w:val="clear" w:color="auto" w:fill="D9D9D9"/>
          </w:tcPr>
          <w:p>
            <w:pPr>
              <w:jc w:val="center"/>
            </w:pPr>
            <w:r/>
            <w:r>
              <w:rPr>
                <w:rFonts w:ascii="Cambria" w:hAnsi="Cambria" w:eastAsia="Cambria" w:cs="Cambria"/>
                <w:b w:val="0"/>
                <w:i w:val="0"/>
                <w:sz w:val="15"/>
              </w:rPr>
              <w:t>Institutionalized monitoring; Accreditation evidence for NAAC/NBA.</w:t>
            </w:r>
          </w:p>
        </w:tc>
      </w:tr>
    </w:tbl>
    <w:p>
      <w:pPr>
        <w:spacing w:before="200" w:after="160"/>
      </w:pPr>
      <w:r>
        <w:rPr>
          <w:rFonts w:ascii="Cambria" w:hAnsi="Cambria" w:eastAsia="Cambria" w:cs="Cambria"/>
          <w:b/>
          <w:i w:val="0"/>
          <w:color w:val="1F3A5F"/>
          <w:sz w:val="26"/>
        </w:rPr>
        <w:t>3-Year Progress Tracker: Term Papers Linked to Faculty Research Areas</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Map faculty research areas.</w:t>
              <w:br/>
              <w:t>- Create repository of approved term paper themes.</w:t>
              <w:br/>
              <w:t>- Issue circulars for topic allocation.</w:t>
              <w:br/>
              <w:t>- Conduct workshops on academic writing.</w:t>
            </w:r>
          </w:p>
        </w:tc>
        <w:tc>
          <w:tcPr>
            <w:tcW w:type="dxa" w:w="2381"/>
          </w:tcPr>
          <w:p>
            <w:pPr>
              <w:jc w:val="center"/>
            </w:pPr>
            <w:r/>
            <w:r>
              <w:rPr>
                <w:rFonts w:ascii="Cambria" w:hAnsi="Cambria" w:eastAsia="Cambria" w:cs="Cambria"/>
                <w:b w:val="0"/>
                <w:i w:val="0"/>
                <w:sz w:val="14"/>
              </w:rPr>
              <w:t>Research area mapping documents. Repository of topics. Circulars and allocation lists. Workshop/FDP records.</w:t>
            </w:r>
          </w:p>
        </w:tc>
        <w:tc>
          <w:tcPr>
            <w:tcW w:type="dxa" w:w="3118"/>
          </w:tcPr>
          <w:p>
            <w:pPr>
              <w:jc w:val="center"/>
            </w:pPr>
            <w:r/>
            <w:r>
              <w:rPr>
                <w:rFonts w:ascii="Cambria" w:hAnsi="Cambria" w:eastAsia="Cambria" w:cs="Cambria"/>
                <w:b w:val="0"/>
                <w:i w:val="0"/>
                <w:sz w:val="14"/>
              </w:rPr>
              <w:t>- 60% term papers aligned to research areas.</w:t>
              <w:br/>
              <w:t>- 50 students trained in research writing.</w:t>
              <w:br/>
              <w:t>- 2 student term papers upgraded to conference papers.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Strengthen supervision: faculty provide structured feedback.</w:t>
              <w:br/>
              <w:t>- Organize multiple student seminars.</w:t>
              <w:br/>
              <w:t>- Begin converting quality term papers into publications.</w:t>
            </w:r>
          </w:p>
        </w:tc>
        <w:tc>
          <w:tcPr>
            <w:tcW w:type="dxa" w:w="2381"/>
            <w:shd w:val="clear" w:color="auto" w:fill="D9D9D9"/>
          </w:tcPr>
          <w:p>
            <w:pPr>
              <w:jc w:val="center"/>
            </w:pPr>
            <w:r/>
            <w:r>
              <w:rPr>
                <w:rFonts w:ascii="Cambria" w:hAnsi="Cambria" w:eastAsia="Cambria" w:cs="Cambria"/>
                <w:b w:val="0"/>
                <w:i w:val="0"/>
                <w:sz w:val="14"/>
              </w:rPr>
              <w:t>Student–faculty allocation lists. Copies of term papers with faculty feedback. Seminar/workshop reports. Publications arising from term papers.</w:t>
            </w:r>
          </w:p>
        </w:tc>
        <w:tc>
          <w:tcPr>
            <w:tcW w:type="dxa" w:w="3118"/>
            <w:shd w:val="clear" w:color="auto" w:fill="D9D9D9"/>
          </w:tcPr>
          <w:p>
            <w:pPr>
              <w:jc w:val="center"/>
            </w:pPr>
            <w:r/>
            <w:r>
              <w:rPr>
                <w:rFonts w:ascii="Cambria" w:hAnsi="Cambria" w:eastAsia="Cambria" w:cs="Cambria"/>
                <w:b w:val="0"/>
                <w:i w:val="0"/>
                <w:sz w:val="14"/>
              </w:rPr>
              <w:t>- 80% term papers aligned.</w:t>
              <w:br/>
              <w:t>- 70 students trained.</w:t>
              <w:br/>
              <w:t>- 7 papers presented in conferences.</w:t>
              <w:br/>
              <w:t>- 3 published in journals.</w:t>
            </w:r>
          </w:p>
        </w:tc>
      </w:tr>
      <w:tr>
        <w:tc>
          <w:tcPr>
            <w:tcW w:type="dxa" w:w="1304"/>
          </w:tcPr>
          <w:p>
            <w:pPr>
              <w:jc w:val="center"/>
            </w:pPr>
            <w:r/>
            <w:r>
              <w:rPr>
                <w:rFonts w:ascii="Cambria" w:hAnsi="Cambria" w:eastAsia="Cambria" w:cs="Cambria"/>
                <w:b w:val="0"/>
                <w:i w:val="0"/>
                <w:sz w:val="14"/>
              </w:rPr>
              <w:t>Year 3 (Impact)</w:t>
            </w:r>
          </w:p>
        </w:tc>
        <w:tc>
          <w:tcPr>
            <w:tcW w:type="dxa" w:w="3402"/>
          </w:tcPr>
          <w:p>
            <w:pPr>
              <w:jc w:val="left"/>
            </w:pPr>
            <w:r/>
            <w:r>
              <w:rPr>
                <w:rFonts w:ascii="Cambria" w:hAnsi="Cambria" w:eastAsia="Cambria" w:cs="Cambria"/>
                <w:b w:val="0"/>
                <w:i w:val="0"/>
                <w:sz w:val="14"/>
              </w:rPr>
              <w:t>- Institutionalize term paper review process.</w:t>
              <w:br/>
              <w:t>- Submit consolidated annual report to IQAC.</w:t>
              <w:br/>
              <w:t>- Encourage interdisciplinary and industry-linked term paper themes.</w:t>
              <w:br/>
              <w:t>- Showcase best papers in departmental proceedings.</w:t>
            </w:r>
          </w:p>
        </w:tc>
        <w:tc>
          <w:tcPr>
            <w:tcW w:type="dxa" w:w="2381"/>
          </w:tcPr>
          <w:p>
            <w:pPr>
              <w:jc w:val="center"/>
            </w:pPr>
            <w:r/>
            <w:r>
              <w:rPr>
                <w:rFonts w:ascii="Cambria" w:hAnsi="Cambria" w:eastAsia="Cambria" w:cs="Cambria"/>
                <w:b w:val="0"/>
                <w:i w:val="0"/>
                <w:sz w:val="14"/>
              </w:rPr>
              <w:t>Annual term paper summary report. Publication/conference records. Interdisciplinary project documentation. Award/recognition certificates.</w:t>
            </w:r>
          </w:p>
        </w:tc>
        <w:tc>
          <w:tcPr>
            <w:tcW w:type="dxa" w:w="3118"/>
          </w:tcPr>
          <w:p>
            <w:pPr>
              <w:jc w:val="center"/>
            </w:pPr>
            <w:r/>
            <w:r>
              <w:rPr>
                <w:rFonts w:ascii="Cambria" w:hAnsi="Cambria" w:eastAsia="Cambria" w:cs="Cambria"/>
                <w:b w:val="0"/>
                <w:i w:val="0"/>
                <w:sz w:val="14"/>
              </w:rPr>
              <w:t>- 100% term papers aligned.</w:t>
              <w:br/>
              <w:t>- 100+ students trained.</w:t>
              <w:br/>
              <w:t>- 15 publications (UG/PG co-authorships).</w:t>
              <w:br/>
              <w:t>- Best term papers cited in NBA/NAAC accreditation reports.</w:t>
            </w:r>
          </w:p>
        </w:tc>
      </w:tr>
    </w:tbl>
    <w:p>
      <w:pPr>
        <w:spacing w:line="276" w:lineRule="auto" w:after="120"/>
        <w:jc w:val="both"/>
      </w:pPr>
      <w:r>
        <w:rPr>
          <w:rFonts w:ascii="Cambria" w:hAnsi="Cambria" w:eastAsia="Cambria" w:cs="Cambria"/>
          <w:b/>
          <w:i w:val="0"/>
          <w:sz w:val="22"/>
        </w:rPr>
        <w:t>Early Exposure to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Students are introduced to research domains at UG/PG level, not just at dissertation or PhD stages.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Term papers drawn from faculty research areas ensure students engage with cutting-edge topics early in their academic journey.</w:t>
      </w:r>
    </w:p>
    <w:p>
      <w:pPr>
        <w:spacing w:line="276" w:lineRule="auto" w:after="120"/>
        <w:jc w:val="both"/>
      </w:pPr>
      <w:r>
        <w:rPr>
          <w:rFonts w:ascii="Cambria" w:hAnsi="Cambria" w:eastAsia="Cambria" w:cs="Cambria"/>
          <w:b/>
          <w:i w:val="0"/>
          <w:sz w:val="22"/>
        </w:rPr>
        <w:t>Structured Academic–Research Linkage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Term papers are not arbitrary assignments, but systematically mapped to faculty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Builds a pipeline from coursework → term papers → mini projects → major projects → publications/patents.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Ensures research culture is gradually cultivated, not abruptly introduced at higher levels.</w:t>
      </w:r>
    </w:p>
    <w:p>
      <w:pPr>
        <w:spacing w:line="276" w:lineRule="auto" w:after="120"/>
        <w:jc w:val="both"/>
      </w:pPr>
      <w:r>
        <w:rPr>
          <w:rFonts w:ascii="Cambria" w:hAnsi="Cambria" w:eastAsia="Cambria" w:cs="Cambria"/>
          <w:b/>
          <w:i w:val="0"/>
          <w:sz w:val="22"/>
        </w:rPr>
        <w:t>Skill Development for Research Readiness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Workshops/FDPs on research methodology, writing, and citations prepare students with necessary research skills.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feedback on term papers improves critical thinking, originality, and academic writing quality.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Students gain confidence in analyzing literature, identifying gaps, and proposing solutions.</w:t>
      </w:r>
    </w:p>
    <w:p>
      <w:pPr>
        <w:spacing w:line="276" w:lineRule="auto" w:after="120"/>
        <w:jc w:val="both"/>
      </w:pPr>
      <w:r>
        <w:rPr>
          <w:rFonts w:ascii="Cambria" w:hAnsi="Cambria" w:eastAsia="Cambria" w:cs="Cambria"/>
          <w:b/>
          <w:i w:val="0"/>
          <w:sz w:val="22"/>
        </w:rPr>
        <w:t>Outcomes and Institutional Value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UG/PG students contribute to conference papers, journal publications, and prototypes emerging from term papers.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Best term papers are recognized and cited in IQAC, NAAC, and NBA reports as research-linked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Strengthens institutional compliance with NAAC Criterion 3 (Research &amp; Innovation) and NBA Criterion 3 (Course Outcomes).</w:t>
      </w:r>
    </w:p>
    <w:p>
      <w:pPr>
        <w:spacing w:before="200" w:after="160"/>
      </w:pPr>
      <w:r>
        <w:rPr>
          <w:rFonts w:ascii="Cambria" w:hAnsi="Cambria" w:eastAsia="Cambria" w:cs="Cambria"/>
          <w:b/>
          <w:i w:val="0"/>
          <w:color w:val="1F3A5F"/>
          <w:sz w:val="26"/>
        </w:rPr>
        <w:t>Before vs After: Term Paper Approach</w:t>
      </w:r>
    </w:p>
    <w:tbl>
      <w:tblPr>
        <w:tblW w:type="auto" w:w="0"/>
        <w:jc w:val="center"/>
        <w:tblLayout w:type="fixed"/>
        <w:tblLook w:firstColumn="1" w:firstRow="1" w:lastColumn="0" w:lastRow="0" w:noHBand="0" w:noVBand="1" w:val="04A0"/>
        <w:tblLayout w:type="fixed"/>
      </w:tblPr>
      <w:tblGrid>
        <w:gridCol w:w="1644"/>
        <w:gridCol w:w="3402"/>
        <w:gridCol w:w="3175"/>
      </w:tblGrid>
      <w:tr>
        <w:tc>
          <w:tcPr>
            <w:tcW w:type="dxa" w:w="1644"/>
            <w:shd w:val="clear" w:color="auto" w:fill="1F3A5F"/>
          </w:tcPr>
          <w:p>
            <w:pPr>
              <w:jc w:val="center"/>
            </w:pPr>
            <w:r/>
            <w:r>
              <w:rPr>
                <w:rFonts w:ascii="Cambria" w:hAnsi="Cambria" w:eastAsia="Cambria" w:cs="Cambria"/>
                <w:b/>
                <w:i w:val="0"/>
                <w:color w:val="FFFFFF"/>
                <w:sz w:val="17"/>
              </w:rPr>
              <w:t>Dimension</w:t>
            </w:r>
          </w:p>
        </w:tc>
        <w:tc>
          <w:tcPr>
            <w:tcW w:type="dxa" w:w="3402"/>
            <w:shd w:val="clear" w:color="auto" w:fill="1F3A5F"/>
          </w:tcPr>
          <w:p>
            <w:pPr>
              <w:jc w:val="center"/>
            </w:pPr>
            <w:r/>
            <w:r>
              <w:rPr>
                <w:rFonts w:ascii="Cambria" w:hAnsi="Cambria" w:eastAsia="Cambria" w:cs="Cambria"/>
                <w:b/>
                <w:i w:val="0"/>
                <w:color w:val="FFFFFF"/>
                <w:sz w:val="17"/>
              </w:rPr>
              <w:t>Before (Symbolic Assignments)</w:t>
            </w:r>
          </w:p>
        </w:tc>
        <w:tc>
          <w:tcPr>
            <w:tcW w:type="dxa" w:w="3175"/>
            <w:shd w:val="clear" w:color="auto" w:fill="1F3A5F"/>
          </w:tcPr>
          <w:p>
            <w:pPr>
              <w:jc w:val="center"/>
            </w:pPr>
            <w:r/>
            <w:r>
              <w:rPr>
                <w:rFonts w:ascii="Cambria" w:hAnsi="Cambria" w:eastAsia="Cambria" w:cs="Cambria"/>
                <w:b/>
                <w:i w:val="0"/>
                <w:color w:val="FFFFFF"/>
                <w:sz w:val="17"/>
              </w:rPr>
              <w:t>After HoD Intervention (Research-Oriented Term Papers)</w:t>
            </w:r>
          </w:p>
        </w:tc>
      </w:tr>
      <w:tr>
        <w:tc>
          <w:tcPr>
            <w:tcW w:type="dxa" w:w="1644"/>
          </w:tcPr>
          <w:p>
            <w:pPr>
              <w:jc w:val="center"/>
            </w:pPr>
            <w:r/>
            <w:r>
              <w:rPr>
                <w:rFonts w:ascii="Cambria" w:hAnsi="Cambria" w:eastAsia="Cambria" w:cs="Cambria"/>
                <w:b w:val="0"/>
                <w:i w:val="0"/>
                <w:sz w:val="16"/>
              </w:rPr>
              <w:t>Topic Selection</w:t>
            </w:r>
          </w:p>
        </w:tc>
        <w:tc>
          <w:tcPr>
            <w:tcW w:type="dxa" w:w="3402"/>
          </w:tcPr>
          <w:p>
            <w:pPr>
              <w:jc w:val="left"/>
            </w:pPr>
            <w:r/>
            <w:r>
              <w:rPr>
                <w:rFonts w:ascii="Cambria" w:hAnsi="Cambria" w:eastAsia="Cambria" w:cs="Cambria"/>
                <w:b w:val="0"/>
                <w:i w:val="0"/>
                <w:sz w:val="16"/>
              </w:rPr>
              <w:t>Chosen arbitrarily, often generic.</w:t>
            </w:r>
          </w:p>
        </w:tc>
        <w:tc>
          <w:tcPr>
            <w:tcW w:type="dxa" w:w="3175"/>
          </w:tcPr>
          <w:p>
            <w:pPr>
              <w:jc w:val="center"/>
            </w:pPr>
            <w:r/>
            <w:r>
              <w:rPr>
                <w:rFonts w:ascii="Cambria" w:hAnsi="Cambria" w:eastAsia="Cambria" w:cs="Cambria"/>
                <w:b w:val="0"/>
                <w:i w:val="0"/>
                <w:sz w:val="16"/>
              </w:rPr>
              <w:t>Drawn from faculty research areas and thrust domains.</w:t>
            </w:r>
          </w:p>
        </w:tc>
      </w:tr>
      <w:tr>
        <w:tc>
          <w:tcPr>
            <w:tcW w:type="dxa" w:w="1644"/>
            <w:shd w:val="clear" w:color="auto" w:fill="D9D9D9"/>
          </w:tcPr>
          <w:p>
            <w:pPr>
              <w:jc w:val="center"/>
            </w:pPr>
            <w:r/>
            <w:r>
              <w:rPr>
                <w:rFonts w:ascii="Cambria" w:hAnsi="Cambria" w:eastAsia="Cambria" w:cs="Cambria"/>
                <w:b w:val="0"/>
                <w:i w:val="0"/>
                <w:sz w:val="16"/>
              </w:rPr>
              <w:t>Faculty Involvement</w:t>
            </w:r>
          </w:p>
        </w:tc>
        <w:tc>
          <w:tcPr>
            <w:tcW w:type="dxa" w:w="3402"/>
            <w:shd w:val="clear" w:color="auto" w:fill="D9D9D9"/>
          </w:tcPr>
          <w:p>
            <w:pPr>
              <w:jc w:val="left"/>
            </w:pPr>
            <w:r/>
            <w:r>
              <w:rPr>
                <w:rFonts w:ascii="Cambria" w:hAnsi="Cambria" w:eastAsia="Cambria" w:cs="Cambria"/>
                <w:b w:val="0"/>
                <w:i w:val="0"/>
                <w:sz w:val="16"/>
              </w:rPr>
              <w:t>Minimal; only evaluation at the end.</w:t>
            </w:r>
          </w:p>
        </w:tc>
        <w:tc>
          <w:tcPr>
            <w:tcW w:type="dxa" w:w="3175"/>
            <w:shd w:val="clear" w:color="auto" w:fill="D9D9D9"/>
          </w:tcPr>
          <w:p>
            <w:pPr>
              <w:jc w:val="center"/>
            </w:pPr>
            <w:r/>
            <w:r>
              <w:rPr>
                <w:rFonts w:ascii="Cambria" w:hAnsi="Cambria" w:eastAsia="Cambria" w:cs="Cambria"/>
                <w:b w:val="0"/>
                <w:i w:val="0"/>
                <w:sz w:val="16"/>
              </w:rPr>
              <w:t>Continuous mentorship and structured feedback.</w:t>
            </w:r>
          </w:p>
        </w:tc>
      </w:tr>
      <w:tr>
        <w:tc>
          <w:tcPr>
            <w:tcW w:type="dxa" w:w="1644"/>
          </w:tcPr>
          <w:p>
            <w:pPr>
              <w:jc w:val="center"/>
            </w:pPr>
            <w:r/>
            <w:r>
              <w:rPr>
                <w:rFonts w:ascii="Cambria" w:hAnsi="Cambria" w:eastAsia="Cambria" w:cs="Cambria"/>
                <w:b w:val="0"/>
                <w:i w:val="0"/>
                <w:sz w:val="16"/>
              </w:rPr>
              <w:t>Student Learning</w:t>
            </w:r>
          </w:p>
        </w:tc>
        <w:tc>
          <w:tcPr>
            <w:tcW w:type="dxa" w:w="3402"/>
          </w:tcPr>
          <w:p>
            <w:pPr>
              <w:jc w:val="left"/>
            </w:pPr>
            <w:r/>
            <w:r>
              <w:rPr>
                <w:rFonts w:ascii="Cambria" w:hAnsi="Cambria" w:eastAsia="Cambria" w:cs="Cambria"/>
                <w:b w:val="0"/>
                <w:i w:val="0"/>
                <w:sz w:val="16"/>
              </w:rPr>
              <w:t>Limited to summarizing information.</w:t>
            </w:r>
          </w:p>
        </w:tc>
        <w:tc>
          <w:tcPr>
            <w:tcW w:type="dxa" w:w="3175"/>
          </w:tcPr>
          <w:p>
            <w:pPr>
              <w:jc w:val="center"/>
            </w:pPr>
            <w:r/>
            <w:r>
              <w:rPr>
                <w:rFonts w:ascii="Cambria" w:hAnsi="Cambria" w:eastAsia="Cambria" w:cs="Cambria"/>
                <w:b w:val="0"/>
                <w:i w:val="0"/>
                <w:sz w:val="16"/>
              </w:rPr>
              <w:t>Development of critical research and writing skills.</w:t>
            </w:r>
          </w:p>
        </w:tc>
      </w:tr>
      <w:tr>
        <w:tc>
          <w:tcPr>
            <w:tcW w:type="dxa" w:w="1644"/>
            <w:shd w:val="clear" w:color="auto" w:fill="D9D9D9"/>
          </w:tcPr>
          <w:p>
            <w:pPr>
              <w:jc w:val="center"/>
            </w:pPr>
            <w:r/>
            <w:r>
              <w:rPr>
                <w:rFonts w:ascii="Cambria" w:hAnsi="Cambria" w:eastAsia="Cambria" w:cs="Cambria"/>
                <w:b w:val="0"/>
                <w:i w:val="0"/>
                <w:sz w:val="16"/>
              </w:rPr>
              <w:t>Outcomes</w:t>
            </w:r>
          </w:p>
        </w:tc>
        <w:tc>
          <w:tcPr>
            <w:tcW w:type="dxa" w:w="3402"/>
            <w:shd w:val="clear" w:color="auto" w:fill="D9D9D9"/>
          </w:tcPr>
          <w:p>
            <w:pPr>
              <w:jc w:val="left"/>
            </w:pPr>
            <w:r/>
            <w:r>
              <w:rPr>
                <w:rFonts w:ascii="Cambria" w:hAnsi="Cambria" w:eastAsia="Cambria" w:cs="Cambria"/>
                <w:b w:val="0"/>
                <w:i w:val="0"/>
                <w:sz w:val="16"/>
              </w:rPr>
              <w:t>Assignments filed away after grading.</w:t>
            </w:r>
          </w:p>
        </w:tc>
        <w:tc>
          <w:tcPr>
            <w:tcW w:type="dxa" w:w="3175"/>
            <w:shd w:val="clear" w:color="auto" w:fill="D9D9D9"/>
          </w:tcPr>
          <w:p>
            <w:pPr>
              <w:jc w:val="center"/>
            </w:pPr>
            <w:r/>
            <w:r>
              <w:rPr>
                <w:rFonts w:ascii="Cambria" w:hAnsi="Cambria" w:eastAsia="Cambria" w:cs="Cambria"/>
                <w:b w:val="0"/>
                <w:i w:val="0"/>
                <w:sz w:val="16"/>
              </w:rPr>
              <w:t>Publications, conference papers, and project pipelines created.</w:t>
            </w:r>
          </w:p>
        </w:tc>
      </w:tr>
      <w:tr>
        <w:tc>
          <w:tcPr>
            <w:tcW w:type="dxa" w:w="1644"/>
          </w:tcPr>
          <w:p>
            <w:pPr>
              <w:jc w:val="center"/>
            </w:pPr>
            <w:r/>
            <w:r>
              <w:rPr>
                <w:rFonts w:ascii="Cambria" w:hAnsi="Cambria" w:eastAsia="Cambria" w:cs="Cambria"/>
                <w:b w:val="0"/>
                <w:i w:val="0"/>
                <w:sz w:val="16"/>
              </w:rPr>
              <w:t>Institutional Role</w:t>
            </w:r>
          </w:p>
        </w:tc>
        <w:tc>
          <w:tcPr>
            <w:tcW w:type="dxa" w:w="3402"/>
          </w:tcPr>
          <w:p>
            <w:pPr>
              <w:jc w:val="left"/>
            </w:pPr>
            <w:r/>
            <w:r>
              <w:rPr>
                <w:rFonts w:ascii="Cambria" w:hAnsi="Cambria" w:eastAsia="Cambria" w:cs="Cambria"/>
                <w:b w:val="0"/>
                <w:i w:val="0"/>
                <w:sz w:val="16"/>
              </w:rPr>
              <w:t>Term papers had no long-term impact.</w:t>
            </w:r>
          </w:p>
        </w:tc>
        <w:tc>
          <w:tcPr>
            <w:tcW w:type="dxa" w:w="3175"/>
          </w:tcPr>
          <w:p>
            <w:pPr>
              <w:jc w:val="center"/>
            </w:pPr>
            <w:r/>
            <w:r>
              <w:rPr>
                <w:rFonts w:ascii="Cambria" w:hAnsi="Cambria" w:eastAsia="Cambria" w:cs="Cambria"/>
                <w:b w:val="0"/>
                <w:i w:val="0"/>
                <w:sz w:val="16"/>
              </w:rPr>
              <w:t>Evidence for accreditation and research culture development.</w:t>
            </w:r>
          </w:p>
        </w:tc>
      </w:tr>
    </w:tbl>
    <w:p>
      <w:r>
        <w:br w:type="page"/>
      </w:r>
    </w:p>
    <w:p>
      <w:pPr>
        <w:spacing w:before="280" w:after="160"/>
      </w:pPr>
      <w:r>
        <w:rPr>
          <w:rFonts w:ascii="Cambria" w:hAnsi="Cambria" w:eastAsia="Cambria" w:cs="Cambria"/>
          <w:b/>
          <w:i w:val="0"/>
          <w:color w:val="1F3A5F"/>
          <w:sz w:val="36"/>
        </w:rPr>
        <w:t>11. References</w:t>
      </w:r>
    </w:p>
    <w:p>
      <w:pPr>
        <w:spacing w:line="276" w:lineRule="auto" w:after="120"/>
        <w:jc w:val="both"/>
      </w:pPr>
      <w:r>
        <w:rPr>
          <w:rFonts w:ascii="Cambria" w:hAnsi="Cambria" w:eastAsia="Cambria" w:cs="Cambria"/>
          <w:b/>
          <w:i w:val="0"/>
          <w:sz w:val="22"/>
        </w:rPr>
        <w:t>NBA</w:t>
      </w:r>
    </w:p>
    <w:p>
      <w:pPr>
        <w:spacing w:line="276" w:lineRule="auto" w:after="80"/>
        <w:ind w:left="357" w:hanging="357"/>
      </w:pPr>
      <w:r>
        <w:rPr>
          <w:rFonts w:ascii="Cambria" w:hAnsi="Cambria" w:eastAsia="Cambria" w:cs="Cambria"/>
          <w:b w:val="0"/>
          <w:i w:val="0"/>
          <w:sz w:val="22"/>
        </w:rPr>
        <w:t>1. NBA Accreditation Process for Tier-1 Institutions – Criterion 1: Outcome-Based Curriculum: Vision, Mission, PEOs, Curriculum Structure, CO–PO–PSO Mapping, and Articulation Framework, Kindle Edition, ASIN: B0FPDCG13D https://amzn.in/d/4fcc0jE</w:t>
      </w:r>
    </w:p>
    <w:p>
      <w:pPr>
        <w:spacing w:line="276" w:lineRule="auto" w:after="80"/>
        <w:ind w:left="357" w:hanging="357"/>
      </w:pPr>
      <w:r>
        <w:rPr>
          <w:rFonts w:ascii="Cambria" w:hAnsi="Cambria" w:eastAsia="Cambria" w:cs="Cambria"/>
          <w:b w:val="0"/>
          <w:i w:val="0"/>
          <w:sz w:val="22"/>
        </w:rPr>
        <w:t>2. NBA Accreditation Process for Tier-1 Institutions – Criterion 2: Outcome-Based Teaching–Learning (OBTL): A Framework of Systematic Processes, Evidence-Based Practices, and CQI in OBE, Kindle Edition, ASIN: B0FPG4KFB1 https://amzn.in/d/g1bchNl</w:t>
      </w:r>
    </w:p>
    <w:p>
      <w:pPr>
        <w:spacing w:line="276" w:lineRule="auto" w:after="80"/>
        <w:ind w:left="357" w:hanging="357"/>
      </w:pPr>
      <w:r>
        <w:rPr>
          <w:rFonts w:ascii="Cambria" w:hAnsi="Cambria" w:eastAsia="Cambria" w:cs="Cambria"/>
          <w:b w:val="0"/>
          <w:i w:val="0"/>
          <w:sz w:val="22"/>
        </w:rPr>
        <w:t>3. NBA Accreditation Process for Tier-1 Institutions – Criterion 3: Outcome-Based Assessment: Framework for Evaluating COs, POs, and PSOs in Compliance with NBA Accreditation Standards, Kindle Edition, ASIN: B0FQBQ21S1 https://amzn.in/d/a2nGhnx</w:t>
      </w:r>
    </w:p>
    <w:p>
      <w:pPr>
        <w:spacing w:line="276" w:lineRule="auto" w:after="80"/>
        <w:ind w:left="357" w:hanging="357"/>
      </w:pPr>
      <w:r>
        <w:rPr>
          <w:rFonts w:ascii="Cambria" w:hAnsi="Cambria" w:eastAsia="Cambria" w:cs="Cambria"/>
          <w:b w:val="0"/>
          <w:i w:val="0"/>
          <w:sz w:val="22"/>
        </w:rPr>
        <w:t>4. NBA Accreditation Process for Tier-1 Institutions – Criterion 4: Students’ Performance: Evaluating Enrolment, Academic Success, and Career Outcomes in Higher Education, Kindle Edition, ASIN: B0FR3JHMXS https://amzn.in/d/dry9lRW</w:t>
      </w:r>
    </w:p>
    <w:p>
      <w:pPr>
        <w:spacing w:line="276" w:lineRule="auto" w:after="80"/>
        <w:ind w:left="357" w:hanging="357"/>
      </w:pPr>
      <w:r>
        <w:rPr>
          <w:rFonts w:ascii="Cambria" w:hAnsi="Cambria" w:eastAsia="Cambria" w:cs="Cambria"/>
          <w:b w:val="0"/>
          <w:i w:val="0"/>
          <w:sz w:val="22"/>
        </w:rPr>
        <w:t>5. NBA Accreditation Process for Tier-1 Institutions – Criterion 5: Faculty Information: Evaluating Faculty Strength, Qualifications, and Development in Higher Education Institutions, Kindle Edition, ASIN: B0FR3DBZ3B https://amzn.in/d/a1344lj</w:t>
      </w:r>
    </w:p>
    <w:p>
      <w:pPr>
        <w:spacing w:line="276" w:lineRule="auto" w:after="80"/>
        <w:ind w:left="357" w:hanging="357"/>
      </w:pPr>
      <w:r>
        <w:rPr>
          <w:rFonts w:ascii="Cambria" w:hAnsi="Cambria" w:eastAsia="Cambria" w:cs="Cambria"/>
          <w:b w:val="0"/>
          <w:i w:val="0"/>
          <w:sz w:val="22"/>
        </w:rPr>
        <w:t>6. NBA Accreditation Process for Tier-1 Institutions – Criterion 6: Faculty Contribution: Recognizing Professional Development, Research, and Institutional Growth, Kindle Edition, ASIN : B0FR1JLR73 https://amzn.in/d/98KXO4k</w:t>
      </w:r>
    </w:p>
    <w:p>
      <w:pPr>
        <w:spacing w:line="276" w:lineRule="auto" w:after="80"/>
        <w:ind w:left="357" w:hanging="357"/>
      </w:pPr>
      <w:r>
        <w:rPr>
          <w:rFonts w:ascii="Cambria" w:hAnsi="Cambria" w:eastAsia="Cambria" w:cs="Cambria"/>
          <w:b w:val="0"/>
          <w:i w:val="0"/>
          <w:sz w:val="22"/>
        </w:rPr>
        <w:t>7. NBA Accreditation Process for Tier-1 Institutions – Criterion 7: Facilities and Technical Support: A Comprehensive Guide to Facilities, Laboratories, and Technical Support in Accreditation, Kindle Edition, ASIN: B0FQPHYBRC https://amzn.in/d/9kAkdLZ</w:t>
      </w:r>
    </w:p>
    <w:p>
      <w:pPr>
        <w:spacing w:line="276" w:lineRule="auto" w:after="80"/>
        <w:ind w:left="357" w:hanging="357"/>
      </w:pPr>
      <w:r>
        <w:rPr>
          <w:rFonts w:ascii="Cambria" w:hAnsi="Cambria" w:eastAsia="Cambria" w:cs="Cambria"/>
          <w:b w:val="0"/>
          <w:i w:val="0"/>
          <w:sz w:val="22"/>
        </w:rPr>
        <w:t>8. NBA Accreditation Process for Tier-1 Institutions – Criterion 8: Continuous Improvement: Closing the Loop in Outcome-Based Education for Quality Enhancement, Kindle Edition, ASIN: B0FQJ75CNV https://amzn.in/d/1Vco5Ye</w:t>
      </w:r>
    </w:p>
    <w:p>
      <w:pPr>
        <w:spacing w:line="276" w:lineRule="auto" w:after="80"/>
        <w:ind w:left="357" w:hanging="357"/>
      </w:pPr>
      <w:r>
        <w:rPr>
          <w:rFonts w:ascii="Cambria" w:hAnsi="Cambria" w:eastAsia="Cambria" w:cs="Cambria"/>
          <w:b w:val="0"/>
          <w:i w:val="0"/>
          <w:sz w:val="22"/>
        </w:rPr>
        <w:t>9. NBA Accreditation Process for Tier-1 Institutions – Criterion 9: Student Support System and Governance: A Framework for Student Support, Governance, and Institutional Accountability in HEIs, Kindle Edition, ASIN: B0FQJ2KHPC https://amzn.in/d/dYBQik0</w:t>
      </w:r>
    </w:p>
    <w:p>
      <w:pPr>
        <w:spacing w:line="276" w:lineRule="auto" w:after="120"/>
      </w:pPr>
      <w:r>
        <w:rPr>
          <w:rFonts w:ascii="Cambria" w:hAnsi="Cambria" w:eastAsia="Cambria" w:cs="Cambria"/>
          <w:b/>
          <w:i w:val="0"/>
          <w:sz w:val="22"/>
        </w:rPr>
        <w:t>NAAC</w:t>
      </w:r>
    </w:p>
    <w:p>
      <w:pPr>
        <w:spacing w:line="276" w:lineRule="auto" w:after="80"/>
        <w:ind w:left="357" w:hanging="357"/>
      </w:pPr>
      <w:r>
        <w:rPr>
          <w:rFonts w:ascii="Cambria" w:hAnsi="Cambria" w:eastAsia="Cambria" w:cs="Cambria"/>
          <w:b w:val="0"/>
          <w:i w:val="0"/>
          <w:sz w:val="22"/>
        </w:rPr>
        <w:t>10. NAAC Accreditation – Criterion 1 for Higher Education Institutions: Ensuring Academic Flexibility, Curriculum Enrichment, and Alignment with NEP 2020, Kindle Edition, ASIN: B0FPR342MM https://amzn.in/d/0S10khp</w:t>
      </w:r>
    </w:p>
    <w:p>
      <w:pPr>
        <w:spacing w:line="276" w:lineRule="auto" w:after="80"/>
        <w:ind w:left="357" w:hanging="357"/>
      </w:pPr>
      <w:r>
        <w:rPr>
          <w:rFonts w:ascii="Cambria" w:hAnsi="Cambria" w:eastAsia="Cambria" w:cs="Cambria"/>
          <w:b w:val="0"/>
          <w:i w:val="0"/>
          <w:sz w:val="22"/>
        </w:rPr>
        <w:t>11. Comprehensive Guide for Teaching-Learning and Evaluation under NAAC Accreditation – Criterion 2 for Higher Education Institutions Kindle Edition, ASIN: B0FPRBZ2JH https://amzn.in/d/37LtI4z</w:t>
      </w:r>
    </w:p>
    <w:p>
      <w:pPr>
        <w:spacing w:line="276" w:lineRule="auto" w:after="80"/>
        <w:ind w:left="357" w:hanging="357"/>
      </w:pPr>
      <w:r>
        <w:rPr>
          <w:rFonts w:ascii="Cambria" w:hAnsi="Cambria" w:eastAsia="Cambria" w:cs="Cambria"/>
          <w:b w:val="0"/>
          <w:i w:val="0"/>
          <w:sz w:val="22"/>
        </w:rPr>
        <w:t>12. Comprehensive Guide for Research, Innovations, and Extension under NAAC Accreditation – Criterion 3 for Higher Education Institutions: Quality Assurance in Research, Innovation, and Extension, Kindle Edition, ASIN: B0FR9GFTST https://amzn.in/d/06MFYRq</w:t>
      </w:r>
    </w:p>
    <w:p>
      <w:pPr>
        <w:spacing w:line="276" w:lineRule="auto" w:after="80"/>
        <w:ind w:left="357" w:hanging="357"/>
      </w:pPr>
      <w:r>
        <w:rPr>
          <w:rFonts w:ascii="Cambria" w:hAnsi="Cambria" w:eastAsia="Cambria" w:cs="Cambria"/>
          <w:b w:val="0"/>
          <w:i w:val="0"/>
          <w:sz w:val="22"/>
        </w:rPr>
        <w:t>13. Comprehensive Guide for Infrastructure and Learning Resources under NAAC Accreditation – Criterion 4 for Higher Education Institutions: Sustainable, Inclusive, and Future-Ready Learning Ecosystems, Kindle Edition, ASIN: B0FRFFRDPB https://amzn.in/d/5xlUunj</w:t>
      </w:r>
    </w:p>
    <w:p>
      <w:pPr>
        <w:spacing w:line="276" w:lineRule="auto" w:after="80"/>
        <w:ind w:left="357" w:hanging="357"/>
      </w:pPr>
      <w:r>
        <w:rPr>
          <w:rFonts w:ascii="Cambria" w:hAnsi="Cambria" w:eastAsia="Cambria" w:cs="Cambria"/>
          <w:b w:val="0"/>
          <w:i w:val="0"/>
          <w:sz w:val="22"/>
        </w:rPr>
        <w:t>14. Comprehensive Guide for Student Support and Progression under NAAC Accreditation – Criterion 5 for Higher Education Institutions, Kindle Edition, ASIN: B0FRDZKYNG https://amzn.in/d/3zP8hvF</w:t>
      </w:r>
    </w:p>
    <w:p>
      <w:pPr>
        <w:spacing w:line="276" w:lineRule="auto" w:after="80"/>
        <w:ind w:left="357" w:hanging="357"/>
      </w:pPr>
      <w:r>
        <w:rPr>
          <w:rFonts w:ascii="Cambria" w:hAnsi="Cambria" w:eastAsia="Cambria" w:cs="Cambria"/>
          <w:b w:val="0"/>
          <w:i w:val="0"/>
          <w:sz w:val="22"/>
        </w:rPr>
        <w:t>15. Comprehensive Guide for Governance, Leadership and Management under NAAC Accreditation – Criterion 6 for Higher Education Institutions, Kindle Edition, ASIN: B0FR8KKXS4 https://amzn.in/d/5dscvoN</w:t>
      </w:r>
    </w:p>
    <w:p>
      <w:pPr>
        <w:spacing w:line="276" w:lineRule="auto" w:after="80"/>
        <w:ind w:left="357" w:hanging="357"/>
      </w:pPr>
      <w:r>
        <w:rPr>
          <w:rFonts w:ascii="Cambria" w:hAnsi="Cambria" w:eastAsia="Cambria" w:cs="Cambria"/>
          <w:b w:val="0"/>
          <w:i w:val="0"/>
          <w:sz w:val="22"/>
        </w:rPr>
        <w:t>16. Comprehensive Guide for Institutional Values and Best Practices under NAAC Accreditation – Criterion 7 for Higher Education Institutions: Frameworks, Case Studies, and Evidence for Quality Assurance, Kindle Edition, ASIN: B0FR7WJQJ2 https://amzn.in/d/6gMGSy4</w:t>
      </w:r>
    </w:p>
    <w:p>
      <w:pPr>
        <w:spacing w:line="276" w:lineRule="auto" w:after="120"/>
      </w:pPr>
      <w:r>
        <w:rPr>
          <w:rFonts w:ascii="Cambria" w:hAnsi="Cambria" w:eastAsia="Cambria" w:cs="Cambria"/>
          <w:b/>
          <w:i w:val="0"/>
          <w:sz w:val="22"/>
        </w:rPr>
        <w:t>QS I GUAGE</w:t>
      </w:r>
    </w:p>
    <w:p>
      <w:pPr>
        <w:ind w:left="357" w:hanging="357"/>
      </w:pPr>
      <w:r>
        <w:rPr>
          <w:rFonts w:ascii="Cambria" w:hAnsi="Cambria" w:eastAsia="Cambria" w:cs="Cambria"/>
          <w:b w:val="0"/>
          <w:i w:val="0"/>
          <w:sz w:val="22"/>
        </w:rPr>
        <w:t>17. QS I-GAUGE: An Independent Rating Framework for Indian Higher Education, Kindle Edition, ASIN: B0FN4WBGLT https://amzn.in/d/2mIYjez</w:t>
      </w:r>
    </w:p>
    <w:p>
      <w:pPr>
        <w:spacing w:line="276" w:lineRule="auto" w:after="120"/>
      </w:pPr>
      <w:r>
        <w:rPr>
          <w:rFonts w:ascii="Cambria" w:hAnsi="Cambria" w:eastAsia="Cambria" w:cs="Cambria"/>
          <w:b/>
          <w:i w:val="0"/>
          <w:sz w:val="22"/>
        </w:rPr>
        <w:t>NIRF</w:t>
      </w:r>
    </w:p>
    <w:p>
      <w:pPr>
        <w:ind w:left="357" w:hanging="357"/>
      </w:pPr>
      <w:r>
        <w:rPr>
          <w:rFonts w:ascii="Cambria" w:hAnsi="Cambria" w:eastAsia="Cambria" w:cs="Cambria"/>
          <w:b w:val="0"/>
          <w:i w:val="0"/>
          <w:sz w:val="22"/>
        </w:rPr>
        <w:t>18. National Institutional Ranking Framework (NIRF): Transforming Indian Higher Education: A Comprehensive Analysis of Methodology, Parameters, and Impact, Kindle Edition, ASIN: B0FQ5MNVGR https://amzn.in/d/hhrZvux</w:t>
      </w:r>
    </w:p>
    <w:p>
      <w:pPr>
        <w:spacing w:line="276" w:lineRule="auto" w:after="120"/>
      </w:pPr>
      <w:r>
        <w:rPr>
          <w:rFonts w:ascii="Cambria" w:hAnsi="Cambria" w:eastAsia="Cambria" w:cs="Cambria"/>
          <w:b/>
          <w:i w:val="0"/>
          <w:sz w:val="22"/>
        </w:rPr>
        <w:t>NEP2020</w:t>
      </w:r>
    </w:p>
    <w:p>
      <w:pPr>
        <w:ind w:left="357" w:hanging="357"/>
      </w:pPr>
      <w:r>
        <w:rPr>
          <w:rFonts w:ascii="Cambria" w:hAnsi="Cambria" w:eastAsia="Cambria" w:cs="Cambria"/>
          <w:b w:val="0"/>
          <w:i w:val="0"/>
          <w:sz w:val="22"/>
        </w:rPr>
        <w:t>19. National Education Policy 2020: A Transformative Roadmap for Holistic, Inclusive, and Future-Ready Learning in India, Kindle Edition, ASIN: B0F1L321B6 https://amzn.in/d/eugIo4y</w:t>
      </w:r>
    </w:p>
    <w:p>
      <w:r>
        <w:br w:type="page"/>
      </w:r>
    </w:p>
    <w:p>
      <w:pPr>
        <w:spacing w:line="276" w:lineRule="auto" w:after="120"/>
      </w:pPr>
      <w:r>
        <w:rPr>
          <w:rFonts w:ascii="Cambria" w:hAnsi="Cambria" w:eastAsia="Cambria" w:cs="Cambria"/>
          <w:b/>
          <w:i w:val="0"/>
          <w:sz w:val="22"/>
        </w:rPr>
        <w:t>IQAC</w:t>
      </w:r>
    </w:p>
    <w:p>
      <w:pPr>
        <w:spacing w:line="276" w:lineRule="auto" w:after="80"/>
        <w:ind w:left="357" w:hanging="357"/>
      </w:pPr>
      <w:r>
        <w:rPr>
          <w:rFonts w:ascii="Cambria" w:hAnsi="Cambria" w:eastAsia="Cambria" w:cs="Cambria"/>
          <w:b w:val="0"/>
          <w:i w:val="0"/>
          <w:sz w:val="22"/>
        </w:rPr>
        <w:t>20. Internal Quality Assurance Cell (IQAC): A Framework for Sustaining and Enhancing Quality in Higher Education Kindle Edition, ASIN: B0FPLRX4YF https://amzn.in/d/8n5aQRb</w:t>
      </w:r>
    </w:p>
    <w:p>
      <w:pPr>
        <w:spacing w:line="276" w:lineRule="auto" w:after="80"/>
        <w:ind w:left="357" w:hanging="357"/>
      </w:pPr>
      <w:r>
        <w:rPr>
          <w:rFonts w:ascii="Cambria" w:hAnsi="Cambria" w:eastAsia="Cambria" w:cs="Cambria"/>
          <w:b w:val="0"/>
          <w:i w:val="0"/>
          <w:sz w:val="22"/>
        </w:rPr>
        <w:t>21. Systematic and Transparent Feedback Mechanism in Higher Education Institutions: Ensuring Continuous Quality Improvement (CQI) and Strengthening NAAC/NBA Accreditation, Kindle Edition, ASIN: B0FPGJ77RC https://amzn.in/d/emeRiJ3</w:t>
      </w:r>
    </w:p>
    <w:p>
      <w:pPr>
        <w:spacing w:line="276" w:lineRule="auto" w:after="80"/>
        <w:ind w:left="357" w:hanging="357"/>
      </w:pPr>
      <w:r>
        <w:rPr>
          <w:rFonts w:ascii="Cambria" w:hAnsi="Cambria" w:eastAsia="Cambria" w:cs="Cambria"/>
          <w:b w:val="0"/>
          <w:i w:val="0"/>
          <w:sz w:val="22"/>
        </w:rPr>
        <w:t>22. Qualitative Metrics (QlM) and Quantitative Metrics (QnM) in Higher Educational Institutions (HEIs): As Applied in NAAC, NBA, and NIRF Frameworks, Kindle Edition, ASIN: B0F6CR212X https://amzn.in/d/gUWl02e</w:t>
      </w:r>
    </w:p>
    <w:p>
      <w:pPr>
        <w:spacing w:line="276" w:lineRule="auto" w:after="80"/>
        <w:ind w:left="357" w:hanging="357"/>
      </w:pPr>
      <w:r>
        <w:rPr>
          <w:rFonts w:ascii="Cambria" w:hAnsi="Cambria" w:eastAsia="Cambria" w:cs="Cambria"/>
          <w:b w:val="0"/>
          <w:i w:val="0"/>
          <w:sz w:val="22"/>
        </w:rPr>
        <w:t>23. Statutory and Non-Statutory Committees in Higher Educational Institutions (HEIs): Mandatory by regulatory bodies like AICTE, UGC, NAAC, NBA, etc. Kindle Edition, ASIN : B0F7GHJ863 https://amzn.in/d/gf0LiBn</w:t>
      </w:r>
    </w:p>
    <w:p>
      <w:pPr>
        <w:spacing w:line="276" w:lineRule="auto" w:after="80"/>
        <w:ind w:left="357" w:hanging="357"/>
      </w:pPr>
      <w:r>
        <w:rPr>
          <w:rFonts w:ascii="Cambria" w:hAnsi="Cambria" w:eastAsia="Cambria" w:cs="Cambria"/>
          <w:b w:val="0"/>
          <w:i w:val="0"/>
          <w:sz w:val="22"/>
        </w:rPr>
        <w:t>24. Empowering Academic Skilling and Mathematical Modelling through Technical Computing Languages in Higher Education Institutions, Kindle Edition, ASIN: B0FC7TNZNG https://amzn.in/d/brIlQwZ</w:t>
      </w:r>
    </w:p>
    <w:p>
      <w:pPr>
        <w:spacing w:line="276" w:lineRule="auto" w:after="80"/>
        <w:ind w:left="357" w:hanging="357"/>
      </w:pPr>
      <w:r>
        <w:rPr>
          <w:rFonts w:ascii="Cambria" w:hAnsi="Cambria" w:eastAsia="Cambria" w:cs="Cambria"/>
          <w:b w:val="0"/>
          <w:i w:val="0"/>
          <w:sz w:val="22"/>
        </w:rPr>
        <w:t>25. Research and Development Transformation in Higher Education Institutions, Kindle Edition, ASIN: B0FB9QFS88 https://amzn.in/d/1uOQZ0o</w:t>
      </w:r>
    </w:p>
    <w:p>
      <w:pPr>
        <w:spacing w:line="276" w:lineRule="auto" w:after="80"/>
        <w:ind w:left="357" w:hanging="357"/>
      </w:pPr>
      <w:r>
        <w:rPr>
          <w:rFonts w:ascii="Cambria" w:hAnsi="Cambria" w:eastAsia="Cambria" w:cs="Cambria"/>
          <w:b w:val="0"/>
          <w:i w:val="0"/>
          <w:sz w:val="22"/>
        </w:rPr>
        <w:t>26. Institutional Development Plans in Higher Education: Empowering Institutions for the 21st Century Kindle Edition, ASIN: B0FDBV6D47 https://amzn.in/d/ckm98I2</w:t>
      </w:r>
    </w:p>
    <w:p>
      <w:pPr>
        <w:spacing w:line="276" w:lineRule="auto" w:after="80"/>
        <w:ind w:left="357" w:hanging="357"/>
      </w:pPr>
      <w:r>
        <w:rPr>
          <w:rFonts w:ascii="Cambria" w:hAnsi="Cambria" w:eastAsia="Cambria" w:cs="Cambria"/>
          <w:b w:val="0"/>
          <w:i w:val="0"/>
          <w:sz w:val="22"/>
        </w:rPr>
        <w:t>27. Comprehensive Academic System in Higher Education Institutions, Kindle Edition, ASIN : B0FF2HDMSG https://amzn.in/d/dbPMaVL</w:t>
      </w:r>
    </w:p>
    <w:p>
      <w:pPr>
        <w:spacing w:line="276" w:lineRule="auto" w:after="80"/>
        <w:ind w:left="357" w:hanging="357"/>
      </w:pPr>
      <w:r>
        <w:rPr>
          <w:rFonts w:ascii="Cambria" w:hAnsi="Cambria" w:eastAsia="Cambria" w:cs="Cambria"/>
          <w:b w:val="0"/>
          <w:i w:val="0"/>
          <w:sz w:val="22"/>
        </w:rPr>
        <w:t>28. Structured Approaches to Teaching, Learning, and Student Engagement in HEIs, Kindle Edition, ASIN: B0DB8QK1B4 https://amzn.in/d/7jNZrQo</w:t>
      </w:r>
    </w:p>
    <w:p>
      <w:pPr>
        <w:spacing w:line="276" w:lineRule="auto" w:after="80"/>
        <w:ind w:left="357" w:hanging="357"/>
      </w:pPr>
      <w:r>
        <w:rPr>
          <w:rFonts w:ascii="Cambria" w:hAnsi="Cambria" w:eastAsia="Cambria" w:cs="Cambria"/>
          <w:b w:val="0"/>
          <w:i w:val="0"/>
          <w:sz w:val="22"/>
        </w:rPr>
        <w:t>29. Admission Process in Indian Higher Education: A Comprehensive Institutional Guide Kindle Edition, ASIN: B0FFNCPP6P, https://amzn.in/d/0XO6APq</w:t>
      </w:r>
    </w:p>
    <w:p>
      <w:pPr>
        <w:spacing w:line="276" w:lineRule="auto" w:after="80"/>
        <w:ind w:left="357" w:hanging="357"/>
      </w:pPr>
      <w:r>
        <w:rPr>
          <w:rFonts w:ascii="Cambria" w:hAnsi="Cambria" w:eastAsia="Cambria" w:cs="Cambria"/>
          <w:b w:val="0"/>
          <w:i w:val="0"/>
          <w:sz w:val="22"/>
        </w:rPr>
        <w:t>30. Strategic Implementation of Best Practices in HEIs: Enhancing Quality, Innovation, and Impact, Kindle Edition, ASIN: B0CZP85QK7 https://amzn.in/d/5uj5Lkb</w:t>
      </w:r>
    </w:p>
    <w:p>
      <w:pPr>
        <w:spacing w:line="276" w:lineRule="auto" w:after="80"/>
        <w:ind w:left="357" w:hanging="357"/>
      </w:pPr>
      <w:r>
        <w:rPr>
          <w:rFonts w:ascii="Cambria" w:hAnsi="Cambria" w:eastAsia="Cambria" w:cs="Cambria"/>
          <w:b w:val="0"/>
          <w:i w:val="0"/>
          <w:sz w:val="22"/>
        </w:rPr>
        <w:t>31. Outcome-Based Education in Higher Learning: Philosophy, Design, and Impact, Kindle Edition, ASIN: B0FPCB5GHH https://amzn.in/d/3oGmnue</w:t>
      </w:r>
    </w:p>
    <w:p>
      <w:pPr>
        <w:spacing w:line="276" w:lineRule="auto" w:after="80"/>
        <w:ind w:left="357" w:hanging="357"/>
      </w:pPr>
      <w:r>
        <w:rPr>
          <w:rFonts w:ascii="Cambria" w:hAnsi="Cambria" w:eastAsia="Cambria" w:cs="Cambria"/>
          <w:b w:val="0"/>
          <w:i w:val="0"/>
          <w:sz w:val="22"/>
        </w:rPr>
        <w:t>32. Holistic Performance Appraisal and Development: Driving Continuous Quality in Higher Education Institutions, Kindle Edition, ASIN: B0FQN2S8WH https://amzn.in/d/bipHsu8</w:t>
      </w:r>
    </w:p>
    <w:p>
      <w:pPr>
        <w:spacing w:line="276" w:lineRule="auto" w:after="80"/>
        <w:ind w:left="357" w:hanging="357"/>
      </w:pPr>
      <w:r>
        <w:rPr>
          <w:rFonts w:ascii="Cambria" w:hAnsi="Cambria" w:eastAsia="Cambria" w:cs="Cambria"/>
          <w:b w:val="0"/>
          <w:i w:val="0"/>
          <w:sz w:val="22"/>
        </w:rPr>
        <w:t>33. Comprehensive Code of Ethics and Conduct for Students in Higher Education Institutions, Kindle Edition, ASIN: B0FQS7V248 https://amzn.in/d/6jfKQnI</w:t>
      </w:r>
    </w:p>
    <w:p>
      <w:pPr>
        <w:spacing w:line="276" w:lineRule="auto" w:after="80"/>
        <w:ind w:left="357" w:hanging="357"/>
      </w:pPr>
      <w:r>
        <w:rPr>
          <w:rFonts w:ascii="Cambria" w:hAnsi="Cambria" w:eastAsia="Cambria" w:cs="Cambria"/>
          <w:b w:val="0"/>
          <w:i w:val="0"/>
          <w:sz w:val="22"/>
        </w:rPr>
        <w:t>34. Industry Internship Program: Structure, Guidelines, and Evaluation Framework: Enhancing Employability and Industry Linkages in HEIs, Kindle Edition, ASIN: B0FQLF8385 https://amzn.in/d/8scRAIj</w:t>
      </w:r>
    </w:p>
    <w:p>
      <w:pPr>
        <w:spacing w:line="276" w:lineRule="auto" w:after="80"/>
        <w:ind w:left="357" w:hanging="357"/>
      </w:pPr>
      <w:r>
        <w:rPr>
          <w:rFonts w:ascii="Cambria" w:hAnsi="Cambria" w:eastAsia="Cambria" w:cs="Cambria"/>
          <w:b w:val="0"/>
          <w:i w:val="0"/>
          <w:sz w:val="22"/>
        </w:rPr>
        <w:t>35. Energy Management and Audit in Indian Educational Institutions: A Blueprint for Sustainable Growth: Mapping Institutional Energy Management to NAAC Criteria, SDG Goals, and QS I-GAUGE Standards, Kindle Edition, ASIN: B0FQZNSBJ5 https://amzn.in/d/eKx5NC9</w:t>
      </w:r>
    </w:p>
    <w:p>
      <w:pPr>
        <w:spacing w:line="276" w:lineRule="auto" w:after="80"/>
        <w:ind w:left="357" w:hanging="357"/>
      </w:pPr>
      <w:r>
        <w:rPr>
          <w:rFonts w:ascii="Cambria" w:hAnsi="Cambria" w:eastAsia="Cambria" w:cs="Cambria"/>
          <w:b w:val="0"/>
          <w:i w:val="0"/>
          <w:sz w:val="22"/>
        </w:rPr>
        <w:t>36. Financial Operations and Management Policy in Higher Education Institutions: A Comprehensive Framework Linking Finance Policy to NAAC, NBA, NIRF, QS I-GAUGE, and SDGs, Kindle Edition, ASIN: B0FR1P216J https://amzn.in/d/8st88zc</w:t>
      </w:r>
    </w:p>
    <w:p>
      <w:pPr>
        <w:spacing w:line="276" w:lineRule="auto" w:after="80"/>
        <w:ind w:left="357" w:hanging="357"/>
      </w:pPr>
      <w:r>
        <w:rPr>
          <w:rFonts w:ascii="Cambria" w:hAnsi="Cambria" w:eastAsia="Cambria" w:cs="Cambria"/>
          <w:b w:val="0"/>
          <w:i w:val="0"/>
          <w:sz w:val="22"/>
        </w:rPr>
        <w:t>37. Comprehensive Policy Framework for Sustainable Water Management, Conservation, and Auditing in Higher Education Institutions, Kindle Edition, ASIN: B0FR31X1BC https://amzn.in/d/3i4OLf1</w:t>
      </w:r>
    </w:p>
    <w:p>
      <w:pPr>
        <w:spacing w:line="276" w:lineRule="auto" w:after="80"/>
        <w:ind w:left="357" w:hanging="357"/>
      </w:pPr>
      <w:r>
        <w:rPr>
          <w:rFonts w:ascii="Cambria" w:hAnsi="Cambria" w:eastAsia="Cambria" w:cs="Cambria"/>
          <w:b w:val="0"/>
          <w:i w:val="0"/>
          <w:sz w:val="22"/>
        </w:rPr>
        <w:t>38. Comprehensive Framework for Student Grievance, Counselling, Anti-Ragging, and Internal Complaints in HEIs: Mapping Student Support and Protection Mechanisms to NAAC, NBA, NIRF, QS I-GAUGE, and SDGs, Kindle Edition, ASIN: B0FR58L1G8 https://amzn.in/d/gXvdCpx</w:t>
      </w:r>
    </w:p>
    <w:p>
      <w:pPr>
        <w:spacing w:line="276" w:lineRule="auto" w:after="80"/>
        <w:ind w:left="357" w:hanging="357"/>
      </w:pPr>
      <w:r>
        <w:rPr>
          <w:rFonts w:ascii="Cambria" w:hAnsi="Cambria" w:eastAsia="Cambria" w:cs="Cambria"/>
          <w:b w:val="0"/>
          <w:i w:val="0"/>
          <w:sz w:val="22"/>
        </w:rPr>
        <w:t>39. Student Affairs Policy for Higher Education Institutions (HEIs): Aligning Student Development with NAAC, NBA, NIRF, QS I-GAUGE, and SDG Standards, Kindle Edition, ASIN: B0FR4GW6RB https://amzn.in/d/2zTHV0B</w:t>
      </w:r>
    </w:p>
    <w:p>
      <w:pPr>
        <w:spacing w:line="276" w:lineRule="auto" w:after="80"/>
        <w:ind w:left="357" w:hanging="357"/>
      </w:pPr>
      <w:r>
        <w:rPr>
          <w:rFonts w:ascii="Cambria" w:hAnsi="Cambria" w:eastAsia="Cambria" w:cs="Cambria"/>
          <w:b w:val="0"/>
          <w:i w:val="0"/>
          <w:sz w:val="22"/>
        </w:rPr>
        <w:t>40. Extension and Outreach Services in Higher Education: Leadership, Governance, and Community Engagement Strategies, Kindle Edition, ASIN: B0FRLHXR1G, https://amzn.in/d/9NE2wGs</w:t>
      </w:r>
    </w:p>
    <w:p>
      <w:pPr>
        <w:spacing w:line="276" w:lineRule="auto" w:after="80"/>
        <w:ind w:left="357" w:hanging="357"/>
      </w:pPr>
      <w:r>
        <w:rPr>
          <w:rFonts w:ascii="Cambria" w:hAnsi="Cambria" w:eastAsia="Cambria" w:cs="Cambria"/>
          <w:b w:val="0"/>
          <w:i w:val="0"/>
          <w:sz w:val="22"/>
        </w:rPr>
        <w:t>41. Central Library: Policies, Procedures, and Best Practices in Higher Education Institutions: Aligning with NAAC, NIRF, NBA, and QS-I Gauge Standards, Kindle Edition, ASIN: B0FRMKX2BX https://amzn.in/d/9Qfr8S0</w:t>
      </w:r>
    </w:p>
    <w:p>
      <w:pPr>
        <w:spacing w:line="276" w:lineRule="auto" w:after="80"/>
        <w:ind w:left="357" w:hanging="357"/>
      </w:pPr>
      <w:r>
        <w:rPr>
          <w:rFonts w:ascii="Cambria" w:hAnsi="Cambria" w:eastAsia="Cambria" w:cs="Cambria"/>
          <w:b w:val="0"/>
          <w:i w:val="0"/>
          <w:sz w:val="22"/>
        </w:rPr>
        <w:t>42. Institutional Policy on Publishing in Higher Education Institutions: Frameworks, Standards, and Best Practices for NAAC, NBA, NIRF, and QS I-GAUGE Compliance, Kindle Edition, ASIN: B0FRRBM6HD https://amzn.in/d/0bYPpGu</w:t>
      </w:r>
    </w:p>
    <w:p>
      <w:pPr>
        <w:spacing w:line="276" w:lineRule="auto" w:after="80"/>
        <w:ind w:left="357" w:hanging="357"/>
      </w:pPr>
      <w:r>
        <w:rPr>
          <w:rFonts w:ascii="Cambria" w:hAnsi="Cambria" w:eastAsia="Cambria" w:cs="Cambria"/>
          <w:b w:val="0"/>
          <w:i w:val="0"/>
          <w:sz w:val="22"/>
        </w:rPr>
        <w:t>43. IT Services in Higher Education Institutions (HEIs): Policies, Registers, and Best Practices: Aligning IT Services in HEIs with NAAC, NBA, NIRF, and QS I-GAUGE Accreditation Frameworks, Kindle Edition, ASIN: B0FRRD3W8C https://amzn.in/d/5wXPUFs</w:t>
      </w:r>
    </w:p>
    <w:p>
      <w:pPr>
        <w:spacing w:line="276" w:lineRule="auto" w:after="80"/>
        <w:ind w:left="357" w:hanging="357"/>
      </w:pPr>
      <w:r>
        <w:rPr>
          <w:rFonts w:ascii="Cambria" w:hAnsi="Cambria" w:eastAsia="Cambria" w:cs="Cambria"/>
          <w:b w:val="0"/>
          <w:i w:val="0"/>
          <w:sz w:val="22"/>
        </w:rPr>
        <w:t>44. Physical Facilities, Maintenance, and Construction in Higher Education Institutions (HEIs): Registers, Audit Frameworks, and Accreditation Evidence for NAAC, NIRF, QS I-GAUGE, and NBA, Kindle Edition, ASIN: B0FRYFGLHC https://amzn.in/d/fdm0ipL</w:t>
      </w:r>
    </w:p>
    <w:p>
      <w:pPr>
        <w:spacing w:line="276" w:lineRule="auto" w:after="80"/>
        <w:ind w:left="357" w:hanging="357"/>
      </w:pPr>
      <w:r>
        <w:rPr>
          <w:rFonts w:ascii="Cambria" w:hAnsi="Cambria" w:eastAsia="Cambria" w:cs="Cambria"/>
          <w:b w:val="0"/>
          <w:i w:val="0"/>
          <w:sz w:val="22"/>
        </w:rPr>
        <w:t>45. Strategic Development Plan for Higher Education Institutions: Aligning with NEP 2020, SDGs, NAAC, NBA, NIRF, and QS I-GAUGE, Kindle Edition, ASIN: B0FSCTT9ZP https://amzn.in/d/hGqn55l</w:t>
      </w:r>
    </w:p>
    <w:p>
      <w:pPr>
        <w:spacing w:line="276" w:lineRule="auto" w:after="80"/>
        <w:ind w:left="357" w:hanging="357"/>
      </w:pPr>
      <w:r>
        <w:rPr>
          <w:rFonts w:ascii="Cambria" w:hAnsi="Cambria" w:eastAsia="Cambria" w:cs="Cambria"/>
          <w:b w:val="0"/>
          <w:i w:val="0"/>
          <w:sz w:val="22"/>
        </w:rPr>
        <w:t>46. Dean of Planning &amp; Development (DoPD): Architect of Institutional Growth in Higher Education: Institutional Planning, Sustainability, and Accreditation Alignment with NAAC, NBA, NIRF, and QS I-GAUGE, Kindle Edition, ASIN: B0FRZZGMF8 https://amzn.in/d/cbSxKTJ</w:t>
      </w:r>
    </w:p>
    <w:p>
      <w:pPr>
        <w:spacing w:line="276" w:lineRule="auto" w:after="80"/>
        <w:ind w:left="357" w:hanging="357"/>
      </w:pPr>
      <w:r>
        <w:rPr>
          <w:rFonts w:ascii="Cambria" w:hAnsi="Cambria" w:eastAsia="Cambria" w:cs="Cambria"/>
          <w:b w:val="0"/>
          <w:i w:val="0"/>
          <w:sz w:val="22"/>
        </w:rPr>
        <w:t>47. Dean – IQA and Ranking (DoIQAR): Leadership in Accreditation, Quality Assurance, and Global Benchmarking in Higher Education: Mapping of DoIQAR &amp; Associate Deans to NBA, NAAC, NIRF, and QS I-GAUGE, Kindle Edition, ASIN: B0FS5W7JYP https://amzn.in/d/aqwjhkT</w:t>
      </w:r>
    </w:p>
    <w:p>
      <w:pPr>
        <w:spacing w:line="276" w:lineRule="auto" w:after="80"/>
        <w:ind w:left="357" w:hanging="357"/>
      </w:pPr>
      <w:r>
        <w:rPr>
          <w:rFonts w:ascii="Cambria" w:hAnsi="Cambria" w:eastAsia="Cambria" w:cs="Cambria"/>
          <w:b w:val="0"/>
          <w:i w:val="0"/>
          <w:sz w:val="22"/>
        </w:rPr>
        <w:t>48. Dean – Research &amp; Development (R&amp;D): Leadership in Knowledge Creation and Innovation in Higher Education: Mapping of R&amp;D Leadership to NBA, NAAC, NIRF, and QS I-GAUGE, Kindle Edition, ASIN: B0FS5K7G27 https://amzn.in/d/9Ffi30s</w:t>
      </w:r>
    </w:p>
    <w:p>
      <w:pPr>
        <w:spacing w:line="276" w:lineRule="auto" w:after="80"/>
        <w:ind w:left="357" w:hanging="357"/>
      </w:pPr>
      <w:r>
        <w:rPr>
          <w:rFonts w:ascii="Cambria" w:hAnsi="Cambria" w:eastAsia="Cambria" w:cs="Cambria"/>
          <w:b w:val="0"/>
          <w:i w:val="0"/>
          <w:sz w:val="22"/>
        </w:rPr>
        <w:t>49. Dean of Academic Affairs: Custodian of Academic Excellence: The Role of the Dean and Associate Deans in Governance, Quality, and Global Benchmarks, Kindle Edition, ASIN : B0FRY8N2SD https://amzn.in/d/6Fh0u3l</w:t>
      </w:r>
    </w:p>
    <w:p>
      <w:pPr>
        <w:spacing w:line="276" w:lineRule="auto" w:after="80"/>
        <w:ind w:left="357" w:hanging="357"/>
      </w:pPr>
      <w:r>
        <w:rPr>
          <w:rFonts w:ascii="Cambria" w:hAnsi="Cambria" w:eastAsia="Cambria" w:cs="Cambria"/>
          <w:b w:val="0"/>
          <w:i w:val="0"/>
          <w:sz w:val="22"/>
        </w:rPr>
        <w:t>50. Skilling Engineers in Civil and Architecture Disciplines: Advancing Academic Competence in Geometric Modeling for Higher Education Institutions, Kindle Edition, ASIN: B0FSJHSSGL https://a.co/d/9t8kspY</w:t>
      </w:r>
    </w:p>
    <w:p>
      <w:pPr>
        <w:spacing w:line="276" w:lineRule="auto" w:after="80"/>
        <w:ind w:left="357" w:hanging="357"/>
      </w:pPr>
      <w:r>
        <w:rPr>
          <w:rFonts w:ascii="Cambria" w:hAnsi="Cambria" w:eastAsia="Cambria" w:cs="Cambria"/>
          <w:b w:val="0"/>
          <w:i w:val="0"/>
          <w:sz w:val="22"/>
        </w:rPr>
        <w:t>51. Environmental and Green Audits in Higher Education Institutions: Aligning with NEP 2020, SDGs, NAAC, NBA, NIRF, and QS I-GAUGE, Kindle Edition, ASIN: B0FSX25SNW https://amzn.in/d/5ZRbuMt</w:t>
      </w:r>
    </w:p>
    <w:p>
      <w:pPr>
        <w:spacing w:line="276" w:lineRule="auto" w:after="80"/>
        <w:ind w:left="357" w:hanging="357"/>
      </w:pPr>
      <w:r>
        <w:rPr>
          <w:rFonts w:ascii="Cambria" w:hAnsi="Cambria" w:eastAsia="Cambria" w:cs="Cambria"/>
          <w:b w:val="0"/>
          <w:i w:val="0"/>
          <w:sz w:val="22"/>
        </w:rPr>
        <w:t>52. Head of the Department (HoD) in Higher Education Institutions: Roles and Responsibilities in Academic Activities: Mapping Academic Leadership to NBA, NAAC, NIRF, and QS I-GAUGE Frameworks, Kindle Edition, ASIN: B0FSZL68RT https://amzn.in/d/hdb0Dsf</w:t>
      </w:r>
    </w:p>
    <w:p>
      <w:pPr>
        <w:spacing w:line="276" w:lineRule="auto" w:after="120"/>
      </w:pPr>
      <w:r>
        <w:rPr>
          <w:rFonts w:ascii="Cambria" w:hAnsi="Cambria" w:eastAsia="Cambria" w:cs="Cambria"/>
          <w:b/>
          <w:i w:val="0"/>
          <w:sz w:val="22"/>
        </w:rPr>
        <w:t>SDGs</w:t>
      </w:r>
    </w:p>
    <w:p>
      <w:pPr>
        <w:spacing w:line="276" w:lineRule="auto" w:after="80"/>
        <w:ind w:left="357" w:hanging="357"/>
      </w:pPr>
      <w:r>
        <w:rPr>
          <w:rFonts w:ascii="Cambria" w:hAnsi="Cambria" w:eastAsia="Cambria" w:cs="Cambria"/>
          <w:b w:val="0"/>
          <w:i w:val="0"/>
          <w:sz w:val="22"/>
        </w:rPr>
        <w:t>53. SDG-1: No Poverty in Higher Education Institutions: Aligning with NAAC, NIRF, NBA, and QS I-GAUGE Frameworks, Kindle Edition, ASIN: B0FRYTT6B1 https://amzn.in/d/1oTu188</w:t>
      </w:r>
    </w:p>
    <w:p>
      <w:pPr>
        <w:spacing w:line="276" w:lineRule="auto" w:after="80"/>
        <w:ind w:left="357" w:hanging="357"/>
      </w:pPr>
      <w:r>
        <w:rPr>
          <w:rFonts w:ascii="Cambria" w:hAnsi="Cambria" w:eastAsia="Cambria" w:cs="Cambria"/>
          <w:b w:val="0"/>
          <w:i w:val="0"/>
          <w:sz w:val="22"/>
        </w:rPr>
        <w:t>54. SDG-2: Zero Hunger in Higher Education Institutions: Aligning with NAAC, NIRF, NBA, and QS I-GAUGE Frameworks, Kindle Edition, ASIN: B0FRYWPQ1N https://amzn.in/d/2RlKCrz</w:t>
      </w:r>
    </w:p>
    <w:p>
      <w:pPr>
        <w:spacing w:line="276" w:lineRule="auto" w:after="80"/>
        <w:ind w:left="357" w:hanging="357"/>
      </w:pPr>
      <w:r>
        <w:rPr>
          <w:rFonts w:ascii="Cambria" w:hAnsi="Cambria" w:eastAsia="Cambria" w:cs="Cambria"/>
          <w:b w:val="0"/>
          <w:i w:val="0"/>
          <w:sz w:val="22"/>
        </w:rPr>
        <w:t>55. SDG-6: Clean Water and Sanitation in Higher Education Institutions: Aligning with NAAC, NIRF, NBA, and QS I-GAUGE Frameworks, Kindle Edition, ASIN : B0FSCB6SDL https://amzn.in/d/gX6SiHT</w:t>
      </w:r>
    </w:p>
    <w:p>
      <w:pPr>
        <w:spacing w:line="276" w:lineRule="auto" w:after="80"/>
        <w:ind w:left="357" w:hanging="357"/>
      </w:pPr>
      <w:r>
        <w:rPr>
          <w:rFonts w:ascii="Cambria" w:hAnsi="Cambria" w:eastAsia="Cambria" w:cs="Cambria"/>
          <w:b w:val="0"/>
          <w:i w:val="0"/>
          <w:sz w:val="22"/>
        </w:rPr>
        <w:t>56. SDG-7: Affordable and Clean Energy in Higher Education Institutions: Aligning with NAAC, NIRF, NBA, and QS I-GAUGE Frameworks, Kindle Edition, ASIN: B0FS9SYXC7 https://amzn.in/d/bErE7x8</w:t>
      </w:r>
    </w:p>
    <w:p>
      <w:pPr>
        <w:spacing w:line="276" w:lineRule="auto" w:after="80"/>
        <w:ind w:left="357" w:hanging="357"/>
      </w:pPr>
      <w:r>
        <w:rPr>
          <w:rFonts w:ascii="Cambria" w:hAnsi="Cambria" w:eastAsia="Cambria" w:cs="Cambria"/>
          <w:b w:val="0"/>
          <w:i w:val="0"/>
          <w:sz w:val="22"/>
        </w:rPr>
        <w:t>57. SDG-11: Sustainable Cities and Communities in Higher Education Institutions: Aligning with NAAC, NIRF, NBA, and QS I-GAUGE Frameworks, Kindle Edition, ASIN: B0FS181BL2, https://amzn.in/d/3sv8FFT</w:t>
      </w:r>
    </w:p>
    <w:p>
      <w:pPr>
        <w:spacing w:line="276" w:lineRule="auto" w:after="120"/>
        <w:jc w:val="both"/>
      </w:pPr>
      <w:r>
        <w:rPr>
          <w:rFonts w:ascii="Cambria" w:hAnsi="Cambria" w:eastAsia="Cambria" w:cs="Cambria"/>
          <w:b w:val="0"/>
          <w:i/>
          <w:sz w:val="18"/>
        </w:rPr>
        <w:t>[Note: The source book's reference list continues beyond this point (SDG-12 onward); the scanned images available for this conversion end at reference #57.]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