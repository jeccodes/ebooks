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80"/>
        <w:jc w:val="center"/>
      </w:pPr>
      <w:r>
        <w:rPr>
          <w:rFonts w:ascii="Cambria" w:hAnsi="Cambria"/>
          <w:b/>
          <w:i w:val="0"/>
          <w:color w:val="1F3A5F"/>
          <w:sz w:val="48"/>
        </w:rPr>
        <w:t>Head of the Department (HoD) in Higher</w:t>
      </w:r>
    </w:p>
    <w:p>
      <w:pPr>
        <w:spacing w:after="80"/>
        <w:jc w:val="center"/>
      </w:pPr>
      <w:r>
        <w:rPr>
          <w:rFonts w:ascii="Cambria" w:hAnsi="Cambria"/>
          <w:b/>
          <w:i w:val="0"/>
          <w:color w:val="1F3A5F"/>
          <w:sz w:val="48"/>
        </w:rPr>
        <w:t>Education Institutions: Roles and</w:t>
      </w:r>
    </w:p>
    <w:p>
      <w:pPr>
        <w:spacing w:after="400"/>
        <w:jc w:val="center"/>
      </w:pPr>
      <w:r>
        <w:rPr>
          <w:rFonts w:ascii="Cambria" w:hAnsi="Cambria"/>
          <w:b/>
          <w:i w:val="0"/>
          <w:color w:val="1F3A5F"/>
          <w:sz w:val="48"/>
        </w:rPr>
        <w:t>Responsibilities in Academic Activities</w:t>
      </w:r>
    </w:p>
    <w:p>
      <w:pPr>
        <w:spacing w:after="800"/>
        <w:jc w:val="center"/>
      </w:pPr>
      <w:r>
        <w:rPr>
          <w:rFonts w:ascii="Cambria" w:hAnsi="Cambria"/>
          <w:b/>
          <w:i w:val="0"/>
          <w:sz w:val="28"/>
        </w:rPr>
        <w:t>Mapping Academic Leadership to NBA, NAAC, NIRF, and QS I-GAUGE Frameworks</w:t>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center"/>
      </w:pPr>
      <w:r>
        <w:rPr>
          <w:rFonts w:ascii="Cambria" w:hAnsi="Cambria"/>
          <w:b/>
          <w:i w:val="0"/>
          <w:sz w:val="28"/>
        </w:rPr>
        <w:t>Dr. Venkata Rama Krishna Tottempudi</w:t>
      </w:r>
    </w:p>
    <w:p>
      <w:pPr>
        <w:spacing w:after="120"/>
        <w:jc w:val="center"/>
      </w:pPr>
      <w:r>
        <w:rPr>
          <w:rFonts w:ascii="Cambria" w:hAnsi="Cambria"/>
          <w:b/>
          <w:i w:val="0"/>
          <w:sz w:val="28"/>
        </w:rPr>
        <w:t>Sai Saran Tottempudi</w:t>
      </w:r>
    </w:p>
    <w:p>
      <w:r>
        <w:br w:type="page"/>
      </w:r>
    </w:p>
    <w:p>
      <w:pPr>
        <w:keepNext/>
        <w:spacing w:before="280" w:after="160"/>
        <w:jc w:val="left"/>
      </w:pPr>
      <w:r>
        <w:rPr>
          <w:rFonts w:ascii="Cambria" w:hAnsi="Cambria"/>
          <w:b/>
          <w:i w:val="0"/>
          <w:color w:val="1F3A5F"/>
          <w:sz w:val="30"/>
        </w:rPr>
        <w:t>Acknowledgement</w:t>
      </w:r>
    </w:p>
    <w:p>
      <w:pPr>
        <w:spacing w:after="120"/>
        <w:jc w:val="both"/>
      </w:pPr>
      <w:r>
        <w:rPr>
          <w:rFonts w:ascii="Cambria" w:hAnsi="Cambria"/>
          <w:b w:val="0"/>
          <w:i w:val="0"/>
          <w:sz w:val="22"/>
        </w:rPr>
        <w:t>The successful preparation of this work on “Head of the Department (HoD) in Higher Education Institutions: Roles and Responsibilities in Academic Activities” is the outcome of collective guidance, support, and contributions from various stakeholders in the higher education ecosystem. I wish to acknowledge the leadership and vision of institutional heads, principals, and senior administrators who have continuously emphasized the importance of academic governance, quality assurance, and outcome-based education as the foundation for departmental excellence.</w:t>
      </w:r>
    </w:p>
    <w:p>
      <w:pPr>
        <w:spacing w:after="120"/>
        <w:jc w:val="both"/>
      </w:pPr>
      <w:r>
        <w:rPr>
          <w:rFonts w:ascii="Cambria" w:hAnsi="Cambria"/>
          <w:b w:val="0"/>
          <w:i w:val="0"/>
          <w:sz w:val="22"/>
        </w:rPr>
        <w:t>My sincere appreciation goes to the faculty members whose dedication to teaching, research, and student mentoring reflects the true spirit of academic leadership envisioned in this study. Their willingness to share practical insights, experiences, and challenges has enriched the depth of this work. I also acknowledge the role of students, whose aspirations, feedback, and engagement serve as the driving force for continuous improvement in teaching–learning and academic activities.</w:t>
      </w:r>
    </w:p>
    <w:p>
      <w:pPr>
        <w:spacing w:after="120"/>
        <w:jc w:val="both"/>
      </w:pPr>
      <w:r>
        <w:rPr>
          <w:rFonts w:ascii="Cambria" w:hAnsi="Cambria"/>
          <w:b w:val="0"/>
          <w:i w:val="0"/>
          <w:sz w:val="22"/>
        </w:rPr>
        <w:t>Special thanks are due to quality assurance and accreditation bodies such as NAAC, NBA, NIRF, and QS I-GAUGE, whose frameworks, benchmarks, and peer review processes have shaped the structure, evidence-based approach, and measurable outcomes reflected in this work. Their contribution in promoting accountability and transparency in higher education has been a guiding principle throughout this document.</w:t>
      </w:r>
    </w:p>
    <w:p>
      <w:pPr>
        <w:spacing w:after="120"/>
        <w:jc w:val="both"/>
      </w:pPr>
      <w:r>
        <w:rPr>
          <w:rFonts w:ascii="Cambria" w:hAnsi="Cambria"/>
          <w:b w:val="0"/>
          <w:i w:val="0"/>
          <w:sz w:val="22"/>
        </w:rPr>
        <w:t>I gratefully recognize the constructive feedback and encouragement from colleagues, mentors, and researchers in the field of education management, who provided valuable perspectives on integrating policy, action, evidence, and outcomes into a systematic framework. Their suggestions have strengthened the credibility and practical relevance of this work.</w:t>
      </w:r>
    </w:p>
    <w:p>
      <w:pPr>
        <w:spacing w:after="120"/>
        <w:jc w:val="both"/>
      </w:pPr>
      <w:r>
        <w:rPr>
          <w:rFonts w:ascii="Cambria" w:hAnsi="Cambria"/>
          <w:b w:val="0"/>
          <w:i w:val="0"/>
          <w:sz w:val="22"/>
        </w:rPr>
        <w:t>Finally, I extend my heartfelt gratitude to all contributors, directly or indirectly, who inspired the vision of this book/report. It is my hope that this work will serve as a useful resource for HoDs, academic leaders, policymakers, and peer reviewers, ensuring that the roles and responsibilities of the Head of the Department are not only understood but also practiced with accountability, evidence, and measurable impact in academic activities.</w:t>
      </w:r>
    </w:p>
    <w:p>
      <w:pPr>
        <w:spacing w:after="120"/>
        <w:jc w:val="both"/>
      </w:pPr>
      <w:r>
        <w:rPr>
          <w:rFonts w:ascii="Cambria" w:hAnsi="Cambria"/>
          <w:b w:val="0"/>
          <w:i w:val="0"/>
          <w:sz w:val="22"/>
        </w:rPr>
        <w:t>Most importantly, I must thank my wife and best friend, Sailaja Tottempudi, for her unwavering support and strength through every phase of this journey.</w:t>
      </w:r>
    </w:p>
    <w:p>
      <w:pPr>
        <w:spacing w:after="120"/>
        <w:jc w:val="both"/>
      </w:pPr>
      <w:r>
        <w:rPr>
          <w:rFonts w:ascii="Cambria" w:hAnsi="Cambria"/>
          <w:b w:val="0"/>
          <w:i w:val="0"/>
          <w:sz w:val="22"/>
        </w:rPr>
        <w:t>Finally, I express my deep gratitude to my family and well-wishers for their continuous encouragement and moral support throughout this endeavor.</w:t>
      </w:r>
    </w:p>
    <w:p>
      <w:pPr>
        <w:spacing w:after="120"/>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40"/>
        <w:jc w:val="both"/>
      </w:pPr>
      <w:r>
        <w:rPr>
          <w:rFonts w:ascii="Cambria" w:hAnsi="Cambria"/>
          <w:b/>
          <w:i w:val="0"/>
          <w:sz w:val="22"/>
        </w:rPr>
        <w:t>Dr. V. Rama Krishna Tottempudi</w:t>
      </w:r>
    </w:p>
    <w:p>
      <w:pPr>
        <w:spacing w:after="120"/>
        <w:jc w:val="both"/>
      </w:pPr>
      <w:r>
        <w:rPr>
          <w:rFonts w:ascii="Cambria" w:hAnsi="Cambria"/>
          <w:b/>
          <w:i w:val="0"/>
          <w:sz w:val="22"/>
        </w:rPr>
        <w:t>Sai Saran Tottempudi</w:t>
      </w:r>
    </w:p>
    <w:p>
      <w:pPr>
        <w:spacing w:after="160"/>
      </w:pPr>
    </w:p>
    <w:p>
      <w:pPr>
        <w:keepNext/>
        <w:spacing w:before="280" w:after="160"/>
        <w:jc w:val="left"/>
      </w:pPr>
      <w:r>
        <w:rPr>
          <w:rFonts w:ascii="Cambria" w:hAnsi="Cambria"/>
          <w:b/>
          <w:i w:val="0"/>
          <w:color w:val="1F3A5F"/>
          <w:sz w:val="26"/>
        </w:rPr>
        <w:t>About Dr. T. V. Rama Krishna</w:t>
      </w:r>
    </w:p>
    <w:p>
      <w:pPr>
        <w:spacing w:after="12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recognized research supervisor at Andhra University, JNTU Ananthapuram, Koneru Lakshmaiah Education Foundation (KLEF) University, and Sri Chandrasekharendra Saraswathi Viswa Mahavidyalaya University. His supervision has fostered high-quality research outcomes in engineering, technology, and applied sciences.</w:t>
      </w:r>
    </w:p>
    <w:p>
      <w:pPr>
        <w:spacing w:after="12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including 50 indexed in Scopus and 3 in SCI journals. His research expertise is widely recognized (Scopus Author ID – 56397099300).</w:t>
      </w:r>
    </w:p>
    <w:p>
      <w:pPr>
        <w:spacing w:after="120"/>
        <w:jc w:val="both"/>
      </w:pPr>
      <w:r>
        <w:rPr>
          <w:rFonts w:ascii="Cambria" w:hAnsi="Cambria"/>
          <w:b w:val="0"/>
          <w:i w:val="0"/>
          <w:sz w:val="22"/>
        </w:rPr>
        <w:t>Dr. T. V. Rama Krishna has held several distinguished academic and administrative positions across reputed institutions in Andhra Pradesh and Telangana. At Sanketika Vidya Parishad Engineering College (SVPEC), he served as the Ratified Principal from Andhra University, where he also took on responsibilities as Dean of Academics, Ratified Professor, and Member Secretary of the Governing Body, a statutory body under UGC. He later contributed as the Ratified Principal from JNTU, Hyderabad at Bharat Institute of Engineering and Technology (BIET), where his primary duties included serving as Dean of Academics and Member Secretary of the Governing Body.</w:t>
      </w:r>
    </w:p>
    <w:p>
      <w:pPr>
        <w:spacing w:after="120"/>
        <w:jc w:val="both"/>
      </w:pPr>
      <w:r>
        <w:rPr>
          <w:rFonts w:ascii="Cambria" w:hAnsi="Cambria"/>
          <w:b w:val="0"/>
          <w:i w:val="0"/>
          <w:sz w:val="22"/>
        </w:rPr>
        <w:t>At Sasi Institute of Technology and Engineering (SITE), he functioned as a Ratified Professor from JNTUK, Kakinada, while also serving as Principal and Dean of Academics. His statutory and governance roles at SITE included Governing Body Member, Academic Council Member Secretary, BoS Member, Finance Committee Coordinator, Planning &amp; Development Committee Coordinator, NAAC Coordinator, IQAC Coordinator, and NBA Coordinator, reflecting his extensive expertise in quality assurance and institutional governance.</w:t>
      </w:r>
    </w:p>
    <w:p>
      <w:pPr>
        <w:spacing w:after="120"/>
        <w:jc w:val="both"/>
      </w:pPr>
      <w:r>
        <w:rPr>
          <w:rFonts w:ascii="Cambria" w:hAnsi="Cambria"/>
          <w:b w:val="0"/>
          <w:i w:val="0"/>
          <w:sz w:val="22"/>
        </w:rPr>
        <w:t>At Koneru Lakshmaiah College of Engineering (KLCE) / KLEF University, Dr. Rama Krishna contributed as a Ratified Professor, Director of e-Resources, Associate Dean of Academics, and Associate Dean of Library Resources &amp; Technical Services and Certificate Courses. Additionally, he served as Professor In-Charge of Certificate Courses and the Central Library, while also holding statutory roles as Academic Council Member and BoS Member under UGC guidelines.</w:t>
      </w:r>
    </w:p>
    <w:p>
      <w:pPr>
        <w:spacing w:after="120"/>
        <w:jc w:val="both"/>
      </w:pPr>
      <w:r>
        <w:rPr>
          <w:rFonts w:ascii="Cambria" w:hAnsi="Cambria"/>
          <w:b w:val="0"/>
          <w:i w:val="0"/>
          <w:sz w:val="22"/>
        </w:rPr>
        <w:t>Earlier in his career, at R.V.R. &amp; J.C. College of Engineering, he was ratified as an Assistant Professor and subsequently promoted to Associate Professor under Acharya Nagarjuna University. During this period, he also served as NBA Criterion 7 In-Charge, focusing on infrastructure, facilities, and sustainability in accreditation processes.</w:t>
      </w:r>
    </w:p>
    <w:p>
      <w:pPr>
        <w:spacing w:after="120"/>
        <w:jc w:val="both"/>
      </w:pPr>
      <w:r>
        <w:rPr>
          <w:rFonts w:ascii="Cambria" w:hAnsi="Cambria"/>
          <w:b w:val="0"/>
          <w:i w:val="0"/>
          <w:sz w:val="22"/>
        </w:rPr>
        <w:t>With his 25 years of teaching, 5 awarded Ph.D.s, 97 publications,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r>
        <w:br w:type="page"/>
      </w:r>
    </w:p>
    <w:p>
      <w:pPr>
        <w:keepNext/>
        <w:spacing w:before="280" w:after="160"/>
        <w:jc w:val="left"/>
      </w:pPr>
      <w:r>
        <w:rPr>
          <w:rFonts w:ascii="Cambria" w:hAnsi="Cambria"/>
          <w:b/>
          <w:i w:val="0"/>
          <w:color w:val="1F3A5F"/>
          <w:sz w:val="30"/>
        </w:rPr>
        <w:t>Abstract</w:t>
      </w:r>
    </w:p>
    <w:p>
      <w:pPr>
        <w:spacing w:after="120"/>
        <w:jc w:val="both"/>
      </w:pPr>
      <w:r>
        <w:rPr>
          <w:rFonts w:ascii="Cambria" w:hAnsi="Cambria"/>
          <w:b w:val="0"/>
          <w:i w:val="0"/>
          <w:sz w:val="22"/>
        </w:rPr>
        <w:t>The role of the Head of the Department (HoD) in Higher Education Institutions (HEIs) has evolved into a multi-dimensional responsibility that blends academic leadership, administrative governance, and quality assurance with a strong focus on academic activities. As the pivotal link between institutional vision and departmental execution, the HoD is entrusted with planning, implementing, monitoring, and continuously improving academic systems to ensure outcome-based education (OBE) and holistic student development. The HoD's academic responsibilities encompass curriculum planning, workload distribution, course allocation, and alignment of teaching–learning activities with CO–PO–PSO attainment matrices. Through systematic preparation of lesson plans, timetables, laboratory schedules, and project work, the HoD ensures that academic delivery is transparent, equitable, and student-centered. The role further extends to mentoring and counseling students, monitoring attendance and performance, and initiating remedial measures to reduce backlogs and enhance student success rates. In parallel, the HoD ensures faculty are guided through workload equity, professional development opportunities, research encouragement, and evidence-based performance appraisals. This dual emphasis on student and faculty growth strengthens the academic ecosystem and sustains motivation, accountability, and innovation.</w:t>
      </w:r>
    </w:p>
    <w:p>
      <w:pPr>
        <w:spacing w:after="120"/>
        <w:jc w:val="both"/>
      </w:pPr>
      <w:r>
        <w:rPr>
          <w:rFonts w:ascii="Cambria" w:hAnsi="Cambria"/>
          <w:b w:val="0"/>
          <w:i w:val="0"/>
          <w:sz w:val="22"/>
        </w:rPr>
        <w:t>The HoD also plays a central role in academic governance through planning and control of budgets, organizing faculty development programs (FDPs), inviting guest lectures, conducting seminars, workshops, and symposiums, and fostering research and development in thrust areas with interdisciplinary linkages. By promoting MoUs, industry partnerships, consultancy, and funded projects, the HoD strengthens the academic–industry–society connect. Importantly, the HoD ensures compliance with quality frameworks such as NAAC, NBA, NIRF, and QS I-GAUGE by implementing academic audits, collecting stakeholder feedback, monitoring attainment levels, and preparing annual departmental reports. Documentation forms the backbone of this role, with lesson plans, course files, attendance registers, internal examination records, feedback analysis, and Action Taken Reports (ATRs) serving as verifiable evidence of continuous quality improvement. Parent–teacher meetings, grievance redressal mechanisms, and structured counseling further demonstrate the HoD's commitment to transparency, inclusivity, and trust-building within the academic community.</w:t>
      </w:r>
    </w:p>
    <w:p>
      <w:pPr>
        <w:spacing w:after="120"/>
        <w:jc w:val="both"/>
      </w:pPr>
      <w:r>
        <w:rPr>
          <w:rFonts w:ascii="Cambria" w:hAnsi="Cambria"/>
          <w:b w:val="0"/>
          <w:i w:val="0"/>
          <w:sz w:val="22"/>
        </w:rPr>
        <w:t>Ultimately, the HoD's roles and responsibilities in academic activities confirm that leadership is not symbolic but systematic, measurable, and outcome-linked. Through policy–action–evidence–outcome traceability, the HoD ensures that academic practices are aligned with institutional goals, national priorities such as NEP 2020, and global frameworks like the Sustainable Development Goals (SDGs). Tangible outcomes such as improved student success rates, increased placements, higher research productivity, enhanced interdisciplinary collaborations, and stronger accreditation scores provide numeric proof of effective leadership. In this way, the HoD functions as the custodian of academic quality and the driver of continuous improvement, ensuring that the department remains relevant, competitive, and socially responsible in the rapidly evolving higher education landscape.</w:t>
      </w:r>
    </w:p>
    <w:p>
      <w:r>
        <w:br w:type="page"/>
      </w:r>
    </w:p>
    <w:p>
      <w:pPr>
        <w:keepNext/>
        <w:spacing w:before="280" w:after="160"/>
        <w:jc w:val="left"/>
      </w:pPr>
      <w:r>
        <w:rPr>
          <w:rFonts w:ascii="Cambria" w:hAnsi="Cambria"/>
          <w:b/>
          <w:i w:val="0"/>
          <w:color w:val="1F3A5F"/>
          <w:sz w:val="30"/>
        </w:rPr>
        <w:t>Contents</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jc w:val="center"/>
            </w:pPr>
            <w:r/>
            <w:r>
              <w:rPr>
                <w:rFonts w:ascii="Cambria" w:hAnsi="Cambria"/>
                <w:b/>
                <w:i w:val="0"/>
                <w:color w:val="FFFFFF"/>
                <w:sz w:val="20"/>
              </w:rPr>
              <w:t>S. No</w:t>
            </w:r>
          </w:p>
        </w:tc>
        <w:tc>
          <w:tcPr>
            <w:tcW w:type="dxa" w:w="7540"/>
            <w:shd w:val="clear" w:color="auto" w:fill="1F3A5F"/>
          </w:tcPr>
          <w:p>
            <w:pPr>
              <w:jc w:val="center"/>
            </w:pPr>
            <w:r/>
            <w:r>
              <w:rPr>
                <w:rFonts w:ascii="Cambria" w:hAnsi="Cambria"/>
                <w:b/>
                <w:i w:val="0"/>
                <w:color w:val="FFFFFF"/>
                <w:sz w:val="20"/>
              </w:rPr>
              <w:t>Content</w:t>
            </w:r>
          </w:p>
        </w:tc>
        <w:tc>
          <w:tcPr>
            <w:tcW w:type="dxa" w:w="1020"/>
            <w:shd w:val="clear" w:color="auto" w:fill="1F3A5F"/>
          </w:tcPr>
          <w:p>
            <w:pPr>
              <w:jc w:val="center"/>
            </w:pPr>
            <w:r/>
            <w:r>
              <w:rPr>
                <w:rFonts w:ascii="Cambria" w:hAnsi="Cambria"/>
                <w:b/>
                <w:i w:val="0"/>
                <w:color w:val="FFFFFF"/>
                <w:sz w:val="20"/>
              </w:rPr>
              <w:t>Pg. No</w:t>
            </w:r>
          </w:p>
        </w:tc>
      </w:tr>
      <w:tr>
        <w:tc>
          <w:tcPr>
            <w:tcW w:type="dxa" w:w="850"/>
          </w:tcPr>
          <w:p>
            <w:pPr>
              <w:jc w:val="left"/>
            </w:pPr>
            <w:r/>
            <w:r>
              <w:rPr>
                <w:rFonts w:ascii="Cambria" w:hAnsi="Cambria"/>
                <w:b w:val="0"/>
                <w:i w:val="0"/>
                <w:sz w:val="18"/>
              </w:rPr>
              <w:t>1</w:t>
            </w:r>
          </w:p>
        </w:tc>
        <w:tc>
          <w:tcPr>
            <w:tcW w:type="dxa" w:w="7540"/>
          </w:tcPr>
          <w:p>
            <w:pPr>
              <w:jc w:val="left"/>
            </w:pPr>
            <w:r/>
            <w:r>
              <w:rPr>
                <w:rFonts w:ascii="Cambria" w:hAnsi="Cambria"/>
                <w:b w:val="0"/>
                <w:i w:val="0"/>
                <w:sz w:val="18"/>
              </w:rPr>
              <w:t>Introduction</w:t>
            </w:r>
          </w:p>
        </w:tc>
        <w:tc>
          <w:tcPr>
            <w:tcW w:type="dxa" w:w="1020"/>
          </w:tcPr>
          <w:p>
            <w:pPr>
              <w:jc w:val="left"/>
            </w:pPr>
            <w:r/>
            <w:r>
              <w:rPr>
                <w:rFonts w:ascii="Cambria" w:hAnsi="Cambria"/>
                <w:b w:val="0"/>
                <w:i w:val="0"/>
                <w:sz w:val="18"/>
              </w:rPr>
              <w:t>1</w:t>
            </w:r>
          </w:p>
        </w:tc>
      </w:tr>
      <w:tr>
        <w:tc>
          <w:tcPr>
            <w:tcW w:type="dxa" w:w="850"/>
            <w:shd w:val="clear" w:color="auto" w:fill="E8EEF5"/>
          </w:tcPr>
          <w:p>
            <w:pPr>
              <w:jc w:val="left"/>
            </w:pPr>
            <w:r/>
            <w:r>
              <w:rPr>
                <w:rFonts w:ascii="Cambria" w:hAnsi="Cambria"/>
                <w:b w:val="0"/>
                <w:i w:val="0"/>
                <w:sz w:val="18"/>
              </w:rPr>
              <w:t>2</w:t>
            </w:r>
          </w:p>
        </w:tc>
        <w:tc>
          <w:tcPr>
            <w:tcW w:type="dxa" w:w="7540"/>
            <w:shd w:val="clear" w:color="auto" w:fill="E8EEF5"/>
          </w:tcPr>
          <w:p>
            <w:pPr>
              <w:jc w:val="left"/>
            </w:pPr>
            <w:r/>
            <w:r>
              <w:rPr>
                <w:rFonts w:ascii="Cambria" w:hAnsi="Cambria"/>
                <w:b w:val="0"/>
                <w:i w:val="0"/>
                <w:sz w:val="18"/>
              </w:rPr>
              <w:t>Roles and Responsibilities of Head of the Department (HoD) in Higher Education Institutions (HEIs)</w:t>
            </w:r>
          </w:p>
        </w:tc>
        <w:tc>
          <w:tcPr>
            <w:tcW w:type="dxa" w:w="1020"/>
            <w:shd w:val="clear" w:color="auto" w:fill="E8EEF5"/>
          </w:tcPr>
          <w:p>
            <w:pPr>
              <w:jc w:val="left"/>
            </w:pPr>
            <w:r/>
            <w:r>
              <w:rPr>
                <w:rFonts w:ascii="Cambria" w:hAnsi="Cambria"/>
                <w:b w:val="0"/>
                <w:i w:val="0"/>
                <w:sz w:val="18"/>
              </w:rPr>
              <w:t>4</w:t>
            </w:r>
          </w:p>
        </w:tc>
      </w:tr>
      <w:tr>
        <w:tc>
          <w:tcPr>
            <w:tcW w:type="dxa" w:w="850"/>
          </w:tcPr>
          <w:p>
            <w:pPr>
              <w:jc w:val="left"/>
            </w:pPr>
            <w:r/>
            <w:r>
              <w:rPr>
                <w:rFonts w:ascii="Cambria" w:hAnsi="Cambria"/>
                <w:b w:val="0"/>
                <w:i w:val="0"/>
                <w:sz w:val="18"/>
              </w:rPr>
              <w:t>3</w:t>
            </w:r>
          </w:p>
        </w:tc>
        <w:tc>
          <w:tcPr>
            <w:tcW w:type="dxa" w:w="7540"/>
          </w:tcPr>
          <w:p>
            <w:pPr>
              <w:jc w:val="left"/>
            </w:pPr>
            <w:r/>
            <w:r>
              <w:rPr>
                <w:rFonts w:ascii="Cambria" w:hAnsi="Cambria"/>
                <w:b w:val="0"/>
                <w:i w:val="0"/>
                <w:sz w:val="18"/>
              </w:rPr>
              <w:t>Responsibilities of HoD in Academic Activities</w:t>
            </w:r>
          </w:p>
        </w:tc>
        <w:tc>
          <w:tcPr>
            <w:tcW w:type="dxa" w:w="1020"/>
          </w:tcPr>
          <w:p>
            <w:pPr>
              <w:jc w:val="left"/>
            </w:pPr>
            <w:r/>
            <w:r>
              <w:rPr>
                <w:rFonts w:ascii="Cambria" w:hAnsi="Cambria"/>
                <w:b w:val="0"/>
                <w:i w:val="0"/>
                <w:sz w:val="18"/>
              </w:rPr>
              <w:t>10</w:t>
            </w:r>
          </w:p>
        </w:tc>
      </w:tr>
      <w:tr>
        <w:tc>
          <w:tcPr>
            <w:tcW w:type="dxa" w:w="850"/>
            <w:shd w:val="clear" w:color="auto" w:fill="E8EEF5"/>
          </w:tcPr>
          <w:p>
            <w:pPr>
              <w:jc w:val="left"/>
            </w:pPr>
            <w:r/>
            <w:r>
              <w:rPr>
                <w:rFonts w:ascii="Cambria" w:hAnsi="Cambria"/>
                <w:b w:val="0"/>
                <w:i w:val="0"/>
                <w:sz w:val="18"/>
              </w:rPr>
              <w:t>4</w:t>
            </w:r>
          </w:p>
        </w:tc>
        <w:tc>
          <w:tcPr>
            <w:tcW w:type="dxa" w:w="7540"/>
            <w:shd w:val="clear" w:color="auto" w:fill="E8EEF5"/>
          </w:tcPr>
          <w:p>
            <w:pPr>
              <w:jc w:val="left"/>
            </w:pPr>
            <w:r/>
            <w:r>
              <w:rPr>
                <w:rFonts w:ascii="Cambria" w:hAnsi="Cambria"/>
                <w:b w:val="0"/>
                <w:i w:val="0"/>
                <w:sz w:val="18"/>
              </w:rPr>
              <w:t>Planning, Monitoring, and Control of the Academic System by the HoD for his/her Division in HEIs (partial – continues in Part 2)</w:t>
            </w:r>
          </w:p>
        </w:tc>
        <w:tc>
          <w:tcPr>
            <w:tcW w:type="dxa" w:w="1020"/>
            <w:shd w:val="clear" w:color="auto" w:fill="E8EEF5"/>
          </w:tcPr>
          <w:p>
            <w:pPr>
              <w:jc w:val="left"/>
            </w:pPr>
            <w:r/>
            <w:r>
              <w:rPr>
                <w:rFonts w:ascii="Cambria" w:hAnsi="Cambria"/>
                <w:b w:val="0"/>
                <w:i w:val="0"/>
                <w:sz w:val="18"/>
              </w:rPr>
              <w:t>13</w:t>
            </w:r>
          </w:p>
        </w:tc>
      </w:tr>
    </w:tbl>
    <w:p>
      <w:r>
        <w:br w:type="page"/>
      </w:r>
    </w:p>
    <w:p>
      <w:pPr>
        <w:keepNext/>
        <w:spacing w:before="280" w:after="160"/>
        <w:jc w:val="left"/>
      </w:pPr>
      <w:r>
        <w:rPr>
          <w:rFonts w:ascii="Cambria" w:hAnsi="Cambria"/>
          <w:b/>
          <w:i w:val="0"/>
          <w:color w:val="1F3A5F"/>
          <w:sz w:val="30"/>
        </w:rPr>
        <w:t>1. Introduction</w:t>
      </w:r>
    </w:p>
    <w:p>
      <w:pPr>
        <w:spacing w:after="120"/>
        <w:jc w:val="both"/>
      </w:pPr>
      <w:r>
        <w:rPr>
          <w:rFonts w:ascii="Cambria" w:hAnsi="Cambria"/>
          <w:b w:val="0"/>
          <w:i w:val="0"/>
          <w:sz w:val="22"/>
        </w:rPr>
        <w:t>The Head of the Department (HoD) in Higher Education Institutions (HEIs) is the academic and administrative leader of a specific discipline or department, entrusted with the responsibility of ensuring quality education, effective governance, and strategic development within the unit. As the immediate authority of the department, the HoD acts as a vital link between institutional leadership—such as the Vice-Chancellor, Dean, or Principal—and the faculty, staff, and students. The role is multidimensional, encompassing academic leadership in curriculum planning, teaching–learning processes, research, and innovation, while simultaneously overseeing administrative functions such as faculty allocation, budgeting, infrastructure management, and compliance with regulatory frameworks prescribed by agencies like UGC, AICTE, NAAC, NBA, NIRF, and QS I-GAUGE. Beyond administration, the HoD serves as a mentor and facilitator, guiding faculty in professional development and students in achieving academic and career aspirations. The position also carries the responsibility of fostering a culture of research, consultancy, entrepreneurship, and community engagement, thereby aligning departmental objectives with institutional vision, national policies such as NEP 2020, and global benchmarks including the Sustainable Development Goals (SDGs). In essence, the HoD is not merely a manager of departmental affairs but a strategic leader who ensures the holistic development of the department, balancing academic excellence, research productivity, student welfare, faculty empowerment, and societal contribution. This makes the role of the HoD central to the advancement of higher education, institutional growth, and the creation of knowledge-driven, socially responsible graduates.</w:t>
      </w:r>
    </w:p>
    <w:p>
      <w:pPr>
        <w:spacing w:after="120"/>
        <w:jc w:val="both"/>
      </w:pPr>
      <w:r>
        <w:rPr>
          <w:rFonts w:ascii="Cambria" w:hAnsi="Cambria"/>
          <w:b w:val="0"/>
          <w:i w:val="0"/>
          <w:sz w:val="22"/>
        </w:rPr>
        <w:t>The Head of the Department (HoD) in Higher Education Institutions (HEIs) occupies a crucial leadership role that blends academic responsibilities with administrative oversight, governance, and quality assurance. Positioned as the academic and administrative head of a department, the HoD functions as the bridge between institutional leadership and departmental faculty, staff, and students. The effectiveness of a department in teaching, learning, research, and extension activities is largely shaped by the vision, commitment, and systematic governance of the HoD. In the context of contemporary higher education, where institutions are required to comply with outcome-based education (OBE), national frameworks such as the National Education Policy (NEP 2020), accreditation standards like NAAC and NBA, performance metrics under NIRF, and global benchmarking through QS I-GAUGE, the role of the HoD has become more demanding, evidence-driven, and outcome-linked. The HoD is no longer a symbolic leader but a key custodian of quality, accountability, and innovation in academic activities.</w:t>
      </w:r>
    </w:p>
    <w:p>
      <w:pPr>
        <w:spacing w:after="120"/>
        <w:jc w:val="both"/>
      </w:pPr>
      <w:r>
        <w:rPr>
          <w:rFonts w:ascii="Cambria" w:hAnsi="Cambria"/>
          <w:b w:val="0"/>
          <w:i w:val="0"/>
          <w:sz w:val="22"/>
        </w:rPr>
        <w:t>At the academic level, the HoD is entrusted with the planning, monitoring, and control of teaching–learning processes in the department. This involves developing academic calendars aligned with the institutional framework, preparing course allocation and workload distribution among faculty, ensuring curriculum design and delivery is outcome-based, and establishing a transparent mechanism for student learning and evaluation. The HoD ensures that faculty prepare lesson plans, teaching diaries, and course files, and that these are aligned with CO–PO–PSO mapping to demonstrate compliance with outcome-based education. Laboratory schedules, seminars, project works, and internships are carefully planned under the supervision of the HoD to ensure that students gain experiential learning opportunities alongside theoretical knowledge. Moreover, the HoD forecasts departmental requirements in terms of faculty, classrooms, laboratories, ICT tools, and learning resources, thereby ensuring that resource gaps do not hinder student learning outcomes. Academic inclusivity is also a central responsibility of the HoD, who must devise strategies for slow learners through remedial classes and bridge courses, while also providing advanced learners with opportunities for value-added programs, research projects, and innovation-driven activities.</w:t>
      </w:r>
    </w:p>
    <w:p>
      <w:pPr>
        <w:spacing w:after="120"/>
        <w:jc w:val="both"/>
      </w:pPr>
      <w:r>
        <w:rPr>
          <w:rFonts w:ascii="Cambria" w:hAnsi="Cambria"/>
          <w:b w:val="0"/>
          <w:i w:val="0"/>
          <w:sz w:val="22"/>
        </w:rPr>
        <w:t>Beyond planning, the HoD is responsible for monitoring the continuous progress of academic activities. This includes reviewing lesson plans, classroom delivery, faculty teaching diaries, and student feedback on teaching quality. Classroom observations, peer reviews, and academic audits are mechanisms through which the HoD evaluates whether academic activities are meeting their intended outcomes. The HoD tracks student performance across assignments, internal assessments, attendance, and project work, and intervenes with corrective measures such as mentoring sessions and remedial classes where gaps are observed. Monitoring also extends to research progress among faculty and students, where the HoD ensures that publications, project works, patents, and innovations are progressing in line with departmental goals. Regular review meetings, workshops, faculty development programs (FDPs), and guest lectures organized by the HoD ensure that both faculty and students remain updated with contemporary trends, thereby linking classroom teaching with industry and societal needs.</w:t>
      </w:r>
    </w:p>
    <w:p>
      <w:pPr>
        <w:spacing w:after="120"/>
        <w:jc w:val="both"/>
      </w:pPr>
      <w:r>
        <w:rPr>
          <w:rFonts w:ascii="Cambria" w:hAnsi="Cambria"/>
          <w:b w:val="0"/>
          <w:i w:val="0"/>
          <w:sz w:val="22"/>
        </w:rPr>
        <w:t>The control function of the HoD is equally critical in maintaining accountability and governance in academic activities. When deviations in academic processes occur—such as underperformance by faculty, student backlogs, or curriculum delivery delays—the HoD is tasked with implementing corrective measures. This may include additional mentoring, faculty counseling, rescheduling of academic activities, or the introduction of bridge courses. The HoD ensures compliance with institutional policies, UGC and AICTE guidelines, and accreditation requirements of NAAC and NBA, thereby reinforcing that academic delivery is not just routine but strategically aligned to quality frameworks. Documentation of every action, whether in lesson plans, academic audit reports, feedback forms, or attainment summaries, is carefully maintained under the HoD's supervision. Such documentation not only provides evidence of compliance but also builds credibility during peer review visits and accreditation audits.</w:t>
      </w:r>
    </w:p>
    <w:p>
      <w:pPr>
        <w:spacing w:after="120"/>
        <w:jc w:val="both"/>
      </w:pPr>
      <w:r>
        <w:rPr>
          <w:rFonts w:ascii="Cambria" w:hAnsi="Cambria"/>
          <w:b w:val="0"/>
          <w:i w:val="0"/>
          <w:sz w:val="22"/>
        </w:rPr>
        <w:t>In addition to teaching–learning activities, the HoD plays a key role in research, consultancy, and interdisciplinary development. Establishing thrust areas for departmental research, encouraging faculty and students to apply for funded projects, promoting publications in indexed journals, filing patents, and initiating consultancy projects with industry are all driven by the HoD's leadership. By promoting interdisciplinary linkages and collaborations through MoUs with academia and industry, the HoD ensures that the department contributes to institutional goals while also addressing broader societal challenges. These research and consultancy activities are mapped to POs and PSOs, particularly lifelong learning, problem analysis, and application of modern tools, demonstrating how R&amp;D directly supports outcome-based education.</w:t>
      </w:r>
    </w:p>
    <w:p>
      <w:pPr>
        <w:spacing w:after="120"/>
        <w:jc w:val="both"/>
      </w:pPr>
      <w:r>
        <w:rPr>
          <w:rFonts w:ascii="Cambria" w:hAnsi="Cambria"/>
          <w:b w:val="0"/>
          <w:i w:val="0"/>
          <w:sz w:val="22"/>
        </w:rPr>
        <w:t>The HoD is also a central figure in student support, counseling, and discipline. Structured student counseling systems, mentoring mechanisms, and grievance redressal committees often function under the HoD's leadership, ensuring that student issues are addressed systematically and fairly. Parent–teacher meetings organized by the HoD provide an additional layer of engagement where parents contribute suggestions for improvement and transparency is enhanced in governance. By monitoring student discipline, handling grievances, and referring cases to disciplinary committees when required, the HoD strengthens the culture of accountability within the department. Importantly, these processes are documented with counseling records, meeting minutes, action taken reports (ATRs), and feedback analysis, thereby providing a verifiable trail of evidence.</w:t>
      </w:r>
    </w:p>
    <w:p>
      <w:pPr>
        <w:spacing w:after="120"/>
        <w:jc w:val="both"/>
      </w:pPr>
      <w:r>
        <w:rPr>
          <w:rFonts w:ascii="Cambria" w:hAnsi="Cambria"/>
          <w:b w:val="0"/>
          <w:i w:val="0"/>
          <w:sz w:val="22"/>
        </w:rPr>
        <w:t>Financial governance is another dimension of the HoD's responsibilities. In consultation with the principal and higher authorities, the HoD prepares operational, maintenance, and development budgets for the department. These budgets are directly linked to academic activities, ensuring that funds are allocated for laboratory upgrades, ICT tools, FDPs, workshops, and research projects. The HoD monitors utilization rates, tracks year-on-year budget growth, and ensures accountability through utilization reports and financial audits. Budget planning is thus integrated with outcome-based education, where investments in infrastructure, learning resources, and professional activities yield measurable improvements in CO, PO, and PSO attainment.</w:t>
      </w:r>
    </w:p>
    <w:p>
      <w:pPr>
        <w:spacing w:after="120"/>
        <w:jc w:val="both"/>
      </w:pPr>
      <w:r>
        <w:rPr>
          <w:rFonts w:ascii="Cambria" w:hAnsi="Cambria"/>
          <w:b w:val="0"/>
          <w:i w:val="0"/>
          <w:sz w:val="22"/>
        </w:rPr>
        <w:t>Quality assurance and accreditation compliance form a critical area where the HoD's role is indispensable. Whether for NAAC's seven criteria, NBA's program-level accreditation, NIRF ranking submissions, or QS I-GAUGE benchmarking, the HoD prepares departmental inputs, compiles data, and ensures that evidence is systematically mapped. CO–PO–PSO attainment summaries, faculty and student achievements, FDP and workshop records, MoUs, consultancy data, and extension activities are all consolidated into departmental annual reports under the supervision of the HoD. During peer review visits, the HoD functions as the primary representative of the department, responding to queries and demonstrating numeric improvements in academic and research outcomes.</w:t>
      </w:r>
    </w:p>
    <w:p>
      <w:pPr>
        <w:spacing w:after="120"/>
        <w:jc w:val="both"/>
      </w:pPr>
      <w:r>
        <w:rPr>
          <w:rFonts w:ascii="Cambria" w:hAnsi="Cambria"/>
          <w:b w:val="0"/>
          <w:i w:val="0"/>
          <w:sz w:val="22"/>
        </w:rPr>
        <w:t>Another major aspect of the HoD's leadership is the promotion of extra and co-curricular activities. By directing sports, cultural, professional, and community service events, the HoD ensures holistic student development beyond academics. These activities are systematically planned, documented, and mapped to POs and PSOs such as teamwork, communication, ethics, and lifelong learning. Evidence in the form of activity calendars, reports, feedback, photos, and action taken reports further confirms the traceability of these events to measurable outcomes.</w:t>
      </w:r>
    </w:p>
    <w:p>
      <w:pPr>
        <w:spacing w:after="120"/>
        <w:jc w:val="both"/>
      </w:pPr>
      <w:r>
        <w:rPr>
          <w:rFonts w:ascii="Cambria" w:hAnsi="Cambria"/>
          <w:b w:val="0"/>
          <w:i w:val="0"/>
          <w:sz w:val="22"/>
        </w:rPr>
        <w:t>In summary, the introduction of the HoD's role in HEIs highlights a multi-layered responsibility that integrates academic leadership, governance, faculty and student development, research promotion, and quality assurance. The HoD is not just a coordinator of academic schedules but the custodian of departmental vision, mission, and strategic growth. Through systematic planning, monitoring, and control of academic activities, the HoD ensures that teaching, learning, and research are not symbolic practices but measurable processes aligned with institutional goals and global standards. Tangible outcomes such as improved student success rates, reduced backlogs, enhanced placements, increased publications, and interdisciplinary collaborations demonstrate that the HoD's role is outcome-driven and evidence-backed. By integrating academic activities with accreditation frameworks and national policies, the HoD guarantees that higher education departments contribute not only to institutional excellence but also to societal development and global knowledge systems.</w:t>
      </w:r>
    </w:p>
    <w:p>
      <w:r>
        <w:br w:type="page"/>
      </w:r>
    </w:p>
    <w:p>
      <w:pPr>
        <w:keepNext/>
        <w:spacing w:before="280" w:after="160"/>
        <w:jc w:val="left"/>
      </w:pPr>
      <w:r>
        <w:rPr>
          <w:rFonts w:ascii="Cambria" w:hAnsi="Cambria"/>
          <w:b/>
          <w:i w:val="0"/>
          <w:color w:val="1F3A5F"/>
          <w:sz w:val="30"/>
        </w:rPr>
        <w:t>2. Roles and Responsibilities of Head of the Department (HoD) in Higher Education Institutions (HEIs)</w:t>
      </w:r>
    </w:p>
    <w:p>
      <w:pPr>
        <w:pStyle w:val="ListBullet"/>
        <w:spacing w:after="80"/>
        <w:jc w:val="both"/>
      </w:pPr>
      <w:r>
        <w:rPr>
          <w:rFonts w:ascii="Cambria" w:hAnsi="Cambria"/>
          <w:b w:val="0"/>
          <w:i w:val="0"/>
          <w:sz w:val="22"/>
        </w:rPr>
        <w:t>Academic Leadership</w:t>
      </w:r>
    </w:p>
    <w:p>
      <w:pPr>
        <w:pStyle w:val="ListBullet2"/>
        <w:spacing w:after="80"/>
        <w:jc w:val="both"/>
      </w:pPr>
      <w:r>
        <w:rPr>
          <w:rFonts w:ascii="Cambria" w:hAnsi="Cambria"/>
          <w:b w:val="0"/>
          <w:i w:val="0"/>
          <w:sz w:val="22"/>
        </w:rPr>
        <w:t>The HoD acts as the academic leader of the department by defining its vision, mission, and strategic goals.</w:t>
      </w:r>
    </w:p>
    <w:p>
      <w:pPr>
        <w:pStyle w:val="ListBullet2"/>
        <w:spacing w:after="80"/>
        <w:jc w:val="both"/>
      </w:pPr>
      <w:r>
        <w:rPr>
          <w:rFonts w:ascii="Cambria" w:hAnsi="Cambria"/>
          <w:b w:val="0"/>
          <w:i w:val="0"/>
          <w:sz w:val="22"/>
        </w:rPr>
        <w:t>Ensures that curriculum design, review, and delivery are aligned with national policies such as NEP 2020 and accreditation requirements (NAAC, NBA).</w:t>
      </w:r>
    </w:p>
    <w:p>
      <w:pPr>
        <w:pStyle w:val="ListBullet2"/>
        <w:spacing w:after="80"/>
        <w:jc w:val="both"/>
      </w:pPr>
      <w:r>
        <w:rPr>
          <w:rFonts w:ascii="Cambria" w:hAnsi="Cambria"/>
          <w:b w:val="0"/>
          <w:i w:val="0"/>
          <w:sz w:val="22"/>
        </w:rPr>
        <w:t>Encourages adoption of innovative pedagogy, blended learning, experiential learning, and integration of Indian Knowledge Systems (IKS) and Sustainable Development Goals (SDGs).</w:t>
      </w:r>
    </w:p>
    <w:p>
      <w:pPr>
        <w:pStyle w:val="ListBullet2"/>
        <w:spacing w:after="80"/>
        <w:jc w:val="both"/>
      </w:pPr>
      <w:r>
        <w:rPr>
          <w:rFonts w:ascii="Cambria" w:hAnsi="Cambria"/>
          <w:b w:val="0"/>
          <w:i w:val="0"/>
          <w:sz w:val="22"/>
        </w:rPr>
        <w:t>Builds a culture of academic excellence, motivating faculty and students toward higher performance.</w:t>
      </w:r>
    </w:p>
    <w:p>
      <w:pPr>
        <w:pStyle w:val="ListBullet"/>
        <w:spacing w:after="80"/>
        <w:jc w:val="both"/>
      </w:pPr>
      <w:r>
        <w:rPr>
          <w:rFonts w:ascii="Cambria" w:hAnsi="Cambria"/>
          <w:b w:val="0"/>
          <w:i w:val="0"/>
          <w:sz w:val="22"/>
        </w:rPr>
        <w:t>Administration &amp; Governance</w:t>
      </w:r>
    </w:p>
    <w:p>
      <w:pPr>
        <w:pStyle w:val="ListBullet2"/>
        <w:spacing w:after="80"/>
        <w:jc w:val="both"/>
      </w:pPr>
      <w:r>
        <w:rPr>
          <w:rFonts w:ascii="Cambria" w:hAnsi="Cambria"/>
          <w:b w:val="0"/>
          <w:i w:val="0"/>
          <w:sz w:val="22"/>
        </w:rPr>
        <w:t>Responsible for the smooth functioning of daily academic and administrative operations of the department.</w:t>
      </w:r>
    </w:p>
    <w:p>
      <w:pPr>
        <w:pStyle w:val="ListBullet2"/>
        <w:spacing w:after="80"/>
        <w:jc w:val="both"/>
      </w:pPr>
      <w:r>
        <w:rPr>
          <w:rFonts w:ascii="Cambria" w:hAnsi="Cambria"/>
          <w:b w:val="0"/>
          <w:i w:val="0"/>
          <w:sz w:val="22"/>
        </w:rPr>
        <w:t>Allocates courses, workload, and responsibilities equitably among faculty.</w:t>
      </w:r>
    </w:p>
    <w:p>
      <w:pPr>
        <w:pStyle w:val="ListBullet2"/>
        <w:spacing w:after="80"/>
        <w:jc w:val="both"/>
      </w:pPr>
      <w:r>
        <w:rPr>
          <w:rFonts w:ascii="Cambria" w:hAnsi="Cambria"/>
          <w:b w:val="0"/>
          <w:i w:val="0"/>
          <w:sz w:val="22"/>
        </w:rPr>
        <w:t>Manages departmental resources (classrooms, laboratories, library, equipment) and ensures their effective utilization.</w:t>
      </w:r>
    </w:p>
    <w:p>
      <w:pPr>
        <w:pStyle w:val="ListBullet2"/>
        <w:spacing w:after="80"/>
        <w:jc w:val="both"/>
      </w:pPr>
      <w:r>
        <w:rPr>
          <w:rFonts w:ascii="Cambria" w:hAnsi="Cambria"/>
          <w:b w:val="0"/>
          <w:i w:val="0"/>
          <w:sz w:val="22"/>
        </w:rPr>
        <w:t>Prepares annual budgets, manages funds, and ensures financial accountability.</w:t>
      </w:r>
    </w:p>
    <w:p>
      <w:pPr>
        <w:pStyle w:val="ListBullet2"/>
        <w:spacing w:after="80"/>
        <w:jc w:val="both"/>
      </w:pPr>
      <w:r>
        <w:rPr>
          <w:rFonts w:ascii="Cambria" w:hAnsi="Cambria"/>
          <w:b w:val="0"/>
          <w:i w:val="0"/>
          <w:sz w:val="22"/>
        </w:rPr>
        <w:t>Chairs departmental meetings and represents the department in institutional committees.</w:t>
      </w:r>
    </w:p>
    <w:p>
      <w:pPr>
        <w:pStyle w:val="ListBullet"/>
        <w:spacing w:after="80"/>
        <w:jc w:val="both"/>
      </w:pPr>
      <w:r>
        <w:rPr>
          <w:rFonts w:ascii="Cambria" w:hAnsi="Cambria"/>
          <w:b w:val="0"/>
          <w:i w:val="0"/>
          <w:sz w:val="22"/>
        </w:rPr>
        <w:t>Faculty Development &amp; Human Resource Management</w:t>
      </w:r>
    </w:p>
    <w:p>
      <w:pPr>
        <w:pStyle w:val="ListBullet2"/>
        <w:spacing w:after="80"/>
        <w:jc w:val="both"/>
      </w:pPr>
      <w:r>
        <w:rPr>
          <w:rFonts w:ascii="Cambria" w:hAnsi="Cambria"/>
          <w:b w:val="0"/>
          <w:i w:val="0"/>
          <w:sz w:val="22"/>
        </w:rPr>
        <w:t>Leads faculty recruitment in consultation with institutional authorities.</w:t>
      </w:r>
    </w:p>
    <w:p>
      <w:pPr>
        <w:pStyle w:val="ListBullet2"/>
        <w:spacing w:after="80"/>
        <w:jc w:val="both"/>
      </w:pPr>
      <w:r>
        <w:rPr>
          <w:rFonts w:ascii="Cambria" w:hAnsi="Cambria"/>
          <w:b w:val="0"/>
          <w:i w:val="0"/>
          <w:sz w:val="22"/>
        </w:rPr>
        <w:t>Provides orientation and mentoring for newly recruited staff.</w:t>
      </w:r>
    </w:p>
    <w:p>
      <w:pPr>
        <w:pStyle w:val="ListBullet2"/>
        <w:spacing w:after="80"/>
        <w:jc w:val="both"/>
      </w:pPr>
      <w:r>
        <w:rPr>
          <w:rFonts w:ascii="Cambria" w:hAnsi="Cambria"/>
          <w:b w:val="0"/>
          <w:i w:val="0"/>
          <w:sz w:val="22"/>
        </w:rPr>
        <w:t>Conducts faculty performance reviews, encourages continuous professional development, and recommends promotions.</w:t>
      </w:r>
    </w:p>
    <w:p>
      <w:pPr>
        <w:pStyle w:val="ListBullet2"/>
        <w:spacing w:after="80"/>
        <w:jc w:val="both"/>
      </w:pPr>
      <w:r>
        <w:rPr>
          <w:rFonts w:ascii="Cambria" w:hAnsi="Cambria"/>
          <w:b w:val="0"/>
          <w:i w:val="0"/>
          <w:sz w:val="22"/>
        </w:rPr>
        <w:t>Organizes Faculty Development Programs (FDPs), workshops, and research training sessions.</w:t>
      </w:r>
    </w:p>
    <w:p>
      <w:pPr>
        <w:pStyle w:val="ListBullet2"/>
        <w:spacing w:after="80"/>
        <w:jc w:val="both"/>
      </w:pPr>
      <w:r>
        <w:rPr>
          <w:rFonts w:ascii="Cambria" w:hAnsi="Cambria"/>
          <w:b w:val="0"/>
          <w:i w:val="0"/>
          <w:sz w:val="22"/>
        </w:rPr>
        <w:t>Fosters a healthy work environment, addressing conflicts and ensuring inclusivity and gender equality.</w:t>
      </w:r>
    </w:p>
    <w:p>
      <w:pPr>
        <w:pStyle w:val="ListBullet"/>
        <w:spacing w:after="80"/>
        <w:jc w:val="both"/>
      </w:pPr>
      <w:r>
        <w:rPr>
          <w:rFonts w:ascii="Cambria" w:hAnsi="Cambria"/>
          <w:b w:val="0"/>
          <w:i w:val="0"/>
          <w:sz w:val="22"/>
        </w:rPr>
        <w:t>Student Development &amp; Support</w:t>
      </w:r>
    </w:p>
    <w:p>
      <w:pPr>
        <w:pStyle w:val="ListBullet2"/>
        <w:spacing w:after="80"/>
        <w:jc w:val="both"/>
      </w:pPr>
      <w:r>
        <w:rPr>
          <w:rFonts w:ascii="Cambria" w:hAnsi="Cambria"/>
          <w:b w:val="0"/>
          <w:i w:val="0"/>
          <w:sz w:val="22"/>
        </w:rPr>
        <w:t>Implements mentoring systems to support students academically, emotionally, and professionally.</w:t>
      </w:r>
    </w:p>
    <w:p>
      <w:pPr>
        <w:pStyle w:val="ListBullet2"/>
        <w:spacing w:after="80"/>
        <w:jc w:val="both"/>
      </w:pPr>
      <w:r>
        <w:rPr>
          <w:rFonts w:ascii="Cambria" w:hAnsi="Cambria"/>
          <w:b w:val="0"/>
          <w:i w:val="0"/>
          <w:sz w:val="22"/>
        </w:rPr>
        <w:t>Coordinates career guidance, placement support, and higher education opportunities.</w:t>
      </w:r>
    </w:p>
    <w:p>
      <w:pPr>
        <w:pStyle w:val="ListBullet2"/>
        <w:spacing w:after="80"/>
        <w:jc w:val="both"/>
      </w:pPr>
      <w:r>
        <w:rPr>
          <w:rFonts w:ascii="Cambria" w:hAnsi="Cambria"/>
          <w:b w:val="0"/>
          <w:i w:val="0"/>
          <w:sz w:val="22"/>
        </w:rPr>
        <w:t>Promotes student involvement in co-curricular, extracurricular, research, and entrepreneurship activities.</w:t>
      </w:r>
    </w:p>
    <w:p>
      <w:pPr>
        <w:pStyle w:val="ListBullet2"/>
        <w:spacing w:after="80"/>
        <w:jc w:val="both"/>
      </w:pPr>
      <w:r>
        <w:rPr>
          <w:rFonts w:ascii="Cambria" w:hAnsi="Cambria"/>
          <w:b w:val="0"/>
          <w:i w:val="0"/>
          <w:sz w:val="22"/>
        </w:rPr>
        <w:t>Addresses student grievances promptly, ensures anti-ragging and inclusivity policies are in practice.</w:t>
      </w:r>
    </w:p>
    <w:p>
      <w:pPr>
        <w:pStyle w:val="ListBullet2"/>
        <w:spacing w:after="80"/>
        <w:jc w:val="both"/>
      </w:pPr>
      <w:r>
        <w:rPr>
          <w:rFonts w:ascii="Cambria" w:hAnsi="Cambria"/>
          <w:b w:val="0"/>
          <w:i w:val="0"/>
          <w:sz w:val="22"/>
        </w:rPr>
        <w:t>Monitors student performance and initiates remedial measures for slow learners while nurturing advanced learners.</w:t>
      </w:r>
    </w:p>
    <w:p>
      <w:pPr>
        <w:pStyle w:val="ListBullet"/>
        <w:spacing w:after="80"/>
        <w:jc w:val="both"/>
      </w:pPr>
      <w:r>
        <w:rPr>
          <w:rFonts w:ascii="Cambria" w:hAnsi="Cambria"/>
          <w:b w:val="0"/>
          <w:i w:val="0"/>
          <w:sz w:val="22"/>
        </w:rPr>
        <w:t>Research, Innovation &amp; Consultancy</w:t>
      </w:r>
    </w:p>
    <w:p>
      <w:pPr>
        <w:pStyle w:val="ListBullet2"/>
        <w:spacing w:after="80"/>
        <w:jc w:val="both"/>
      </w:pPr>
      <w:r>
        <w:rPr>
          <w:rFonts w:ascii="Cambria" w:hAnsi="Cambria"/>
          <w:b w:val="0"/>
          <w:i w:val="0"/>
          <w:sz w:val="22"/>
        </w:rPr>
        <w:t>Develops a strong research ecosystem within the department by encouraging faculty and students to publish in peer-reviewed and indexed journals.</w:t>
      </w:r>
    </w:p>
    <w:p>
      <w:pPr>
        <w:pStyle w:val="ListBullet2"/>
        <w:spacing w:after="80"/>
        <w:jc w:val="both"/>
      </w:pPr>
      <w:r>
        <w:rPr>
          <w:rFonts w:ascii="Cambria" w:hAnsi="Cambria"/>
          <w:b w:val="0"/>
          <w:i w:val="0"/>
          <w:sz w:val="22"/>
        </w:rPr>
        <w:t>Guides faculty in securing research grants, consultancy projects, and sponsored programs from government/industry.</w:t>
      </w:r>
    </w:p>
    <w:p>
      <w:pPr>
        <w:pStyle w:val="ListBullet2"/>
        <w:spacing w:after="80"/>
        <w:jc w:val="both"/>
      </w:pPr>
      <w:r>
        <w:rPr>
          <w:rFonts w:ascii="Cambria" w:hAnsi="Cambria"/>
          <w:b w:val="0"/>
          <w:i w:val="0"/>
          <w:sz w:val="22"/>
        </w:rPr>
        <w:t>Promotes intellectual property generation, patents, and startup incubation activities.</w:t>
      </w:r>
    </w:p>
    <w:p>
      <w:pPr>
        <w:pStyle w:val="ListBullet2"/>
        <w:spacing w:after="80"/>
        <w:jc w:val="both"/>
      </w:pPr>
      <w:r>
        <w:rPr>
          <w:rFonts w:ascii="Cambria" w:hAnsi="Cambria"/>
          <w:b w:val="0"/>
          <w:i w:val="0"/>
          <w:sz w:val="22"/>
        </w:rPr>
        <w:t>Encourages interdisciplinary and collaborative research within and outside the institution.</w:t>
      </w:r>
    </w:p>
    <w:p>
      <w:pPr>
        <w:pStyle w:val="ListBullet"/>
        <w:spacing w:after="80"/>
        <w:jc w:val="both"/>
      </w:pPr>
      <w:r>
        <w:rPr>
          <w:rFonts w:ascii="Cambria" w:hAnsi="Cambria"/>
          <w:b w:val="0"/>
          <w:i w:val="0"/>
          <w:sz w:val="22"/>
        </w:rPr>
        <w:t>Quality Assurance &amp; Accreditation</w:t>
      </w:r>
    </w:p>
    <w:p>
      <w:pPr>
        <w:pStyle w:val="ListBullet2"/>
        <w:spacing w:after="80"/>
        <w:jc w:val="both"/>
      </w:pPr>
      <w:r>
        <w:rPr>
          <w:rFonts w:ascii="Cambria" w:hAnsi="Cambria"/>
          <w:b w:val="0"/>
          <w:i w:val="0"/>
          <w:sz w:val="22"/>
        </w:rPr>
        <w:t>Ensures compliance with quality benchmarks set by NAAC, NBA, NIRF, and QS I-GAUGE frameworks.</w:t>
      </w:r>
    </w:p>
    <w:p>
      <w:pPr>
        <w:pStyle w:val="ListBullet2"/>
        <w:spacing w:after="80"/>
        <w:jc w:val="both"/>
      </w:pPr>
      <w:r>
        <w:rPr>
          <w:rFonts w:ascii="Cambria" w:hAnsi="Cambria"/>
          <w:b w:val="0"/>
          <w:i w:val="0"/>
          <w:sz w:val="22"/>
        </w:rPr>
        <w:t>Maintains updated documentation for accreditation, including CO-PO-PSO mapping, attainment levels, and evidence-based reports.</w:t>
      </w:r>
    </w:p>
    <w:p>
      <w:pPr>
        <w:pStyle w:val="ListBullet2"/>
        <w:spacing w:after="80"/>
        <w:jc w:val="both"/>
      </w:pPr>
      <w:r>
        <w:rPr>
          <w:rFonts w:ascii="Cambria" w:hAnsi="Cambria"/>
          <w:b w:val="0"/>
          <w:i w:val="0"/>
          <w:sz w:val="22"/>
        </w:rPr>
        <w:t>Conducts internal academic audits, student/faculty feedback analysis, and implements corrective measures.</w:t>
      </w:r>
    </w:p>
    <w:p>
      <w:pPr>
        <w:pStyle w:val="ListBullet2"/>
        <w:spacing w:after="80"/>
        <w:jc w:val="both"/>
      </w:pPr>
      <w:r>
        <w:rPr>
          <w:rFonts w:ascii="Cambria" w:hAnsi="Cambria"/>
          <w:b w:val="0"/>
          <w:i w:val="0"/>
          <w:sz w:val="22"/>
        </w:rPr>
        <w:t>Works closely with the IQAC (Internal Quality Assurance Cell) for continuous improvement.</w:t>
      </w:r>
    </w:p>
    <w:p>
      <w:pPr>
        <w:pStyle w:val="ListBullet"/>
        <w:spacing w:after="80"/>
        <w:jc w:val="both"/>
      </w:pPr>
      <w:r>
        <w:rPr>
          <w:rFonts w:ascii="Cambria" w:hAnsi="Cambria"/>
          <w:b w:val="0"/>
          <w:i w:val="0"/>
          <w:sz w:val="22"/>
        </w:rPr>
        <w:t>Strategic Development &amp; External Linkages</w:t>
      </w:r>
    </w:p>
    <w:p>
      <w:pPr>
        <w:pStyle w:val="ListBullet2"/>
        <w:spacing w:after="80"/>
        <w:jc w:val="both"/>
      </w:pPr>
      <w:r>
        <w:rPr>
          <w:rFonts w:ascii="Cambria" w:hAnsi="Cambria"/>
          <w:b w:val="0"/>
          <w:i w:val="0"/>
          <w:sz w:val="22"/>
        </w:rPr>
        <w:t>Builds strong linkages with industry, research bodies, and professional organizations through MoUs and collaborations.</w:t>
      </w:r>
    </w:p>
    <w:p>
      <w:pPr>
        <w:pStyle w:val="ListBullet2"/>
        <w:spacing w:after="80"/>
        <w:jc w:val="both"/>
      </w:pPr>
      <w:r>
        <w:rPr>
          <w:rFonts w:ascii="Cambria" w:hAnsi="Cambria"/>
          <w:b w:val="0"/>
          <w:i w:val="0"/>
          <w:sz w:val="22"/>
        </w:rPr>
        <w:t>Facilitates internships, industrial training, and collaborative research projects.</w:t>
      </w:r>
    </w:p>
    <w:p>
      <w:pPr>
        <w:pStyle w:val="ListBullet2"/>
        <w:spacing w:after="80"/>
        <w:jc w:val="both"/>
      </w:pPr>
      <w:r>
        <w:rPr>
          <w:rFonts w:ascii="Cambria" w:hAnsi="Cambria"/>
          <w:b w:val="0"/>
          <w:i w:val="0"/>
          <w:sz w:val="22"/>
        </w:rPr>
        <w:t>Promotes international linkages for faculty/student exchange and collaborative programs.</w:t>
      </w:r>
    </w:p>
    <w:p>
      <w:pPr>
        <w:pStyle w:val="ListBullet2"/>
        <w:spacing w:after="80"/>
        <w:jc w:val="both"/>
      </w:pPr>
      <w:r>
        <w:rPr>
          <w:rFonts w:ascii="Cambria" w:hAnsi="Cambria"/>
          <w:b w:val="0"/>
          <w:i w:val="0"/>
          <w:sz w:val="22"/>
        </w:rPr>
        <w:t>Aligns departmental strategies with the broader institutional development plan and national/global trends.</w:t>
      </w:r>
    </w:p>
    <w:p>
      <w:pPr>
        <w:pStyle w:val="ListBullet"/>
        <w:spacing w:after="80"/>
        <w:jc w:val="both"/>
      </w:pPr>
      <w:r>
        <w:rPr>
          <w:rFonts w:ascii="Cambria" w:hAnsi="Cambria"/>
          <w:b w:val="0"/>
          <w:i w:val="0"/>
          <w:sz w:val="22"/>
        </w:rPr>
        <w:t>Examinations &amp; Evaluation</w:t>
      </w:r>
    </w:p>
    <w:p>
      <w:pPr>
        <w:pStyle w:val="ListBullet2"/>
        <w:spacing w:after="80"/>
        <w:jc w:val="both"/>
      </w:pPr>
      <w:r>
        <w:rPr>
          <w:rFonts w:ascii="Cambria" w:hAnsi="Cambria"/>
          <w:b w:val="0"/>
          <w:i w:val="0"/>
          <w:sz w:val="22"/>
        </w:rPr>
        <w:t>Oversees conduct of internal assessments, assignments, and project evaluations in a transparent manner.</w:t>
      </w:r>
    </w:p>
    <w:p>
      <w:pPr>
        <w:pStyle w:val="ListBullet2"/>
        <w:spacing w:after="80"/>
        <w:jc w:val="both"/>
      </w:pPr>
      <w:r>
        <w:rPr>
          <w:rFonts w:ascii="Cambria" w:hAnsi="Cambria"/>
          <w:b w:val="0"/>
          <w:i w:val="0"/>
          <w:sz w:val="22"/>
        </w:rPr>
        <w:t>Ensures integrity and discipline during examinations.</w:t>
      </w:r>
    </w:p>
    <w:p>
      <w:pPr>
        <w:pStyle w:val="ListBullet2"/>
        <w:spacing w:after="80"/>
        <w:jc w:val="both"/>
      </w:pPr>
      <w:r>
        <w:rPr>
          <w:rFonts w:ascii="Cambria" w:hAnsi="Cambria"/>
          <w:b w:val="0"/>
          <w:i w:val="0"/>
          <w:sz w:val="22"/>
        </w:rPr>
        <w:t>Monitors evaluation processes, maintains grading fairness, and ensures timely declaration of results.</w:t>
      </w:r>
    </w:p>
    <w:p>
      <w:pPr>
        <w:pStyle w:val="ListBullet2"/>
        <w:spacing w:after="80"/>
        <w:jc w:val="both"/>
      </w:pPr>
      <w:r>
        <w:rPr>
          <w:rFonts w:ascii="Cambria" w:hAnsi="Cambria"/>
          <w:b w:val="0"/>
          <w:i w:val="0"/>
          <w:sz w:val="22"/>
        </w:rPr>
        <w:t>Encourages innovative assessment techniques such as rubrics, case studies, and open-book tests.</w:t>
      </w:r>
    </w:p>
    <w:p>
      <w:pPr>
        <w:pStyle w:val="ListBullet"/>
        <w:spacing w:after="80"/>
        <w:jc w:val="both"/>
      </w:pPr>
      <w:r>
        <w:rPr>
          <w:rFonts w:ascii="Cambria" w:hAnsi="Cambria"/>
          <w:b w:val="0"/>
          <w:i w:val="0"/>
          <w:sz w:val="22"/>
        </w:rPr>
        <w:t>Community Engagement &amp; Extension</w:t>
      </w:r>
    </w:p>
    <w:p>
      <w:pPr>
        <w:pStyle w:val="ListBullet2"/>
        <w:spacing w:after="80"/>
        <w:jc w:val="both"/>
      </w:pPr>
      <w:r>
        <w:rPr>
          <w:rFonts w:ascii="Cambria" w:hAnsi="Cambria"/>
          <w:b w:val="0"/>
          <w:i w:val="0"/>
          <w:sz w:val="22"/>
        </w:rPr>
        <w:t>Encourages faculty and students to take part in community service, extension activities, and social outreach programs.</w:t>
      </w:r>
    </w:p>
    <w:p>
      <w:pPr>
        <w:pStyle w:val="ListBullet2"/>
        <w:spacing w:after="80"/>
        <w:jc w:val="both"/>
      </w:pPr>
      <w:r>
        <w:rPr>
          <w:rFonts w:ascii="Cambria" w:hAnsi="Cambria"/>
          <w:b w:val="0"/>
          <w:i w:val="0"/>
          <w:sz w:val="22"/>
        </w:rPr>
        <w:t>Implements environmental sustainability initiatives (green audit practices, renewable energy usage, waste management) within the department.</w:t>
      </w:r>
    </w:p>
    <w:p>
      <w:pPr>
        <w:pStyle w:val="ListBullet2"/>
        <w:spacing w:after="80"/>
        <w:jc w:val="both"/>
      </w:pPr>
      <w:r>
        <w:rPr>
          <w:rFonts w:ascii="Cambria" w:hAnsi="Cambria"/>
          <w:b w:val="0"/>
          <w:i w:val="0"/>
          <w:sz w:val="22"/>
        </w:rPr>
        <w:t>Strengthens the department's role in contributing to national priorities and social responsibilities.</w:t>
      </w:r>
    </w:p>
    <w:p>
      <w:pPr>
        <w:pStyle w:val="ListBullet"/>
        <w:spacing w:after="80"/>
        <w:jc w:val="both"/>
      </w:pPr>
      <w:r>
        <w:rPr>
          <w:rFonts w:ascii="Cambria" w:hAnsi="Cambria"/>
          <w:b w:val="0"/>
          <w:i w:val="0"/>
          <w:sz w:val="22"/>
        </w:rPr>
        <w:t>Reporting &amp; Accountability</w:t>
      </w:r>
    </w:p>
    <w:p>
      <w:pPr>
        <w:pStyle w:val="ListBullet2"/>
        <w:spacing w:after="80"/>
        <w:jc w:val="both"/>
      </w:pPr>
      <w:r>
        <w:rPr>
          <w:rFonts w:ascii="Cambria" w:hAnsi="Cambria"/>
          <w:b w:val="0"/>
          <w:i w:val="0"/>
          <w:sz w:val="22"/>
        </w:rPr>
        <w:t>Submits annual reports, performance indicators, and departmental achievements to higher authorities (Dean/Principal/Director).</w:t>
      </w:r>
    </w:p>
    <w:p>
      <w:pPr>
        <w:pStyle w:val="ListBullet2"/>
        <w:spacing w:after="80"/>
        <w:jc w:val="both"/>
      </w:pPr>
      <w:r>
        <w:rPr>
          <w:rFonts w:ascii="Cambria" w:hAnsi="Cambria"/>
          <w:b w:val="0"/>
          <w:i w:val="0"/>
          <w:sz w:val="22"/>
        </w:rPr>
        <w:t>Maintains systematic records of faculty publications, student achievements, research outputs, consultancy projects, and financial utilization.</w:t>
      </w:r>
    </w:p>
    <w:p>
      <w:pPr>
        <w:pStyle w:val="ListBullet2"/>
        <w:spacing w:after="80"/>
        <w:jc w:val="both"/>
      </w:pPr>
      <w:r>
        <w:rPr>
          <w:rFonts w:ascii="Cambria" w:hAnsi="Cambria"/>
          <w:b w:val="0"/>
          <w:i w:val="0"/>
          <w:sz w:val="22"/>
        </w:rPr>
        <w:t>Ensures transparency, ethical practices, and accountability in every aspect of departmental functioning.</w:t>
      </w:r>
    </w:p>
    <w:p>
      <w:pPr>
        <w:pStyle w:val="ListBullet2"/>
        <w:spacing w:after="80"/>
        <w:jc w:val="both"/>
      </w:pPr>
      <w:r>
        <w:rPr>
          <w:rFonts w:ascii="Cambria" w:hAnsi="Cambria"/>
          <w:b w:val="0"/>
          <w:i w:val="0"/>
          <w:sz w:val="22"/>
        </w:rPr>
        <w:t>Acts as a liaison between faculty/students and the higher administration, representing departmental concerns.</w:t>
      </w:r>
    </w:p>
    <w:p>
      <w:pPr>
        <w:keepNext/>
        <w:spacing w:before="280" w:after="160"/>
        <w:jc w:val="left"/>
      </w:pPr>
      <w:r>
        <w:rPr>
          <w:rFonts w:ascii="Cambria" w:hAnsi="Cambria"/>
          <w:b/>
          <w:i w:val="0"/>
          <w:color w:val="1F3A5F"/>
          <w:sz w:val="26"/>
        </w:rPr>
        <w:t>Policy–Action–Outcome Table: Roles &amp; Responsibilities of HoD in HEIs</w:t>
      </w:r>
    </w:p>
    <w:tbl>
      <w:tblPr>
        <w:tblStyle w:val="TableGrid"/>
        <w:tblW w:type="auto" w:w="0"/>
        <w:jc w:val="center"/>
        <w:tblLayout w:type="fixed"/>
        <w:tblLook w:firstColumn="1" w:firstRow="1" w:lastColumn="0" w:lastRow="0" w:noHBand="0" w:noVBand="1" w:val="04A0"/>
        <w:tblLayout w:type="fixed"/>
      </w:tblPr>
      <w:tblGrid>
        <w:gridCol w:w="1474"/>
        <w:gridCol w:w="3515"/>
        <w:gridCol w:w="3685"/>
      </w:tblGrid>
      <w:tr>
        <w:tc>
          <w:tcPr>
            <w:tcW w:type="dxa" w:w="1474"/>
            <w:shd w:val="clear" w:color="auto" w:fill="1F3A5F"/>
          </w:tcPr>
          <w:p>
            <w:pPr>
              <w:jc w:val="center"/>
            </w:pPr>
            <w:r/>
            <w:r>
              <w:rPr>
                <w:rFonts w:ascii="Cambria" w:hAnsi="Cambria"/>
                <w:b/>
                <w:i w:val="0"/>
                <w:color w:val="FFFFFF"/>
                <w:sz w:val="20"/>
              </w:rPr>
              <w:t>Policy Area</w:t>
            </w:r>
          </w:p>
        </w:tc>
        <w:tc>
          <w:tcPr>
            <w:tcW w:type="dxa" w:w="3515"/>
            <w:shd w:val="clear" w:color="auto" w:fill="1F3A5F"/>
          </w:tcPr>
          <w:p>
            <w:pPr>
              <w:jc w:val="center"/>
            </w:pPr>
            <w:r/>
            <w:r>
              <w:rPr>
                <w:rFonts w:ascii="Cambria" w:hAnsi="Cambria"/>
                <w:b/>
                <w:i w:val="0"/>
                <w:color w:val="FFFFFF"/>
                <w:sz w:val="20"/>
              </w:rPr>
              <w:t>Actions by HoD</w:t>
            </w:r>
          </w:p>
        </w:tc>
        <w:tc>
          <w:tcPr>
            <w:tcW w:type="dxa" w:w="3685"/>
            <w:shd w:val="clear" w:color="auto" w:fill="1F3A5F"/>
          </w:tcPr>
          <w:p>
            <w:pPr>
              <w:jc w:val="center"/>
            </w:pPr>
            <w:r/>
            <w:r>
              <w:rPr>
                <w:rFonts w:ascii="Cambria" w:hAnsi="Cambria"/>
                <w:b/>
                <w:i w:val="0"/>
                <w:color w:val="FFFFFF"/>
                <w:sz w:val="20"/>
              </w:rPr>
              <w:t>Expected Outcomes</w:t>
            </w:r>
          </w:p>
        </w:tc>
      </w:tr>
      <w:tr>
        <w:tc>
          <w:tcPr>
            <w:tcW w:type="dxa" w:w="1474"/>
          </w:tcPr>
          <w:p>
            <w:pPr>
              <w:jc w:val="left"/>
            </w:pPr>
            <w:r/>
            <w:r>
              <w:rPr>
                <w:rFonts w:ascii="Cambria" w:hAnsi="Cambria"/>
                <w:b w:val="0"/>
                <w:i w:val="0"/>
                <w:sz w:val="20"/>
              </w:rPr>
              <w:t>Academic Leadership</w:t>
            </w:r>
          </w:p>
        </w:tc>
        <w:tc>
          <w:tcPr>
            <w:tcW w:type="dxa" w:w="3515"/>
          </w:tcPr>
          <w:p>
            <w:pPr>
              <w:jc w:val="left"/>
            </w:pPr>
            <w:r/>
            <w:r>
              <w:rPr>
                <w:rFonts w:ascii="Cambria" w:hAnsi="Cambria"/>
                <w:b w:val="0"/>
                <w:i w:val="0"/>
                <w:sz w:val="20"/>
              </w:rPr>
              <w:t>Formulate vision and mission of the department aligned with institutional goals and NEP 2020. Ensure curriculum design, revision, and delivery meet industry and accreditation standards. Promote innovative teaching methods (ICT, blended learning, experiential learning).</w:t>
            </w:r>
          </w:p>
        </w:tc>
        <w:tc>
          <w:tcPr>
            <w:tcW w:type="dxa" w:w="3685"/>
          </w:tcPr>
          <w:p>
            <w:pPr>
              <w:jc w:val="left"/>
            </w:pPr>
            <w:r/>
            <w:r>
              <w:rPr>
                <w:rFonts w:ascii="Cambria" w:hAnsi="Cambria"/>
                <w:b w:val="0"/>
                <w:i w:val="0"/>
                <w:sz w:val="20"/>
              </w:rPr>
              <w:t>Enhanced teaching–learning quality. Updated, multidisciplinary, and outcome-based curriculum. Improved student academic performance and employability.</w:t>
            </w:r>
          </w:p>
        </w:tc>
      </w:tr>
      <w:tr>
        <w:tc>
          <w:tcPr>
            <w:tcW w:type="dxa" w:w="1474"/>
            <w:shd w:val="clear" w:color="auto" w:fill="E8EEF5"/>
          </w:tcPr>
          <w:p>
            <w:pPr>
              <w:jc w:val="left"/>
            </w:pPr>
            <w:r/>
            <w:r>
              <w:rPr>
                <w:rFonts w:ascii="Cambria" w:hAnsi="Cambria"/>
                <w:b w:val="0"/>
                <w:i w:val="0"/>
                <w:sz w:val="20"/>
              </w:rPr>
              <w:t>Administration &amp; Governance</w:t>
            </w:r>
          </w:p>
        </w:tc>
        <w:tc>
          <w:tcPr>
            <w:tcW w:type="dxa" w:w="3515"/>
            <w:shd w:val="clear" w:color="auto" w:fill="E8EEF5"/>
          </w:tcPr>
          <w:p>
            <w:pPr>
              <w:jc w:val="left"/>
            </w:pPr>
            <w:r/>
            <w:r>
              <w:rPr>
                <w:rFonts w:ascii="Cambria" w:hAnsi="Cambria"/>
                <w:b w:val="0"/>
                <w:i w:val="0"/>
                <w:sz w:val="20"/>
              </w:rPr>
              <w:t>Manage day-to-day functioning of the department. Allocate workload and resources effectively. Conduct departmental meetings and submit reports to higher administration.</w:t>
            </w:r>
          </w:p>
        </w:tc>
        <w:tc>
          <w:tcPr>
            <w:tcW w:type="dxa" w:w="3685"/>
            <w:shd w:val="clear" w:color="auto" w:fill="E8EEF5"/>
          </w:tcPr>
          <w:p>
            <w:pPr>
              <w:jc w:val="left"/>
            </w:pPr>
            <w:r/>
            <w:r>
              <w:rPr>
                <w:rFonts w:ascii="Cambria" w:hAnsi="Cambria"/>
                <w:b w:val="0"/>
                <w:i w:val="0"/>
                <w:sz w:val="20"/>
              </w:rPr>
              <w:t>Transparent and efficient departmental functioning. Optimized resource utilization. Strong communication between department and institution.</w:t>
            </w:r>
          </w:p>
        </w:tc>
      </w:tr>
      <w:tr>
        <w:tc>
          <w:tcPr>
            <w:tcW w:type="dxa" w:w="1474"/>
          </w:tcPr>
          <w:p>
            <w:pPr>
              <w:jc w:val="left"/>
            </w:pPr>
            <w:r/>
            <w:r>
              <w:rPr>
                <w:rFonts w:ascii="Cambria" w:hAnsi="Cambria"/>
                <w:b w:val="0"/>
                <w:i w:val="0"/>
                <w:sz w:val="20"/>
              </w:rPr>
              <w:t>Faculty Development</w:t>
            </w:r>
          </w:p>
        </w:tc>
        <w:tc>
          <w:tcPr>
            <w:tcW w:type="dxa" w:w="3515"/>
          </w:tcPr>
          <w:p>
            <w:pPr>
              <w:jc w:val="left"/>
            </w:pPr>
            <w:r/>
            <w:r>
              <w:rPr>
                <w:rFonts w:ascii="Cambria" w:hAnsi="Cambria"/>
                <w:b w:val="0"/>
                <w:i w:val="0"/>
                <w:sz w:val="20"/>
              </w:rPr>
              <w:t>Recruit and mentor faculty. Conduct Faculty Development Programs (FDPs) and workshops. Evaluate faculty performance and recommend career progression.</w:t>
            </w:r>
          </w:p>
        </w:tc>
        <w:tc>
          <w:tcPr>
            <w:tcW w:type="dxa" w:w="3685"/>
          </w:tcPr>
          <w:p>
            <w:pPr>
              <w:jc w:val="left"/>
            </w:pPr>
            <w:r/>
            <w:r>
              <w:rPr>
                <w:rFonts w:ascii="Cambria" w:hAnsi="Cambria"/>
                <w:b w:val="0"/>
                <w:i w:val="0"/>
                <w:sz w:val="20"/>
              </w:rPr>
              <w:t>Highly skilled, motivated, and research-oriented faculty. Faculty contributions to publications, patents, and projects. Improved teaching quality and research output.</w:t>
            </w:r>
          </w:p>
        </w:tc>
      </w:tr>
      <w:tr>
        <w:tc>
          <w:tcPr>
            <w:tcW w:type="dxa" w:w="1474"/>
            <w:shd w:val="clear" w:color="auto" w:fill="E8EEF5"/>
          </w:tcPr>
          <w:p>
            <w:pPr>
              <w:jc w:val="left"/>
            </w:pPr>
            <w:r/>
            <w:r>
              <w:rPr>
                <w:rFonts w:ascii="Cambria" w:hAnsi="Cambria"/>
                <w:b w:val="0"/>
                <w:i w:val="0"/>
                <w:sz w:val="20"/>
              </w:rPr>
              <w:t>Student Support &amp; Development</w:t>
            </w:r>
          </w:p>
        </w:tc>
        <w:tc>
          <w:tcPr>
            <w:tcW w:type="dxa" w:w="3515"/>
            <w:shd w:val="clear" w:color="auto" w:fill="E8EEF5"/>
          </w:tcPr>
          <w:p>
            <w:pPr>
              <w:jc w:val="left"/>
            </w:pPr>
            <w:r/>
            <w:r>
              <w:rPr>
                <w:rFonts w:ascii="Cambria" w:hAnsi="Cambria"/>
                <w:b w:val="0"/>
                <w:i w:val="0"/>
                <w:sz w:val="20"/>
              </w:rPr>
              <w:t>Implement mentoring and counseling systems. Facilitate internships, placements, and higher education opportunities. Organize student research, entrepreneurship, and extension activities.</w:t>
            </w:r>
          </w:p>
        </w:tc>
        <w:tc>
          <w:tcPr>
            <w:tcW w:type="dxa" w:w="3685"/>
            <w:shd w:val="clear" w:color="auto" w:fill="E8EEF5"/>
          </w:tcPr>
          <w:p>
            <w:pPr>
              <w:jc w:val="left"/>
            </w:pPr>
            <w:r/>
            <w:r>
              <w:rPr>
                <w:rFonts w:ascii="Cambria" w:hAnsi="Cambria"/>
                <w:b w:val="0"/>
                <w:i w:val="0"/>
                <w:sz w:val="20"/>
              </w:rPr>
              <w:t>Increased student success rates and placements. Stronger industry-readiness and employability skills. Improved student satisfaction and well-being.</w:t>
            </w:r>
          </w:p>
        </w:tc>
      </w:tr>
      <w:tr>
        <w:tc>
          <w:tcPr>
            <w:tcW w:type="dxa" w:w="1474"/>
          </w:tcPr>
          <w:p>
            <w:pPr>
              <w:jc w:val="left"/>
            </w:pPr>
            <w:r/>
            <w:r>
              <w:rPr>
                <w:rFonts w:ascii="Cambria" w:hAnsi="Cambria"/>
                <w:b w:val="0"/>
                <w:i w:val="0"/>
                <w:sz w:val="20"/>
              </w:rPr>
              <w:t>Research &amp; Innovation</w:t>
            </w:r>
          </w:p>
        </w:tc>
        <w:tc>
          <w:tcPr>
            <w:tcW w:type="dxa" w:w="3515"/>
          </w:tcPr>
          <w:p>
            <w:pPr>
              <w:jc w:val="left"/>
            </w:pPr>
            <w:r/>
            <w:r>
              <w:rPr>
                <w:rFonts w:ascii="Cambria" w:hAnsi="Cambria"/>
                <w:b w:val="0"/>
                <w:i w:val="0"/>
                <w:sz w:val="20"/>
              </w:rPr>
              <w:t>Promote departmental research culture. Encourage faculty and students to publish, file patents, and secure funded projects. Facilitate industry collaborations and consultancy.</w:t>
            </w:r>
          </w:p>
        </w:tc>
        <w:tc>
          <w:tcPr>
            <w:tcW w:type="dxa" w:w="3685"/>
          </w:tcPr>
          <w:p>
            <w:pPr>
              <w:jc w:val="left"/>
            </w:pPr>
            <w:r/>
            <w:r>
              <w:rPr>
                <w:rFonts w:ascii="Cambria" w:hAnsi="Cambria"/>
                <w:b w:val="0"/>
                <w:i w:val="0"/>
                <w:sz w:val="20"/>
              </w:rPr>
              <w:t>Increased research publications, IPR, and funding. Strong industry linkages and consultancy revenues. Recognition of department as a research hub.</w:t>
            </w:r>
          </w:p>
        </w:tc>
      </w:tr>
      <w:tr>
        <w:tc>
          <w:tcPr>
            <w:tcW w:type="dxa" w:w="1474"/>
            <w:shd w:val="clear" w:color="auto" w:fill="E8EEF5"/>
          </w:tcPr>
          <w:p>
            <w:pPr>
              <w:jc w:val="left"/>
            </w:pPr>
            <w:r/>
            <w:r>
              <w:rPr>
                <w:rFonts w:ascii="Cambria" w:hAnsi="Cambria"/>
                <w:b w:val="0"/>
                <w:i w:val="0"/>
                <w:sz w:val="20"/>
              </w:rPr>
              <w:t>Quality Assurance &amp; Accreditation</w:t>
            </w:r>
          </w:p>
        </w:tc>
        <w:tc>
          <w:tcPr>
            <w:tcW w:type="dxa" w:w="3515"/>
            <w:shd w:val="clear" w:color="auto" w:fill="E8EEF5"/>
          </w:tcPr>
          <w:p>
            <w:pPr>
              <w:jc w:val="left"/>
            </w:pPr>
            <w:r/>
            <w:r>
              <w:rPr>
                <w:rFonts w:ascii="Cambria" w:hAnsi="Cambria"/>
                <w:b w:val="0"/>
                <w:i w:val="0"/>
                <w:sz w:val="20"/>
              </w:rPr>
              <w:t>Monitor CO–PO–PSO attainment levels. Conduct academic audits and analyze feedback. Ensure compliance with NAAC, NBA, NIRF, QS I-GAUGE standards.</w:t>
            </w:r>
          </w:p>
        </w:tc>
        <w:tc>
          <w:tcPr>
            <w:tcW w:type="dxa" w:w="3685"/>
            <w:shd w:val="clear" w:color="auto" w:fill="E8EEF5"/>
          </w:tcPr>
          <w:p>
            <w:pPr>
              <w:jc w:val="left"/>
            </w:pPr>
            <w:r/>
            <w:r>
              <w:rPr>
                <w:rFonts w:ascii="Cambria" w:hAnsi="Cambria"/>
                <w:b w:val="0"/>
                <w:i w:val="0"/>
                <w:sz w:val="20"/>
              </w:rPr>
              <w:t>Accreditation readiness and improved rankings. Continuous quality enhancement. Strong evidence-based documentation.</w:t>
            </w:r>
          </w:p>
        </w:tc>
      </w:tr>
      <w:tr>
        <w:tc>
          <w:tcPr>
            <w:tcW w:type="dxa" w:w="1474"/>
          </w:tcPr>
          <w:p>
            <w:pPr>
              <w:jc w:val="left"/>
            </w:pPr>
            <w:r/>
            <w:r>
              <w:rPr>
                <w:rFonts w:ascii="Cambria" w:hAnsi="Cambria"/>
                <w:b w:val="0"/>
                <w:i w:val="0"/>
                <w:sz w:val="20"/>
              </w:rPr>
              <w:t>Strategic Development &amp; Linkages</w:t>
            </w:r>
          </w:p>
        </w:tc>
        <w:tc>
          <w:tcPr>
            <w:tcW w:type="dxa" w:w="3515"/>
          </w:tcPr>
          <w:p>
            <w:pPr>
              <w:jc w:val="left"/>
            </w:pPr>
            <w:r/>
            <w:r>
              <w:rPr>
                <w:rFonts w:ascii="Cambria" w:hAnsi="Cambria"/>
                <w:b w:val="0"/>
                <w:i w:val="0"/>
                <w:sz w:val="20"/>
              </w:rPr>
              <w:t>Establish MoUs with industry, academia, and research organizations. Promote international collaborations and exchange programs. Align departmental growth with SDGs and institutional strategic plan.</w:t>
            </w:r>
          </w:p>
        </w:tc>
        <w:tc>
          <w:tcPr>
            <w:tcW w:type="dxa" w:w="3685"/>
          </w:tcPr>
          <w:p>
            <w:pPr>
              <w:jc w:val="left"/>
            </w:pPr>
            <w:r/>
            <w:r>
              <w:rPr>
                <w:rFonts w:ascii="Cambria" w:hAnsi="Cambria"/>
                <w:b w:val="0"/>
                <w:i w:val="0"/>
                <w:sz w:val="20"/>
              </w:rPr>
              <w:t>Enhanced global reputation of the department. Improved industry–academia collaboration. Sustainable departmental development.</w:t>
            </w:r>
          </w:p>
        </w:tc>
      </w:tr>
      <w:tr>
        <w:tc>
          <w:tcPr>
            <w:tcW w:type="dxa" w:w="1474"/>
            <w:shd w:val="clear" w:color="auto" w:fill="E8EEF5"/>
          </w:tcPr>
          <w:p>
            <w:pPr>
              <w:jc w:val="left"/>
            </w:pPr>
            <w:r/>
            <w:r>
              <w:rPr>
                <w:rFonts w:ascii="Cambria" w:hAnsi="Cambria"/>
                <w:b w:val="0"/>
                <w:i w:val="0"/>
                <w:sz w:val="20"/>
              </w:rPr>
              <w:t>Examinations &amp; Evaluation</w:t>
            </w:r>
          </w:p>
        </w:tc>
        <w:tc>
          <w:tcPr>
            <w:tcW w:type="dxa" w:w="3515"/>
            <w:shd w:val="clear" w:color="auto" w:fill="E8EEF5"/>
          </w:tcPr>
          <w:p>
            <w:pPr>
              <w:jc w:val="left"/>
            </w:pPr>
            <w:r/>
            <w:r>
              <w:rPr>
                <w:rFonts w:ascii="Cambria" w:hAnsi="Cambria"/>
                <w:b w:val="0"/>
                <w:i w:val="0"/>
                <w:sz w:val="20"/>
              </w:rPr>
              <w:t>Conduct internal assessments, exams, and evaluations fairly. Adopt innovative assessment methods (rubrics, projects, case studies). Ensure timely declaration of results.</w:t>
            </w:r>
          </w:p>
        </w:tc>
        <w:tc>
          <w:tcPr>
            <w:tcW w:type="dxa" w:w="3685"/>
            <w:shd w:val="clear" w:color="auto" w:fill="E8EEF5"/>
          </w:tcPr>
          <w:p>
            <w:pPr>
              <w:jc w:val="left"/>
            </w:pPr>
            <w:r/>
            <w:r>
              <w:rPr>
                <w:rFonts w:ascii="Cambria" w:hAnsi="Cambria"/>
                <w:b w:val="0"/>
                <w:i w:val="0"/>
                <w:sz w:val="20"/>
              </w:rPr>
              <w:t>Fair and transparent evaluation system. Better student learning outcomes. Reduced examination-related grievances.</w:t>
            </w:r>
          </w:p>
        </w:tc>
      </w:tr>
      <w:tr>
        <w:tc>
          <w:tcPr>
            <w:tcW w:type="dxa" w:w="1474"/>
          </w:tcPr>
          <w:p>
            <w:pPr>
              <w:jc w:val="left"/>
            </w:pPr>
            <w:r/>
            <w:r>
              <w:rPr>
                <w:rFonts w:ascii="Cambria" w:hAnsi="Cambria"/>
                <w:b w:val="0"/>
                <w:i w:val="0"/>
                <w:sz w:val="20"/>
              </w:rPr>
              <w:t>Community Engagement</w:t>
            </w:r>
          </w:p>
        </w:tc>
        <w:tc>
          <w:tcPr>
            <w:tcW w:type="dxa" w:w="3515"/>
          </w:tcPr>
          <w:p>
            <w:pPr>
              <w:jc w:val="left"/>
            </w:pPr>
            <w:r/>
            <w:r>
              <w:rPr>
                <w:rFonts w:ascii="Cambria" w:hAnsi="Cambria"/>
                <w:b w:val="0"/>
                <w:i w:val="0"/>
                <w:sz w:val="20"/>
              </w:rPr>
              <w:t>Promote extension and outreach programs. Encourage student/faculty involvement in societal development. Implement eco-friendly and green initiatives.</w:t>
            </w:r>
          </w:p>
        </w:tc>
        <w:tc>
          <w:tcPr>
            <w:tcW w:type="dxa" w:w="3685"/>
          </w:tcPr>
          <w:p>
            <w:pPr>
              <w:jc w:val="left"/>
            </w:pPr>
            <w:r/>
            <w:r>
              <w:rPr>
                <w:rFonts w:ascii="Cambria" w:hAnsi="Cambria"/>
                <w:b w:val="0"/>
                <w:i w:val="0"/>
                <w:sz w:val="20"/>
              </w:rPr>
              <w:t>Strong community–institution relationship. Contribution to social responsibility and sustainability. Enhanced institutional reputation in society.</w:t>
            </w:r>
          </w:p>
        </w:tc>
      </w:tr>
      <w:tr>
        <w:tc>
          <w:tcPr>
            <w:tcW w:type="dxa" w:w="1474"/>
            <w:shd w:val="clear" w:color="auto" w:fill="E8EEF5"/>
          </w:tcPr>
          <w:p>
            <w:pPr>
              <w:jc w:val="left"/>
            </w:pPr>
            <w:r/>
            <w:r>
              <w:rPr>
                <w:rFonts w:ascii="Cambria" w:hAnsi="Cambria"/>
                <w:b w:val="0"/>
                <w:i w:val="0"/>
                <w:sz w:val="20"/>
              </w:rPr>
              <w:t>Reporting &amp; Accountability</w:t>
            </w:r>
          </w:p>
        </w:tc>
        <w:tc>
          <w:tcPr>
            <w:tcW w:type="dxa" w:w="3515"/>
            <w:shd w:val="clear" w:color="auto" w:fill="E8EEF5"/>
          </w:tcPr>
          <w:p>
            <w:pPr>
              <w:jc w:val="left"/>
            </w:pPr>
            <w:r/>
            <w:r>
              <w:rPr>
                <w:rFonts w:ascii="Cambria" w:hAnsi="Cambria"/>
                <w:b w:val="0"/>
                <w:i w:val="0"/>
                <w:sz w:val="20"/>
              </w:rPr>
              <w:t>Maintain records of departmental activities, research, and finances. Submit periodic reports to institutional authorities. Ensure transparency and ethical governance.</w:t>
            </w:r>
          </w:p>
        </w:tc>
        <w:tc>
          <w:tcPr>
            <w:tcW w:type="dxa" w:w="3685"/>
            <w:shd w:val="clear" w:color="auto" w:fill="E8EEF5"/>
          </w:tcPr>
          <w:p>
            <w:pPr>
              <w:jc w:val="left"/>
            </w:pPr>
            <w:r/>
            <w:r>
              <w:rPr>
                <w:rFonts w:ascii="Cambria" w:hAnsi="Cambria"/>
                <w:b w:val="0"/>
                <w:i w:val="0"/>
                <w:sz w:val="20"/>
              </w:rPr>
              <w:t>Accountability in academic and administrative functions. Data-driven decision-making. Improved trust within and outside the institution.</w:t>
            </w:r>
          </w:p>
        </w:tc>
      </w:tr>
    </w:tbl>
    <w:p>
      <w:pPr>
        <w:spacing w:after="120"/>
      </w:pPr>
    </w:p>
    <w:p>
      <w:pPr>
        <w:keepNext/>
        <w:spacing w:before="280" w:after="160"/>
        <w:jc w:val="left"/>
      </w:pPr>
      <w:r>
        <w:rPr>
          <w:rFonts w:ascii="Cambria" w:hAnsi="Cambria"/>
          <w:b/>
          <w:i w:val="0"/>
          <w:color w:val="1F3A5F"/>
          <w:sz w:val="26"/>
        </w:rPr>
        <w:t>Checklists and Dashboards for Practical Monitoring of HoD Performance in Higher Education Institutions (HEIs)</w:t>
      </w:r>
    </w:p>
    <w:p>
      <w:pPr>
        <w:keepNext/>
        <w:spacing w:before="280" w:after="160"/>
        <w:jc w:val="left"/>
      </w:pPr>
      <w:r>
        <w:rPr>
          <w:rFonts w:ascii="Cambria" w:hAnsi="Cambria"/>
          <w:b/>
          <w:i w:val="0"/>
          <w:color w:val="1F3A5F"/>
          <w:sz w:val="24"/>
        </w:rPr>
        <w:t>1. Academic Planning Checklist</w:t>
      </w:r>
    </w:p>
    <w:p>
      <w:pPr>
        <w:pStyle w:val="ListBullet"/>
        <w:spacing w:after="80"/>
        <w:jc w:val="both"/>
      </w:pPr>
      <w:r>
        <w:rPr>
          <w:rFonts w:ascii="Cambria" w:hAnsi="Cambria"/>
          <w:b w:val="0"/>
          <w:i w:val="0"/>
          <w:sz w:val="22"/>
        </w:rPr>
        <w:t>Academic calendar prepared and aligned with institutional calendar.</w:t>
      </w:r>
    </w:p>
    <w:p>
      <w:pPr>
        <w:pStyle w:val="ListBullet"/>
        <w:spacing w:after="80"/>
        <w:jc w:val="both"/>
      </w:pPr>
      <w:r>
        <w:rPr>
          <w:rFonts w:ascii="Cambria" w:hAnsi="Cambria"/>
          <w:b w:val="0"/>
          <w:i w:val="0"/>
          <w:sz w:val="22"/>
        </w:rPr>
        <w:t>Course allocation and workload distribution completed.</w:t>
      </w:r>
    </w:p>
    <w:p>
      <w:pPr>
        <w:pStyle w:val="ListBullet"/>
        <w:spacing w:after="80"/>
        <w:jc w:val="both"/>
      </w:pPr>
      <w:r>
        <w:rPr>
          <w:rFonts w:ascii="Cambria" w:hAnsi="Cambria"/>
          <w:b w:val="0"/>
          <w:i w:val="0"/>
          <w:sz w:val="22"/>
        </w:rPr>
        <w:t>Lesson plans and course files submitted by all faculty.</w:t>
      </w:r>
    </w:p>
    <w:p>
      <w:pPr>
        <w:pStyle w:val="ListBullet"/>
        <w:spacing w:after="80"/>
        <w:jc w:val="both"/>
      </w:pPr>
      <w:r>
        <w:rPr>
          <w:rFonts w:ascii="Cambria" w:hAnsi="Cambria"/>
          <w:b w:val="0"/>
          <w:i w:val="0"/>
          <w:sz w:val="22"/>
        </w:rPr>
        <w:t>Laboratory schedules, tutorials, and project work planned.</w:t>
      </w:r>
    </w:p>
    <w:p>
      <w:pPr>
        <w:pStyle w:val="ListBullet"/>
        <w:spacing w:after="80"/>
        <w:jc w:val="both"/>
      </w:pPr>
      <w:r>
        <w:rPr>
          <w:rFonts w:ascii="Cambria" w:hAnsi="Cambria"/>
          <w:b w:val="0"/>
          <w:i w:val="0"/>
          <w:sz w:val="22"/>
        </w:rPr>
        <w:t>Strategies for slow and advanced learners identified.</w:t>
      </w:r>
    </w:p>
    <w:p>
      <w:pPr>
        <w:pStyle w:val="ListBullet"/>
        <w:spacing w:after="80"/>
        <w:jc w:val="both"/>
      </w:pPr>
      <w:r>
        <w:rPr>
          <w:rFonts w:ascii="Cambria" w:hAnsi="Cambria"/>
          <w:b w:val="0"/>
          <w:i w:val="0"/>
          <w:sz w:val="22"/>
        </w:rPr>
        <w:t>Value-added / certificate courses planned.</w:t>
      </w:r>
    </w:p>
    <w:p>
      <w:pPr>
        <w:keepNext/>
        <w:spacing w:before="280" w:after="160"/>
        <w:jc w:val="left"/>
      </w:pPr>
      <w:r>
        <w:rPr>
          <w:rFonts w:ascii="Cambria" w:hAnsi="Cambria"/>
          <w:b/>
          <w:i w:val="0"/>
          <w:color w:val="1F3A5F"/>
          <w:sz w:val="24"/>
        </w:rPr>
        <w:t>2. Teaching–Learning &amp; Student Support Checklist</w:t>
      </w:r>
    </w:p>
    <w:p>
      <w:pPr>
        <w:pStyle w:val="ListBullet"/>
        <w:spacing w:after="80"/>
        <w:jc w:val="both"/>
      </w:pPr>
      <w:r>
        <w:rPr>
          <w:rFonts w:ascii="Cambria" w:hAnsi="Cambria"/>
          <w:b w:val="0"/>
          <w:i w:val="0"/>
          <w:sz w:val="22"/>
        </w:rPr>
        <w:t>Regular monitoring of class engagement and attendance.</w:t>
      </w:r>
    </w:p>
    <w:p>
      <w:pPr>
        <w:pStyle w:val="ListBullet"/>
        <w:spacing w:after="80"/>
        <w:jc w:val="both"/>
      </w:pPr>
      <w:r>
        <w:rPr>
          <w:rFonts w:ascii="Cambria" w:hAnsi="Cambria"/>
          <w:b w:val="0"/>
          <w:i w:val="0"/>
          <w:sz w:val="22"/>
        </w:rPr>
        <w:t>Student mentoring and counseling sessions conducted.</w:t>
      </w:r>
    </w:p>
    <w:p>
      <w:pPr>
        <w:pStyle w:val="ListBullet"/>
        <w:spacing w:after="80"/>
        <w:jc w:val="both"/>
      </w:pPr>
      <w:r>
        <w:rPr>
          <w:rFonts w:ascii="Cambria" w:hAnsi="Cambria"/>
          <w:b w:val="0"/>
          <w:i w:val="0"/>
          <w:sz w:val="22"/>
        </w:rPr>
        <w:t>Internal assessments and evaluations conducted as per schedule.</w:t>
      </w:r>
    </w:p>
    <w:p>
      <w:pPr>
        <w:pStyle w:val="ListBullet"/>
        <w:spacing w:after="80"/>
        <w:jc w:val="both"/>
      </w:pPr>
      <w:r>
        <w:rPr>
          <w:rFonts w:ascii="Cambria" w:hAnsi="Cambria"/>
          <w:b w:val="0"/>
          <w:i w:val="0"/>
          <w:sz w:val="22"/>
        </w:rPr>
        <w:t>Feedback from students collected and analyzed.</w:t>
      </w:r>
    </w:p>
    <w:p>
      <w:pPr>
        <w:pStyle w:val="ListBullet"/>
        <w:spacing w:after="80"/>
        <w:jc w:val="both"/>
      </w:pPr>
      <w:r>
        <w:rPr>
          <w:rFonts w:ascii="Cambria" w:hAnsi="Cambria"/>
          <w:b w:val="0"/>
          <w:i w:val="0"/>
          <w:sz w:val="22"/>
        </w:rPr>
        <w:t>Remedial classes conducted for weak students.</w:t>
      </w:r>
    </w:p>
    <w:p>
      <w:pPr>
        <w:pStyle w:val="ListBullet"/>
        <w:spacing w:after="80"/>
        <w:jc w:val="both"/>
      </w:pPr>
      <w:r>
        <w:rPr>
          <w:rFonts w:ascii="Cambria" w:hAnsi="Cambria"/>
          <w:b w:val="0"/>
          <w:i w:val="0"/>
          <w:sz w:val="22"/>
        </w:rPr>
        <w:t>Placement, internship, and higher education support provided.</w:t>
      </w:r>
    </w:p>
    <w:p>
      <w:pPr>
        <w:keepNext/>
        <w:spacing w:before="280" w:after="160"/>
        <w:jc w:val="left"/>
      </w:pPr>
      <w:r>
        <w:rPr>
          <w:rFonts w:ascii="Cambria" w:hAnsi="Cambria"/>
          <w:b/>
          <w:i w:val="0"/>
          <w:color w:val="1F3A5F"/>
          <w:sz w:val="24"/>
        </w:rPr>
        <w:t>3. Research &amp; Innovation Checklist</w:t>
      </w:r>
    </w:p>
    <w:p>
      <w:pPr>
        <w:pStyle w:val="ListBullet"/>
        <w:spacing w:after="80"/>
        <w:jc w:val="both"/>
      </w:pPr>
      <w:r>
        <w:rPr>
          <w:rFonts w:ascii="Cambria" w:hAnsi="Cambria"/>
          <w:b w:val="0"/>
          <w:i w:val="0"/>
          <w:sz w:val="22"/>
        </w:rPr>
        <w:t>Research publications by faculty and students tracked.</w:t>
      </w:r>
    </w:p>
    <w:p>
      <w:pPr>
        <w:pStyle w:val="ListBullet"/>
        <w:spacing w:after="80"/>
        <w:jc w:val="both"/>
      </w:pPr>
      <w:r>
        <w:rPr>
          <w:rFonts w:ascii="Cambria" w:hAnsi="Cambria"/>
          <w:b w:val="0"/>
          <w:i w:val="0"/>
          <w:sz w:val="22"/>
        </w:rPr>
        <w:t>Funded projects/consultancy proposals submitted.</w:t>
      </w:r>
    </w:p>
    <w:p>
      <w:pPr>
        <w:pStyle w:val="ListBullet"/>
        <w:spacing w:after="80"/>
        <w:jc w:val="both"/>
      </w:pPr>
      <w:r>
        <w:rPr>
          <w:rFonts w:ascii="Cambria" w:hAnsi="Cambria"/>
          <w:b w:val="0"/>
          <w:i w:val="0"/>
          <w:sz w:val="22"/>
        </w:rPr>
        <w:t>Patents/IPR filed or in process.</w:t>
      </w:r>
    </w:p>
    <w:p>
      <w:pPr>
        <w:pStyle w:val="ListBullet"/>
        <w:spacing w:after="80"/>
        <w:jc w:val="both"/>
      </w:pPr>
      <w:r>
        <w:rPr>
          <w:rFonts w:ascii="Cambria" w:hAnsi="Cambria"/>
          <w:b w:val="0"/>
          <w:i w:val="0"/>
          <w:sz w:val="22"/>
        </w:rPr>
        <w:t>Industry linkages / MoUs active.</w:t>
      </w:r>
    </w:p>
    <w:p>
      <w:pPr>
        <w:pStyle w:val="ListBullet"/>
        <w:spacing w:after="80"/>
        <w:jc w:val="both"/>
      </w:pPr>
      <w:r>
        <w:rPr>
          <w:rFonts w:ascii="Cambria" w:hAnsi="Cambria"/>
          <w:b w:val="0"/>
          <w:i w:val="0"/>
          <w:sz w:val="22"/>
        </w:rPr>
        <w:t>Student participation in research, hackathons, and innovation challenges.</w:t>
      </w:r>
    </w:p>
    <w:p>
      <w:pPr>
        <w:keepNext/>
        <w:spacing w:before="280" w:after="160"/>
        <w:jc w:val="left"/>
      </w:pPr>
      <w:r>
        <w:rPr>
          <w:rFonts w:ascii="Cambria" w:hAnsi="Cambria"/>
          <w:b/>
          <w:i w:val="0"/>
          <w:color w:val="1F3A5F"/>
          <w:sz w:val="24"/>
        </w:rPr>
        <w:t>4. Quality Assurance &amp; Accreditation Checklist</w:t>
      </w:r>
    </w:p>
    <w:p>
      <w:pPr>
        <w:pStyle w:val="ListBullet"/>
        <w:spacing w:after="80"/>
        <w:jc w:val="both"/>
      </w:pPr>
      <w:r>
        <w:rPr>
          <w:rFonts w:ascii="Cambria" w:hAnsi="Cambria"/>
          <w:b w:val="0"/>
          <w:i w:val="0"/>
          <w:sz w:val="22"/>
        </w:rPr>
        <w:t>CO–PO–PSO mapping completed and attainment levels analyzed.</w:t>
      </w:r>
    </w:p>
    <w:p>
      <w:pPr>
        <w:pStyle w:val="ListBullet"/>
        <w:spacing w:after="80"/>
        <w:jc w:val="both"/>
      </w:pPr>
      <w:r>
        <w:rPr>
          <w:rFonts w:ascii="Cambria" w:hAnsi="Cambria"/>
          <w:b w:val="0"/>
          <w:i w:val="0"/>
          <w:sz w:val="22"/>
        </w:rPr>
        <w:t>Academic audit conducted within the department.</w:t>
      </w:r>
    </w:p>
    <w:p>
      <w:pPr>
        <w:pStyle w:val="ListBullet"/>
        <w:spacing w:after="80"/>
        <w:jc w:val="both"/>
      </w:pPr>
      <w:r>
        <w:rPr>
          <w:rFonts w:ascii="Cambria" w:hAnsi="Cambria"/>
          <w:b w:val="0"/>
          <w:i w:val="0"/>
          <w:sz w:val="22"/>
        </w:rPr>
        <w:t>Documentation ready for NAAC/NBA/NIRF/QS reporting.</w:t>
      </w:r>
    </w:p>
    <w:p>
      <w:pPr>
        <w:pStyle w:val="ListBullet"/>
        <w:spacing w:after="80"/>
        <w:jc w:val="both"/>
      </w:pPr>
      <w:r>
        <w:rPr>
          <w:rFonts w:ascii="Cambria" w:hAnsi="Cambria"/>
          <w:b w:val="0"/>
          <w:i w:val="0"/>
          <w:sz w:val="22"/>
        </w:rPr>
        <w:t>Feedback reports implemented with corrective measures.</w:t>
      </w:r>
    </w:p>
    <w:p>
      <w:pPr>
        <w:pStyle w:val="ListBullet"/>
        <w:spacing w:after="80"/>
        <w:jc w:val="both"/>
      </w:pPr>
      <w:r>
        <w:rPr>
          <w:rFonts w:ascii="Cambria" w:hAnsi="Cambria"/>
          <w:b w:val="0"/>
          <w:i w:val="0"/>
          <w:sz w:val="22"/>
        </w:rPr>
        <w:t>Green/energy audit practices in place at departmental level.</w:t>
      </w:r>
    </w:p>
    <w:p>
      <w:pPr>
        <w:keepNext/>
        <w:spacing w:before="280" w:after="160"/>
        <w:jc w:val="left"/>
      </w:pPr>
      <w:r>
        <w:rPr>
          <w:rFonts w:ascii="Cambria" w:hAnsi="Cambria"/>
          <w:b/>
          <w:i w:val="0"/>
          <w:color w:val="1F3A5F"/>
          <w:sz w:val="24"/>
        </w:rPr>
        <w:t>5. Governance &amp; Administration Checklist</w:t>
      </w:r>
    </w:p>
    <w:p>
      <w:pPr>
        <w:pStyle w:val="ListBullet"/>
        <w:spacing w:after="80"/>
        <w:jc w:val="both"/>
      </w:pPr>
      <w:r>
        <w:rPr>
          <w:rFonts w:ascii="Cambria" w:hAnsi="Cambria"/>
          <w:b w:val="0"/>
          <w:i w:val="0"/>
          <w:sz w:val="22"/>
        </w:rPr>
        <w:t>Departmental meetings conducted regularly with minutes recorded.</w:t>
      </w:r>
    </w:p>
    <w:p>
      <w:pPr>
        <w:pStyle w:val="ListBullet"/>
        <w:spacing w:after="80"/>
        <w:jc w:val="both"/>
      </w:pPr>
      <w:r>
        <w:rPr>
          <w:rFonts w:ascii="Cambria" w:hAnsi="Cambria"/>
          <w:b w:val="0"/>
          <w:i w:val="0"/>
          <w:sz w:val="22"/>
        </w:rPr>
        <w:t>Budget utilization documented and reported.</w:t>
      </w:r>
    </w:p>
    <w:p>
      <w:pPr>
        <w:pStyle w:val="ListBullet"/>
        <w:spacing w:after="80"/>
        <w:jc w:val="both"/>
      </w:pPr>
      <w:r>
        <w:rPr>
          <w:rFonts w:ascii="Cambria" w:hAnsi="Cambria"/>
          <w:b w:val="0"/>
          <w:i w:val="0"/>
          <w:sz w:val="22"/>
        </w:rPr>
        <w:t>Infrastructure/lab/equipment requirements addressed.</w:t>
      </w:r>
    </w:p>
    <w:p>
      <w:pPr>
        <w:pStyle w:val="ListBullet"/>
        <w:spacing w:after="80"/>
        <w:jc w:val="both"/>
      </w:pPr>
      <w:r>
        <w:rPr>
          <w:rFonts w:ascii="Cambria" w:hAnsi="Cambria"/>
          <w:b w:val="0"/>
          <w:i w:val="0"/>
          <w:sz w:val="22"/>
        </w:rPr>
        <w:t>Faculty workload norms complied with UGC/AICTE guidelines.</w:t>
      </w:r>
    </w:p>
    <w:p>
      <w:pPr>
        <w:pStyle w:val="ListBullet"/>
        <w:spacing w:after="80"/>
        <w:jc w:val="both"/>
      </w:pPr>
      <w:r>
        <w:rPr>
          <w:rFonts w:ascii="Cambria" w:hAnsi="Cambria"/>
          <w:b w:val="0"/>
          <w:i w:val="0"/>
          <w:sz w:val="22"/>
        </w:rPr>
        <w:t>Grievance redressal mechanisms functional.</w:t>
      </w:r>
    </w:p>
    <w:p>
      <w:pPr>
        <w:keepNext/>
        <w:spacing w:before="280" w:after="160"/>
        <w:jc w:val="left"/>
      </w:pPr>
      <w:r>
        <w:rPr>
          <w:rFonts w:ascii="Cambria" w:hAnsi="Cambria"/>
          <w:b/>
          <w:i w:val="0"/>
          <w:color w:val="1F3A5F"/>
          <w:sz w:val="24"/>
        </w:rPr>
        <w:t>6. Extension &amp; Community Engagement Checklist</w:t>
      </w:r>
    </w:p>
    <w:p>
      <w:pPr>
        <w:pStyle w:val="ListBullet"/>
        <w:spacing w:after="80"/>
        <w:jc w:val="both"/>
      </w:pPr>
      <w:r>
        <w:rPr>
          <w:rFonts w:ascii="Cambria" w:hAnsi="Cambria"/>
          <w:b w:val="0"/>
          <w:i w:val="0"/>
          <w:sz w:val="22"/>
        </w:rPr>
        <w:t>Outreach programs and community projects organized.</w:t>
      </w:r>
    </w:p>
    <w:p>
      <w:pPr>
        <w:pStyle w:val="ListBullet"/>
        <w:spacing w:after="80"/>
        <w:jc w:val="both"/>
      </w:pPr>
      <w:r>
        <w:rPr>
          <w:rFonts w:ascii="Cambria" w:hAnsi="Cambria"/>
          <w:b w:val="0"/>
          <w:i w:val="0"/>
          <w:sz w:val="22"/>
        </w:rPr>
        <w:t>Student/faculty participation in social responsibility initiatives.</w:t>
      </w:r>
    </w:p>
    <w:p>
      <w:pPr>
        <w:pStyle w:val="ListBullet"/>
        <w:spacing w:after="80"/>
        <w:jc w:val="both"/>
      </w:pPr>
      <w:r>
        <w:rPr>
          <w:rFonts w:ascii="Cambria" w:hAnsi="Cambria"/>
          <w:b w:val="0"/>
          <w:i w:val="0"/>
          <w:sz w:val="22"/>
        </w:rPr>
        <w:t>Environmental sustainability practices adopted.</w:t>
      </w:r>
    </w:p>
    <w:p>
      <w:pPr>
        <w:pStyle w:val="ListBullet"/>
        <w:spacing w:after="80"/>
        <w:jc w:val="both"/>
      </w:pPr>
      <w:r>
        <w:rPr>
          <w:rFonts w:ascii="Cambria" w:hAnsi="Cambria"/>
          <w:b w:val="0"/>
          <w:i w:val="0"/>
          <w:sz w:val="22"/>
        </w:rPr>
        <w:t>Collaboration with NGOs, government, or local community established.</w:t>
      </w:r>
    </w:p>
    <w:p>
      <w:pPr>
        <w:keepNext/>
        <w:spacing w:before="280" w:after="160"/>
        <w:jc w:val="left"/>
      </w:pPr>
      <w:r>
        <w:rPr>
          <w:rFonts w:ascii="Cambria" w:hAnsi="Cambria"/>
          <w:b/>
          <w:i w:val="0"/>
          <w:color w:val="1F3A5F"/>
          <w:sz w:val="24"/>
        </w:rPr>
        <w:t>7. Dashboard Metrics (for HoD Performance Review)</w:t>
      </w:r>
    </w:p>
    <w:p>
      <w:pPr>
        <w:spacing w:after="120"/>
        <w:jc w:val="both"/>
      </w:pPr>
      <w:r>
        <w:rPr>
          <w:rFonts w:ascii="Cambria" w:hAnsi="Cambria"/>
          <w:b w:val="0"/>
          <w:i w:val="0"/>
          <w:sz w:val="22"/>
        </w:rPr>
        <w:t>(to be tracked quarterly/annually through Excel or BI tools)</w:t>
      </w:r>
    </w:p>
    <w:p>
      <w:pPr>
        <w:pStyle w:val="ListBullet"/>
        <w:spacing w:after="80"/>
        <w:jc w:val="both"/>
      </w:pPr>
      <w:r>
        <w:rPr>
          <w:rFonts w:ascii="Cambria" w:hAnsi="Cambria"/>
          <w:b w:val="0"/>
          <w:i w:val="0"/>
          <w:sz w:val="22"/>
        </w:rPr>
        <w:t>Teaching–Learning</w:t>
      </w:r>
    </w:p>
    <w:p>
      <w:pPr>
        <w:pStyle w:val="ListBullet2"/>
        <w:spacing w:after="80"/>
        <w:jc w:val="both"/>
      </w:pPr>
      <w:r>
        <w:rPr>
          <w:rFonts w:ascii="Cambria" w:hAnsi="Cambria"/>
          <w:b w:val="0"/>
          <w:i w:val="0"/>
          <w:sz w:val="22"/>
        </w:rPr>
        <w:t>% of syllabus completion by faculty.</w:t>
      </w:r>
    </w:p>
    <w:p>
      <w:pPr>
        <w:pStyle w:val="ListBullet2"/>
        <w:spacing w:after="80"/>
        <w:jc w:val="both"/>
      </w:pPr>
      <w:r>
        <w:rPr>
          <w:rFonts w:ascii="Cambria" w:hAnsi="Cambria"/>
          <w:b w:val="0"/>
          <w:i w:val="0"/>
          <w:sz w:val="22"/>
        </w:rPr>
        <w:t>Average student feedback score (scale 1–5).</w:t>
      </w:r>
    </w:p>
    <w:p>
      <w:pPr>
        <w:pStyle w:val="ListBullet2"/>
        <w:spacing w:after="80"/>
        <w:jc w:val="both"/>
      </w:pPr>
      <w:r>
        <w:rPr>
          <w:rFonts w:ascii="Cambria" w:hAnsi="Cambria"/>
          <w:b w:val="0"/>
          <w:i w:val="0"/>
          <w:sz w:val="22"/>
        </w:rPr>
        <w:t>Student pass % and progression rate.</w:t>
      </w:r>
    </w:p>
    <w:p>
      <w:pPr>
        <w:pStyle w:val="ListBullet"/>
        <w:spacing w:after="80"/>
        <w:jc w:val="both"/>
      </w:pPr>
      <w:r>
        <w:rPr>
          <w:rFonts w:ascii="Cambria" w:hAnsi="Cambria"/>
          <w:b w:val="0"/>
          <w:i w:val="0"/>
          <w:sz w:val="22"/>
        </w:rPr>
        <w:t>Research &amp; Innovation</w:t>
      </w:r>
    </w:p>
    <w:p>
      <w:pPr>
        <w:pStyle w:val="ListBullet2"/>
        <w:spacing w:after="80"/>
        <w:jc w:val="both"/>
      </w:pPr>
      <w:r>
        <w:rPr>
          <w:rFonts w:ascii="Cambria" w:hAnsi="Cambria"/>
          <w:b w:val="0"/>
          <w:i w:val="0"/>
          <w:sz w:val="22"/>
        </w:rPr>
        <w:t>Number of faculty publications.</w:t>
      </w:r>
    </w:p>
    <w:p>
      <w:pPr>
        <w:pStyle w:val="ListBullet2"/>
        <w:spacing w:after="80"/>
        <w:jc w:val="both"/>
      </w:pPr>
      <w:r>
        <w:rPr>
          <w:rFonts w:ascii="Cambria" w:hAnsi="Cambria"/>
          <w:b w:val="0"/>
          <w:i w:val="0"/>
          <w:sz w:val="22"/>
        </w:rPr>
        <w:t>Number of funded projects/consultancy (value in ₹/£).</w:t>
      </w:r>
    </w:p>
    <w:p>
      <w:pPr>
        <w:pStyle w:val="ListBullet2"/>
        <w:spacing w:after="80"/>
        <w:jc w:val="both"/>
      </w:pPr>
      <w:r>
        <w:rPr>
          <w:rFonts w:ascii="Cambria" w:hAnsi="Cambria"/>
          <w:b w:val="0"/>
          <w:i w:val="0"/>
          <w:sz w:val="22"/>
        </w:rPr>
        <w:t>Number of patents/IPR filed/granted.</w:t>
      </w:r>
    </w:p>
    <w:p>
      <w:pPr>
        <w:pStyle w:val="ListBullet"/>
        <w:spacing w:after="80"/>
        <w:jc w:val="both"/>
      </w:pPr>
      <w:r>
        <w:rPr>
          <w:rFonts w:ascii="Cambria" w:hAnsi="Cambria"/>
          <w:b w:val="0"/>
          <w:i w:val="0"/>
          <w:sz w:val="22"/>
        </w:rPr>
        <w:t>Faculty Development</w:t>
      </w:r>
    </w:p>
    <w:p>
      <w:pPr>
        <w:pStyle w:val="ListBullet2"/>
        <w:spacing w:after="80"/>
        <w:jc w:val="both"/>
      </w:pPr>
      <w:r>
        <w:rPr>
          <w:rFonts w:ascii="Cambria" w:hAnsi="Cambria"/>
          <w:b w:val="0"/>
          <w:i w:val="0"/>
          <w:sz w:val="22"/>
        </w:rPr>
        <w:t>FDPs/workshops attended per faculty/year.</w:t>
      </w:r>
    </w:p>
    <w:p>
      <w:pPr>
        <w:pStyle w:val="ListBullet2"/>
        <w:spacing w:after="80"/>
        <w:jc w:val="both"/>
      </w:pPr>
      <w:r>
        <w:rPr>
          <w:rFonts w:ascii="Cambria" w:hAnsi="Cambria"/>
          <w:b w:val="0"/>
          <w:i w:val="0"/>
          <w:sz w:val="22"/>
        </w:rPr>
        <w:t>Average performance appraisal scores.</w:t>
      </w:r>
    </w:p>
    <w:p>
      <w:pPr>
        <w:pStyle w:val="ListBullet"/>
        <w:spacing w:after="80"/>
        <w:jc w:val="both"/>
      </w:pPr>
      <w:r>
        <w:rPr>
          <w:rFonts w:ascii="Cambria" w:hAnsi="Cambria"/>
          <w:b w:val="0"/>
          <w:i w:val="0"/>
          <w:sz w:val="22"/>
        </w:rPr>
        <w:t>Student Support</w:t>
      </w:r>
    </w:p>
    <w:p>
      <w:pPr>
        <w:pStyle w:val="ListBullet2"/>
        <w:spacing w:after="80"/>
        <w:jc w:val="both"/>
      </w:pPr>
      <w:r>
        <w:rPr>
          <w:rFonts w:ascii="Cambria" w:hAnsi="Cambria"/>
          <w:b w:val="0"/>
          <w:i w:val="0"/>
          <w:sz w:val="22"/>
        </w:rPr>
        <w:t>Placement % achieved.</w:t>
      </w:r>
    </w:p>
    <w:p>
      <w:pPr>
        <w:pStyle w:val="ListBullet2"/>
        <w:spacing w:after="80"/>
        <w:jc w:val="both"/>
      </w:pPr>
      <w:r>
        <w:rPr>
          <w:rFonts w:ascii="Cambria" w:hAnsi="Cambria"/>
          <w:b w:val="0"/>
          <w:i w:val="0"/>
          <w:sz w:val="22"/>
        </w:rPr>
        <w:t>Internships secured per semester.</w:t>
      </w:r>
    </w:p>
    <w:p>
      <w:r>
        <w:br w:type="page"/>
      </w:r>
    </w:p>
    <w:p>
      <w:pPr>
        <w:keepNext/>
        <w:spacing w:before="280" w:after="160"/>
        <w:jc w:val="left"/>
      </w:pPr>
      <w:r>
        <w:rPr>
          <w:rFonts w:ascii="Cambria" w:hAnsi="Cambria"/>
          <w:b/>
          <w:i w:val="0"/>
          <w:color w:val="1F3A5F"/>
          <w:sz w:val="30"/>
        </w:rPr>
        <w:t>3. Responsibilities of HoD in Academic Activities</w:t>
      </w:r>
    </w:p>
    <w:p>
      <w:pPr>
        <w:pStyle w:val="ListBullet"/>
        <w:spacing w:after="80"/>
        <w:jc w:val="both"/>
      </w:pPr>
      <w:r>
        <w:rPr>
          <w:rFonts w:ascii="Cambria" w:hAnsi="Cambria"/>
          <w:b w:val="0"/>
          <w:i w:val="0"/>
          <w:sz w:val="22"/>
        </w:rPr>
        <w:t>Academic Planning &amp; Calendar</w:t>
      </w:r>
    </w:p>
    <w:p>
      <w:pPr>
        <w:pStyle w:val="ListBullet2"/>
        <w:spacing w:after="80"/>
        <w:jc w:val="both"/>
      </w:pPr>
      <w:r>
        <w:rPr>
          <w:rFonts w:ascii="Cambria" w:hAnsi="Cambria"/>
          <w:b w:val="0"/>
          <w:i w:val="0"/>
          <w:sz w:val="22"/>
        </w:rPr>
        <w:t>Prepares divisional academic calendar aligned with institutional calendar.</w:t>
      </w:r>
    </w:p>
    <w:p>
      <w:pPr>
        <w:pStyle w:val="ListBullet2"/>
        <w:spacing w:after="80"/>
        <w:jc w:val="both"/>
      </w:pPr>
      <w:r>
        <w:rPr>
          <w:rFonts w:ascii="Cambria" w:hAnsi="Cambria"/>
          <w:b w:val="0"/>
          <w:i w:val="0"/>
          <w:sz w:val="22"/>
        </w:rPr>
        <w:t>Ensures curriculum is implemented as per regulatory and accreditation guidelines.</w:t>
      </w:r>
    </w:p>
    <w:p>
      <w:pPr>
        <w:pStyle w:val="ListBullet"/>
        <w:spacing w:after="80"/>
        <w:jc w:val="both"/>
      </w:pPr>
      <w:r>
        <w:rPr>
          <w:rFonts w:ascii="Cambria" w:hAnsi="Cambria"/>
          <w:b w:val="0"/>
          <w:i w:val="0"/>
          <w:sz w:val="22"/>
        </w:rPr>
        <w:t>Course Allocation &amp; Workload Distribution</w:t>
      </w:r>
    </w:p>
    <w:p>
      <w:pPr>
        <w:pStyle w:val="ListBullet2"/>
        <w:spacing w:after="80"/>
        <w:jc w:val="both"/>
      </w:pPr>
      <w:r>
        <w:rPr>
          <w:rFonts w:ascii="Cambria" w:hAnsi="Cambria"/>
          <w:b w:val="0"/>
          <w:i w:val="0"/>
          <w:sz w:val="22"/>
        </w:rPr>
        <w:t>Assigns courses and teaching workload equitably based on faculty expertise and norms (UGC/AICTE).</w:t>
      </w:r>
    </w:p>
    <w:p>
      <w:pPr>
        <w:pStyle w:val="ListBullet2"/>
        <w:spacing w:after="80"/>
        <w:jc w:val="both"/>
      </w:pPr>
      <w:r>
        <w:rPr>
          <w:rFonts w:ascii="Cambria" w:hAnsi="Cambria"/>
          <w:b w:val="0"/>
          <w:i w:val="0"/>
          <w:sz w:val="22"/>
        </w:rPr>
        <w:t>Prepares semester-wise timetables for theory, labs, and tutorials.</w:t>
      </w:r>
    </w:p>
    <w:p>
      <w:pPr>
        <w:pStyle w:val="ListBullet"/>
        <w:spacing w:after="80"/>
        <w:jc w:val="both"/>
      </w:pPr>
      <w:r>
        <w:rPr>
          <w:rFonts w:ascii="Cambria" w:hAnsi="Cambria"/>
          <w:b w:val="0"/>
          <w:i w:val="0"/>
          <w:sz w:val="22"/>
        </w:rPr>
        <w:t>Curriculum Implementation (OBE Compliance)</w:t>
      </w:r>
    </w:p>
    <w:p>
      <w:pPr>
        <w:pStyle w:val="ListBullet2"/>
        <w:spacing w:after="80"/>
        <w:jc w:val="both"/>
      </w:pPr>
      <w:r>
        <w:rPr>
          <w:rFonts w:ascii="Cambria" w:hAnsi="Cambria"/>
          <w:b w:val="0"/>
          <w:i w:val="0"/>
          <w:sz w:val="22"/>
        </w:rPr>
        <w:t>Ensures CO–PO–PSO mapping for every course.</w:t>
      </w:r>
    </w:p>
    <w:p>
      <w:pPr>
        <w:pStyle w:val="ListBullet2"/>
        <w:spacing w:after="80"/>
        <w:jc w:val="both"/>
      </w:pPr>
      <w:r>
        <w:rPr>
          <w:rFonts w:ascii="Cambria" w:hAnsi="Cambria"/>
          <w:b w:val="0"/>
          <w:i w:val="0"/>
          <w:sz w:val="22"/>
        </w:rPr>
        <w:t>Reviews course files, lesson plans, and teaching diaries of faculty.</w:t>
      </w:r>
    </w:p>
    <w:p>
      <w:pPr>
        <w:pStyle w:val="ListBullet2"/>
        <w:spacing w:after="80"/>
        <w:jc w:val="both"/>
      </w:pPr>
      <w:r>
        <w:rPr>
          <w:rFonts w:ascii="Cambria" w:hAnsi="Cambria"/>
          <w:b w:val="0"/>
          <w:i w:val="0"/>
          <w:sz w:val="22"/>
        </w:rPr>
        <w:t>Integrates value-added programs, electives, and skill-development initiatives.</w:t>
      </w:r>
    </w:p>
    <w:p>
      <w:pPr>
        <w:pStyle w:val="ListBullet"/>
        <w:spacing w:after="80"/>
        <w:jc w:val="both"/>
      </w:pPr>
      <w:r>
        <w:rPr>
          <w:rFonts w:ascii="Cambria" w:hAnsi="Cambria"/>
          <w:b w:val="0"/>
          <w:i w:val="0"/>
          <w:sz w:val="22"/>
        </w:rPr>
        <w:t>Laboratory &amp; Project Work</w:t>
      </w:r>
    </w:p>
    <w:p>
      <w:pPr>
        <w:pStyle w:val="ListBullet2"/>
        <w:spacing w:after="80"/>
        <w:jc w:val="both"/>
      </w:pPr>
      <w:r>
        <w:rPr>
          <w:rFonts w:ascii="Cambria" w:hAnsi="Cambria"/>
          <w:b w:val="0"/>
          <w:i w:val="0"/>
          <w:sz w:val="22"/>
        </w:rPr>
        <w:t>Approves lab schedules, manuals, and resource allocation.</w:t>
      </w:r>
    </w:p>
    <w:p>
      <w:pPr>
        <w:pStyle w:val="ListBullet2"/>
        <w:spacing w:after="80"/>
        <w:jc w:val="both"/>
      </w:pPr>
      <w:r>
        <w:rPr>
          <w:rFonts w:ascii="Cambria" w:hAnsi="Cambria"/>
          <w:b w:val="0"/>
          <w:i w:val="0"/>
          <w:sz w:val="22"/>
        </w:rPr>
        <w:t>Oversees student projects, theses, and research activities.</w:t>
      </w:r>
    </w:p>
    <w:p>
      <w:pPr>
        <w:pStyle w:val="ListBullet2"/>
        <w:spacing w:after="80"/>
        <w:jc w:val="both"/>
      </w:pPr>
      <w:r>
        <w:rPr>
          <w:rFonts w:ascii="Cambria" w:hAnsi="Cambria"/>
          <w:b w:val="0"/>
          <w:i w:val="0"/>
          <w:sz w:val="22"/>
        </w:rPr>
        <w:t>Constitutes review committees for project monitoring.</w:t>
      </w:r>
    </w:p>
    <w:p>
      <w:pPr>
        <w:pStyle w:val="ListBullet"/>
        <w:spacing w:after="80"/>
        <w:jc w:val="both"/>
      </w:pPr>
      <w:r>
        <w:rPr>
          <w:rFonts w:ascii="Cambria" w:hAnsi="Cambria"/>
          <w:b w:val="0"/>
          <w:i w:val="0"/>
          <w:sz w:val="22"/>
        </w:rPr>
        <w:t>Teaching–Learning Quality Monitoring</w:t>
      </w:r>
    </w:p>
    <w:p>
      <w:pPr>
        <w:pStyle w:val="ListBullet2"/>
        <w:spacing w:after="80"/>
        <w:jc w:val="both"/>
      </w:pPr>
      <w:r>
        <w:rPr>
          <w:rFonts w:ascii="Cambria" w:hAnsi="Cambria"/>
          <w:b w:val="0"/>
          <w:i w:val="0"/>
          <w:sz w:val="22"/>
        </w:rPr>
        <w:t>Conducts classroom observations, peer reviews, and feedback analysis.</w:t>
      </w:r>
    </w:p>
    <w:p>
      <w:pPr>
        <w:pStyle w:val="ListBullet2"/>
        <w:spacing w:after="80"/>
        <w:jc w:val="both"/>
      </w:pPr>
      <w:r>
        <w:rPr>
          <w:rFonts w:ascii="Cambria" w:hAnsi="Cambria"/>
          <w:b w:val="0"/>
          <w:i w:val="0"/>
          <w:sz w:val="22"/>
        </w:rPr>
        <w:t>Tracks student progress via assignments, internal tests, and attendance.</w:t>
      </w:r>
    </w:p>
    <w:p>
      <w:pPr>
        <w:pStyle w:val="ListBullet2"/>
        <w:spacing w:after="80"/>
        <w:jc w:val="both"/>
      </w:pPr>
      <w:r>
        <w:rPr>
          <w:rFonts w:ascii="Cambria" w:hAnsi="Cambria"/>
          <w:b w:val="0"/>
          <w:i w:val="0"/>
          <w:sz w:val="22"/>
        </w:rPr>
        <w:t>Introduces remedial and mentoring support for slow learners; enrichment programs for advanced learners.</w:t>
      </w:r>
    </w:p>
    <w:p>
      <w:pPr>
        <w:pStyle w:val="ListBullet"/>
        <w:spacing w:after="80"/>
        <w:jc w:val="both"/>
      </w:pPr>
      <w:r>
        <w:rPr>
          <w:rFonts w:ascii="Cambria" w:hAnsi="Cambria"/>
          <w:b w:val="0"/>
          <w:i w:val="0"/>
          <w:sz w:val="22"/>
        </w:rPr>
        <w:t>Examination &amp; Evaluation</w:t>
      </w:r>
    </w:p>
    <w:p>
      <w:pPr>
        <w:pStyle w:val="ListBullet2"/>
        <w:spacing w:after="80"/>
        <w:jc w:val="both"/>
      </w:pPr>
      <w:r>
        <w:rPr>
          <w:rFonts w:ascii="Cambria" w:hAnsi="Cambria"/>
          <w:b w:val="0"/>
          <w:i w:val="0"/>
          <w:sz w:val="22"/>
        </w:rPr>
        <w:t>Coordinates internal examinations, question paper setting, moderation, and evaluation.</w:t>
      </w:r>
    </w:p>
    <w:p>
      <w:pPr>
        <w:pStyle w:val="ListBullet2"/>
        <w:spacing w:after="80"/>
        <w:jc w:val="both"/>
      </w:pPr>
      <w:r>
        <w:rPr>
          <w:rFonts w:ascii="Cambria" w:hAnsi="Cambria"/>
          <w:b w:val="0"/>
          <w:i w:val="0"/>
          <w:sz w:val="22"/>
        </w:rPr>
        <w:t>Ensures assessments align with Bloom's Taxonomy and mapped COs.</w:t>
      </w:r>
    </w:p>
    <w:p>
      <w:pPr>
        <w:pStyle w:val="ListBullet2"/>
        <w:spacing w:after="80"/>
        <w:jc w:val="both"/>
      </w:pPr>
      <w:r>
        <w:rPr>
          <w:rFonts w:ascii="Cambria" w:hAnsi="Cambria"/>
          <w:b w:val="0"/>
          <w:i w:val="0"/>
          <w:sz w:val="22"/>
        </w:rPr>
        <w:t>Monitors timely submission of marks, records, and attainment reports.</w:t>
      </w:r>
    </w:p>
    <w:p>
      <w:pPr>
        <w:pStyle w:val="ListBullet"/>
        <w:spacing w:after="80"/>
        <w:jc w:val="both"/>
      </w:pPr>
      <w:r>
        <w:rPr>
          <w:rFonts w:ascii="Cambria" w:hAnsi="Cambria"/>
          <w:b w:val="0"/>
          <w:i w:val="0"/>
          <w:sz w:val="22"/>
        </w:rPr>
        <w:t>Outcome-Based Education (OBE) &amp; CQI</w:t>
      </w:r>
    </w:p>
    <w:p>
      <w:pPr>
        <w:pStyle w:val="ListBullet2"/>
        <w:spacing w:after="80"/>
        <w:jc w:val="both"/>
      </w:pPr>
      <w:r>
        <w:rPr>
          <w:rFonts w:ascii="Cambria" w:hAnsi="Cambria"/>
          <w:b w:val="0"/>
          <w:i w:val="0"/>
          <w:sz w:val="22"/>
        </w:rPr>
        <w:t>Reviews CO/PO/PSO attainment reports each semester.</w:t>
      </w:r>
    </w:p>
    <w:p>
      <w:pPr>
        <w:pStyle w:val="ListBullet2"/>
        <w:spacing w:after="80"/>
        <w:jc w:val="both"/>
      </w:pPr>
      <w:r>
        <w:rPr>
          <w:rFonts w:ascii="Cambria" w:hAnsi="Cambria"/>
          <w:b w:val="0"/>
          <w:i w:val="0"/>
          <w:sz w:val="22"/>
        </w:rPr>
        <w:t>Initiates action plans for gaps through remedials, FDPs, or curriculum updates.</w:t>
      </w:r>
    </w:p>
    <w:p>
      <w:pPr>
        <w:pStyle w:val="ListBullet2"/>
        <w:spacing w:after="80"/>
        <w:jc w:val="both"/>
      </w:pPr>
      <w:r>
        <w:rPr>
          <w:rFonts w:ascii="Cambria" w:hAnsi="Cambria"/>
          <w:b w:val="0"/>
          <w:i w:val="0"/>
          <w:sz w:val="22"/>
        </w:rPr>
        <w:t>Ensures continuous quality improvement (CQI) through evidence.</w:t>
      </w:r>
    </w:p>
    <w:p>
      <w:pPr>
        <w:pStyle w:val="ListBullet"/>
        <w:spacing w:after="80"/>
        <w:jc w:val="both"/>
      </w:pPr>
      <w:r>
        <w:rPr>
          <w:rFonts w:ascii="Cambria" w:hAnsi="Cambria"/>
          <w:b w:val="0"/>
          <w:i w:val="0"/>
          <w:sz w:val="22"/>
        </w:rPr>
        <w:t>Research &amp; FDP Integration</w:t>
      </w:r>
    </w:p>
    <w:p>
      <w:pPr>
        <w:pStyle w:val="ListBullet2"/>
        <w:spacing w:after="80"/>
        <w:jc w:val="both"/>
      </w:pPr>
      <w:r>
        <w:rPr>
          <w:rFonts w:ascii="Cambria" w:hAnsi="Cambria"/>
          <w:b w:val="0"/>
          <w:i w:val="0"/>
          <w:sz w:val="22"/>
        </w:rPr>
        <w:t>Encourages faculty research, publications, and funded projects.</w:t>
      </w:r>
    </w:p>
    <w:p>
      <w:pPr>
        <w:pStyle w:val="ListBullet2"/>
        <w:spacing w:after="80"/>
        <w:jc w:val="both"/>
      </w:pPr>
      <w:r>
        <w:rPr>
          <w:rFonts w:ascii="Cambria" w:hAnsi="Cambria"/>
          <w:b w:val="0"/>
          <w:i w:val="0"/>
          <w:sz w:val="22"/>
        </w:rPr>
        <w:t>Plans FDPs, workshops, and seminars for faculty and students.</w:t>
      </w:r>
    </w:p>
    <w:p>
      <w:pPr>
        <w:pStyle w:val="ListBullet"/>
        <w:spacing w:after="80"/>
        <w:jc w:val="both"/>
      </w:pPr>
      <w:r>
        <w:rPr>
          <w:rFonts w:ascii="Cambria" w:hAnsi="Cambria"/>
          <w:b w:val="0"/>
          <w:i w:val="0"/>
          <w:sz w:val="22"/>
        </w:rPr>
        <w:t>Documentation &amp; Audit Readiness</w:t>
      </w:r>
    </w:p>
    <w:p>
      <w:pPr>
        <w:pStyle w:val="ListBullet2"/>
        <w:spacing w:after="80"/>
        <w:jc w:val="both"/>
      </w:pPr>
      <w:r>
        <w:rPr>
          <w:rFonts w:ascii="Cambria" w:hAnsi="Cambria"/>
          <w:b w:val="0"/>
          <w:i w:val="0"/>
          <w:sz w:val="22"/>
        </w:rPr>
        <w:t>Maintains academic records: course files, lab records, exam papers, attainment sheets.</w:t>
      </w:r>
    </w:p>
    <w:p>
      <w:pPr>
        <w:pStyle w:val="ListBullet2"/>
        <w:spacing w:after="80"/>
        <w:jc w:val="both"/>
      </w:pPr>
      <w:r>
        <w:rPr>
          <w:rFonts w:ascii="Cambria" w:hAnsi="Cambria"/>
          <w:b w:val="0"/>
          <w:i w:val="0"/>
          <w:sz w:val="22"/>
        </w:rPr>
        <w:t>Prepares consolidated academic reports for AQAR/SSR/SAR submissions.</w:t>
      </w:r>
    </w:p>
    <w:p>
      <w:pPr>
        <w:pStyle w:val="ListBullet2"/>
        <w:spacing w:after="80"/>
        <w:jc w:val="both"/>
      </w:pPr>
      <w:r>
        <w:rPr>
          <w:rFonts w:ascii="Cambria" w:hAnsi="Cambria"/>
          <w:b w:val="0"/>
          <w:i w:val="0"/>
          <w:sz w:val="22"/>
        </w:rPr>
        <w:t>Ensures evidence traceability: Teaching → Evaluation → Attainment → Action Plan.</w:t>
      </w:r>
    </w:p>
    <w:p>
      <w:pPr>
        <w:keepNext/>
        <w:spacing w:before="280" w:after="160"/>
        <w:jc w:val="left"/>
      </w:pPr>
      <w:r>
        <w:rPr>
          <w:rFonts w:ascii="Cambria" w:hAnsi="Cambria"/>
          <w:b/>
          <w:i w:val="0"/>
          <w:color w:val="1F3A5F"/>
          <w:sz w:val="26"/>
        </w:rPr>
        <w:t>Tangible Outcomes of HoD's Academic Role</w:t>
      </w:r>
    </w:p>
    <w:p>
      <w:pPr>
        <w:pStyle w:val="ListBullet"/>
        <w:spacing w:after="80"/>
        <w:jc w:val="both"/>
      </w:pPr>
      <w:r>
        <w:rPr>
          <w:rFonts w:ascii="Cambria" w:hAnsi="Cambria"/>
          <w:b w:val="0"/>
          <w:i w:val="0"/>
          <w:sz w:val="22"/>
        </w:rPr>
        <w:t>100% courses mapped to CO–PO–PSO with documented course files.</w:t>
      </w:r>
    </w:p>
    <w:p>
      <w:pPr>
        <w:pStyle w:val="ListBullet"/>
        <w:spacing w:after="80"/>
        <w:jc w:val="both"/>
      </w:pPr>
      <w:r>
        <w:rPr>
          <w:rFonts w:ascii="Cambria" w:hAnsi="Cambria"/>
          <w:b w:val="0"/>
          <w:i w:val="0"/>
          <w:sz w:val="22"/>
        </w:rPr>
        <w:t>CO attainment improved YoY (+5–7%).</w:t>
      </w:r>
    </w:p>
    <w:p>
      <w:pPr>
        <w:pStyle w:val="ListBullet"/>
        <w:spacing w:after="80"/>
        <w:jc w:val="both"/>
      </w:pPr>
      <w:r>
        <w:rPr>
          <w:rFonts w:ascii="Cambria" w:hAnsi="Cambria"/>
          <w:b w:val="0"/>
          <w:i w:val="0"/>
          <w:sz w:val="22"/>
        </w:rPr>
        <w:t>Student backlog % reduced via remedials.</w:t>
      </w:r>
    </w:p>
    <w:p>
      <w:pPr>
        <w:pStyle w:val="ListBullet"/>
        <w:spacing w:after="80"/>
        <w:jc w:val="both"/>
      </w:pPr>
      <w:r>
        <w:rPr>
          <w:rFonts w:ascii="Cambria" w:hAnsi="Cambria"/>
          <w:b w:val="0"/>
          <w:i w:val="0"/>
          <w:sz w:val="22"/>
        </w:rPr>
        <w:t>Student satisfaction with teaching-learning ↑ each year.</w:t>
      </w:r>
    </w:p>
    <w:p>
      <w:pPr>
        <w:pStyle w:val="ListBullet"/>
        <w:spacing w:after="80"/>
        <w:jc w:val="both"/>
      </w:pPr>
      <w:r>
        <w:rPr>
          <w:rFonts w:ascii="Cambria" w:hAnsi="Cambria"/>
          <w:b w:val="0"/>
          <w:i w:val="0"/>
          <w:sz w:val="22"/>
        </w:rPr>
        <w:t>Faculty research output and FDP participation increased.</w:t>
      </w:r>
    </w:p>
    <w:p>
      <w:pPr>
        <w:keepNext/>
        <w:spacing w:before="280" w:after="160"/>
        <w:jc w:val="left"/>
      </w:pPr>
      <w:r>
        <w:rPr>
          <w:rFonts w:ascii="Cambria" w:hAnsi="Cambria"/>
          <w:b/>
          <w:i w:val="0"/>
          <w:color w:val="1F3A5F"/>
          <w:sz w:val="26"/>
        </w:rPr>
        <w:t>HoD Academic Responsibilities – Policy → Action → Evidence → Outcome Table</w:t>
      </w:r>
    </w:p>
    <w:tbl>
      <w:tblPr>
        <w:tblStyle w:val="TableGrid"/>
        <w:tblW w:type="auto" w:w="0"/>
        <w:jc w:val="center"/>
        <w:tblLayout w:type="fixed"/>
        <w:tblLook w:firstColumn="1" w:firstRow="1" w:lastColumn="0" w:lastRow="0" w:noHBand="0" w:noVBand="1" w:val="04A0"/>
        <w:tblLayout w:type="fixed"/>
      </w:tblPr>
      <w:tblGrid>
        <w:gridCol w:w="1701"/>
        <w:gridCol w:w="2438"/>
        <w:gridCol w:w="2268"/>
        <w:gridCol w:w="2268"/>
      </w:tblGrid>
      <w:tr>
        <w:tc>
          <w:tcPr>
            <w:tcW w:type="dxa" w:w="1701"/>
            <w:shd w:val="clear" w:color="auto" w:fill="1F3A5F"/>
          </w:tcPr>
          <w:p>
            <w:pPr>
              <w:jc w:val="center"/>
            </w:pPr>
            <w:r/>
            <w:r>
              <w:rPr>
                <w:rFonts w:ascii="Cambria" w:hAnsi="Cambria"/>
                <w:b/>
                <w:i w:val="0"/>
                <w:color w:val="FFFFFF"/>
                <w:sz w:val="20"/>
              </w:rPr>
              <w:t>Policy / Responsibility</w:t>
            </w:r>
          </w:p>
        </w:tc>
        <w:tc>
          <w:tcPr>
            <w:tcW w:type="dxa" w:w="2438"/>
            <w:shd w:val="clear" w:color="auto" w:fill="1F3A5F"/>
          </w:tcPr>
          <w:p>
            <w:pPr>
              <w:jc w:val="center"/>
            </w:pPr>
            <w:r/>
            <w:r>
              <w:rPr>
                <w:rFonts w:ascii="Cambria" w:hAnsi="Cambria"/>
                <w:b/>
                <w:i w:val="0"/>
                <w:color w:val="FFFFFF"/>
                <w:sz w:val="20"/>
              </w:rPr>
              <w:t>Action by HoD</w:t>
            </w:r>
          </w:p>
        </w:tc>
        <w:tc>
          <w:tcPr>
            <w:tcW w:type="dxa" w:w="2268"/>
            <w:shd w:val="clear" w:color="auto" w:fill="1F3A5F"/>
          </w:tcPr>
          <w:p>
            <w:pPr>
              <w:jc w:val="center"/>
            </w:pPr>
            <w:r/>
            <w:r>
              <w:rPr>
                <w:rFonts w:ascii="Cambria" w:hAnsi="Cambria"/>
                <w:b/>
                <w:i w:val="0"/>
                <w:color w:val="FFFFFF"/>
                <w:sz w:val="20"/>
              </w:rPr>
              <w:t>Evidence/Documents</w:t>
            </w:r>
          </w:p>
        </w:tc>
        <w:tc>
          <w:tcPr>
            <w:tcW w:type="dxa" w:w="2268"/>
            <w:shd w:val="clear" w:color="auto" w:fill="1F3A5F"/>
          </w:tcPr>
          <w:p>
            <w:pPr>
              <w:jc w:val="center"/>
            </w:pPr>
            <w:r/>
            <w:r>
              <w:rPr>
                <w:rFonts w:ascii="Cambria" w:hAnsi="Cambria"/>
                <w:b/>
                <w:i w:val="0"/>
                <w:color w:val="FFFFFF"/>
                <w:sz w:val="20"/>
              </w:rPr>
              <w:t>Tangible Outcomes (Numeric &amp; Measurable)</w:t>
            </w:r>
          </w:p>
        </w:tc>
      </w:tr>
      <w:tr>
        <w:tc>
          <w:tcPr>
            <w:tcW w:type="dxa" w:w="1701"/>
          </w:tcPr>
          <w:p>
            <w:pPr>
              <w:jc w:val="left"/>
            </w:pPr>
            <w:r/>
            <w:r>
              <w:rPr>
                <w:rFonts w:ascii="Cambria" w:hAnsi="Cambria"/>
                <w:b w:val="0"/>
                <w:i w:val="0"/>
                <w:sz w:val="20"/>
              </w:rPr>
              <w:t>Academic Planning &amp; Calendar</w:t>
            </w:r>
          </w:p>
        </w:tc>
        <w:tc>
          <w:tcPr>
            <w:tcW w:type="dxa" w:w="2438"/>
          </w:tcPr>
          <w:p>
            <w:pPr>
              <w:jc w:val="left"/>
            </w:pPr>
            <w:r/>
            <w:r>
              <w:rPr>
                <w:rFonts w:ascii="Cambria" w:hAnsi="Cambria"/>
                <w:b w:val="0"/>
                <w:i w:val="0"/>
                <w:sz w:val="20"/>
              </w:rPr>
              <w:t>Prepare academic calendar, align with institutional calendar, plan timetable for classes/labs.</w:t>
            </w:r>
          </w:p>
        </w:tc>
        <w:tc>
          <w:tcPr>
            <w:tcW w:type="dxa" w:w="2268"/>
          </w:tcPr>
          <w:p>
            <w:pPr>
              <w:jc w:val="left"/>
            </w:pPr>
            <w:r/>
            <w:r>
              <w:rPr>
                <w:rFonts w:ascii="Cambria" w:hAnsi="Cambria"/>
                <w:b w:val="0"/>
                <w:i w:val="0"/>
                <w:sz w:val="20"/>
              </w:rPr>
              <w:t>Approved divisional academic calendar, timetables.</w:t>
            </w:r>
          </w:p>
        </w:tc>
        <w:tc>
          <w:tcPr>
            <w:tcW w:type="dxa" w:w="2268"/>
          </w:tcPr>
          <w:p>
            <w:pPr>
              <w:jc w:val="left"/>
            </w:pPr>
            <w:r/>
            <w:r>
              <w:rPr>
                <w:rFonts w:ascii="Cambria" w:hAnsi="Cambria"/>
                <w:b w:val="0"/>
                <w:i w:val="0"/>
                <w:sz w:val="20"/>
              </w:rPr>
              <w:t>100% courses covered; 0 deviation from schedule; student satisfaction ↑ from 3.8 → 4.4/5.</w:t>
            </w:r>
          </w:p>
        </w:tc>
      </w:tr>
      <w:tr>
        <w:tc>
          <w:tcPr>
            <w:tcW w:type="dxa" w:w="1701"/>
            <w:shd w:val="clear" w:color="auto" w:fill="E8EEF5"/>
          </w:tcPr>
          <w:p>
            <w:pPr>
              <w:jc w:val="left"/>
            </w:pPr>
            <w:r/>
            <w:r>
              <w:rPr>
                <w:rFonts w:ascii="Cambria" w:hAnsi="Cambria"/>
                <w:b w:val="0"/>
                <w:i w:val="0"/>
                <w:sz w:val="20"/>
              </w:rPr>
              <w:t>Course Allocation &amp; Workload Distribution</w:t>
            </w:r>
          </w:p>
        </w:tc>
        <w:tc>
          <w:tcPr>
            <w:tcW w:type="dxa" w:w="2438"/>
            <w:shd w:val="clear" w:color="auto" w:fill="E8EEF5"/>
          </w:tcPr>
          <w:p>
            <w:pPr>
              <w:jc w:val="left"/>
            </w:pPr>
            <w:r/>
            <w:r>
              <w:rPr>
                <w:rFonts w:ascii="Cambria" w:hAnsi="Cambria"/>
                <w:b w:val="0"/>
                <w:i w:val="0"/>
                <w:sz w:val="20"/>
              </w:rPr>
              <w:t>Assign workload equitably based on faculty expertise &amp; UGC/AICTE norms.</w:t>
            </w:r>
          </w:p>
        </w:tc>
        <w:tc>
          <w:tcPr>
            <w:tcW w:type="dxa" w:w="2268"/>
            <w:shd w:val="clear" w:color="auto" w:fill="E8EEF5"/>
          </w:tcPr>
          <w:p>
            <w:pPr>
              <w:jc w:val="left"/>
            </w:pPr>
            <w:r/>
            <w:r>
              <w:rPr>
                <w:rFonts w:ascii="Cambria" w:hAnsi="Cambria"/>
                <w:b w:val="0"/>
                <w:i w:val="0"/>
                <w:sz w:val="20"/>
              </w:rPr>
              <w:t>Faculty workload sheets (signed), course allocation matrix.</w:t>
            </w:r>
          </w:p>
        </w:tc>
        <w:tc>
          <w:tcPr>
            <w:tcW w:type="dxa" w:w="2268"/>
            <w:shd w:val="clear" w:color="auto" w:fill="E8EEF5"/>
          </w:tcPr>
          <w:p>
            <w:pPr>
              <w:jc w:val="left"/>
            </w:pPr>
            <w:r/>
            <w:r>
              <w:rPr>
                <w:rFonts w:ascii="Cambria" w:hAnsi="Cambria"/>
                <w:b w:val="0"/>
                <w:i w:val="0"/>
                <w:sz w:val="20"/>
              </w:rPr>
              <w:t>Workload compliance 100%; faculty satisfaction ↑ from 82% → 94%.</w:t>
            </w:r>
          </w:p>
        </w:tc>
      </w:tr>
      <w:tr>
        <w:tc>
          <w:tcPr>
            <w:tcW w:type="dxa" w:w="1701"/>
          </w:tcPr>
          <w:p>
            <w:pPr>
              <w:jc w:val="left"/>
            </w:pPr>
            <w:r/>
            <w:r>
              <w:rPr>
                <w:rFonts w:ascii="Cambria" w:hAnsi="Cambria"/>
                <w:b w:val="0"/>
                <w:i w:val="0"/>
                <w:sz w:val="20"/>
              </w:rPr>
              <w:t>Curriculum Implementation (OBE Compliance)</w:t>
            </w:r>
          </w:p>
        </w:tc>
        <w:tc>
          <w:tcPr>
            <w:tcW w:type="dxa" w:w="2438"/>
          </w:tcPr>
          <w:p>
            <w:pPr>
              <w:jc w:val="left"/>
            </w:pPr>
            <w:r/>
            <w:r>
              <w:rPr>
                <w:rFonts w:ascii="Cambria" w:hAnsi="Cambria"/>
                <w:b w:val="0"/>
                <w:i w:val="0"/>
                <w:sz w:val="20"/>
              </w:rPr>
              <w:t>Ensure CO–PO–PSO mapping; review course files, lesson plans.</w:t>
            </w:r>
          </w:p>
        </w:tc>
        <w:tc>
          <w:tcPr>
            <w:tcW w:type="dxa" w:w="2268"/>
          </w:tcPr>
          <w:p>
            <w:pPr>
              <w:jc w:val="left"/>
            </w:pPr>
            <w:r/>
            <w:r>
              <w:rPr>
                <w:rFonts w:ascii="Cambria" w:hAnsi="Cambria"/>
                <w:b w:val="0"/>
                <w:i w:val="0"/>
                <w:sz w:val="20"/>
              </w:rPr>
              <w:t>Course files, CO–PO mapping sheets, teaching diaries.</w:t>
            </w:r>
          </w:p>
        </w:tc>
        <w:tc>
          <w:tcPr>
            <w:tcW w:type="dxa" w:w="2268"/>
          </w:tcPr>
          <w:p>
            <w:pPr>
              <w:jc w:val="left"/>
            </w:pPr>
            <w:r/>
            <w:r>
              <w:rPr>
                <w:rFonts w:ascii="Cambria" w:hAnsi="Cambria"/>
                <w:b w:val="0"/>
                <w:i w:val="0"/>
                <w:sz w:val="20"/>
              </w:rPr>
              <w:t>100% courses mapped; CO attainment ↑ 6% YoY.</w:t>
            </w:r>
          </w:p>
        </w:tc>
      </w:tr>
      <w:tr>
        <w:tc>
          <w:tcPr>
            <w:tcW w:type="dxa" w:w="1701"/>
            <w:shd w:val="clear" w:color="auto" w:fill="E8EEF5"/>
          </w:tcPr>
          <w:p>
            <w:pPr>
              <w:jc w:val="left"/>
            </w:pPr>
            <w:r/>
            <w:r>
              <w:rPr>
                <w:rFonts w:ascii="Cambria" w:hAnsi="Cambria"/>
                <w:b w:val="0"/>
                <w:i w:val="0"/>
                <w:sz w:val="20"/>
              </w:rPr>
              <w:t>Laboratory &amp; Project Work</w:t>
            </w:r>
          </w:p>
        </w:tc>
        <w:tc>
          <w:tcPr>
            <w:tcW w:type="dxa" w:w="2438"/>
            <w:shd w:val="clear" w:color="auto" w:fill="E8EEF5"/>
          </w:tcPr>
          <w:p>
            <w:pPr>
              <w:jc w:val="left"/>
            </w:pPr>
            <w:r/>
            <w:r>
              <w:rPr>
                <w:rFonts w:ascii="Cambria" w:hAnsi="Cambria"/>
                <w:b w:val="0"/>
                <w:i w:val="0"/>
                <w:sz w:val="20"/>
              </w:rPr>
              <w:t>Approve lab manuals, project allocation; monitor progress.</w:t>
            </w:r>
          </w:p>
        </w:tc>
        <w:tc>
          <w:tcPr>
            <w:tcW w:type="dxa" w:w="2268"/>
            <w:shd w:val="clear" w:color="auto" w:fill="E8EEF5"/>
          </w:tcPr>
          <w:p>
            <w:pPr>
              <w:jc w:val="left"/>
            </w:pPr>
            <w:r/>
            <w:r>
              <w:rPr>
                <w:rFonts w:ascii="Cambria" w:hAnsi="Cambria"/>
                <w:b w:val="0"/>
                <w:i w:val="0"/>
                <w:sz w:val="20"/>
              </w:rPr>
              <w:t>Lab manuals, student logbooks, project allocation list, review committee minutes.</w:t>
            </w:r>
          </w:p>
        </w:tc>
        <w:tc>
          <w:tcPr>
            <w:tcW w:type="dxa" w:w="2268"/>
            <w:shd w:val="clear" w:color="auto" w:fill="E8EEF5"/>
          </w:tcPr>
          <w:p>
            <w:pPr>
              <w:jc w:val="left"/>
            </w:pPr>
            <w:r/>
            <w:r>
              <w:rPr>
                <w:rFonts w:ascii="Cambria" w:hAnsi="Cambria"/>
                <w:b w:val="0"/>
                <w:i w:val="0"/>
                <w:sz w:val="20"/>
              </w:rPr>
              <w:t>98% project completion on time; 90% labs with updated manuals.</w:t>
            </w:r>
          </w:p>
        </w:tc>
      </w:tr>
      <w:tr>
        <w:tc>
          <w:tcPr>
            <w:tcW w:type="dxa" w:w="1701"/>
          </w:tcPr>
          <w:p>
            <w:pPr>
              <w:jc w:val="left"/>
            </w:pPr>
            <w:r/>
            <w:r>
              <w:rPr>
                <w:rFonts w:ascii="Cambria" w:hAnsi="Cambria"/>
                <w:b w:val="0"/>
                <w:i w:val="0"/>
                <w:sz w:val="20"/>
              </w:rPr>
              <w:t>Teaching–Learning Monitoring</w:t>
            </w:r>
          </w:p>
        </w:tc>
        <w:tc>
          <w:tcPr>
            <w:tcW w:type="dxa" w:w="2438"/>
          </w:tcPr>
          <w:p>
            <w:pPr>
              <w:jc w:val="left"/>
            </w:pPr>
            <w:r/>
            <w:r>
              <w:rPr>
                <w:rFonts w:ascii="Cambria" w:hAnsi="Cambria"/>
                <w:b w:val="0"/>
                <w:i w:val="0"/>
                <w:sz w:val="20"/>
              </w:rPr>
              <w:t>Collect feedback, conduct peer/classroom reviews, track progress.</w:t>
            </w:r>
          </w:p>
        </w:tc>
        <w:tc>
          <w:tcPr>
            <w:tcW w:type="dxa" w:w="2268"/>
          </w:tcPr>
          <w:p>
            <w:pPr>
              <w:jc w:val="left"/>
            </w:pPr>
            <w:r/>
            <w:r>
              <w:rPr>
                <w:rFonts w:ascii="Cambria" w:hAnsi="Cambria"/>
                <w:b w:val="0"/>
                <w:i w:val="0"/>
                <w:sz w:val="20"/>
              </w:rPr>
              <w:t>Feedback reports, classroom observation forms, attendance registers.</w:t>
            </w:r>
          </w:p>
        </w:tc>
        <w:tc>
          <w:tcPr>
            <w:tcW w:type="dxa" w:w="2268"/>
          </w:tcPr>
          <w:p>
            <w:pPr>
              <w:jc w:val="left"/>
            </w:pPr>
            <w:r/>
            <w:r>
              <w:rPr>
                <w:rFonts w:ascii="Cambria" w:hAnsi="Cambria"/>
                <w:b w:val="0"/>
                <w:i w:val="0"/>
                <w:sz w:val="20"/>
              </w:rPr>
              <w:t>Feedback rating ↑ from 3.7 → 4.3/5; attendance ↑ 8% YoY.</w:t>
            </w:r>
          </w:p>
        </w:tc>
      </w:tr>
      <w:tr>
        <w:tc>
          <w:tcPr>
            <w:tcW w:type="dxa" w:w="1701"/>
            <w:shd w:val="clear" w:color="auto" w:fill="E8EEF5"/>
          </w:tcPr>
          <w:p>
            <w:pPr>
              <w:jc w:val="left"/>
            </w:pPr>
            <w:r/>
            <w:r>
              <w:rPr>
                <w:rFonts w:ascii="Cambria" w:hAnsi="Cambria"/>
                <w:b w:val="0"/>
                <w:i w:val="0"/>
                <w:sz w:val="20"/>
              </w:rPr>
              <w:t>Examination &amp; Evaluation</w:t>
            </w:r>
          </w:p>
        </w:tc>
        <w:tc>
          <w:tcPr>
            <w:tcW w:type="dxa" w:w="2438"/>
            <w:shd w:val="clear" w:color="auto" w:fill="E8EEF5"/>
          </w:tcPr>
          <w:p>
            <w:pPr>
              <w:jc w:val="left"/>
            </w:pPr>
            <w:r/>
            <w:r>
              <w:rPr>
                <w:rFonts w:ascii="Cambria" w:hAnsi="Cambria"/>
                <w:b w:val="0"/>
                <w:i w:val="0"/>
                <w:sz w:val="20"/>
              </w:rPr>
              <w:t>Schedule internals, approve question papers, monitor moderation &amp; evaluation.</w:t>
            </w:r>
          </w:p>
        </w:tc>
        <w:tc>
          <w:tcPr>
            <w:tcW w:type="dxa" w:w="2268"/>
            <w:shd w:val="clear" w:color="auto" w:fill="E8EEF5"/>
          </w:tcPr>
          <w:p>
            <w:pPr>
              <w:jc w:val="left"/>
            </w:pPr>
            <w:r/>
            <w:r>
              <w:rPr>
                <w:rFonts w:ascii="Cambria" w:hAnsi="Cambria"/>
                <w:b w:val="0"/>
                <w:i w:val="0"/>
                <w:sz w:val="20"/>
              </w:rPr>
              <w:t>Exam timetables, question papers, mark sheets, moderation reports.</w:t>
            </w:r>
          </w:p>
        </w:tc>
        <w:tc>
          <w:tcPr>
            <w:tcW w:type="dxa" w:w="2268"/>
            <w:shd w:val="clear" w:color="auto" w:fill="E8EEF5"/>
          </w:tcPr>
          <w:p>
            <w:pPr>
              <w:jc w:val="left"/>
            </w:pPr>
            <w:r/>
            <w:r>
              <w:rPr>
                <w:rFonts w:ascii="Cambria" w:hAnsi="Cambria"/>
                <w:b w:val="0"/>
                <w:i w:val="0"/>
                <w:sz w:val="20"/>
              </w:rPr>
              <w:t>100% exams conducted on schedule; backlog % reduced from 18% → 10%.</w:t>
            </w:r>
          </w:p>
        </w:tc>
      </w:tr>
      <w:tr>
        <w:tc>
          <w:tcPr>
            <w:tcW w:type="dxa" w:w="1701"/>
          </w:tcPr>
          <w:p>
            <w:pPr>
              <w:jc w:val="left"/>
            </w:pPr>
            <w:r/>
            <w:r>
              <w:rPr>
                <w:rFonts w:ascii="Cambria" w:hAnsi="Cambria"/>
                <w:b w:val="0"/>
                <w:i w:val="0"/>
                <w:sz w:val="20"/>
              </w:rPr>
              <w:t>OBE Attainment &amp; CQI</w:t>
            </w:r>
          </w:p>
        </w:tc>
        <w:tc>
          <w:tcPr>
            <w:tcW w:type="dxa" w:w="2438"/>
          </w:tcPr>
          <w:p>
            <w:pPr>
              <w:jc w:val="left"/>
            </w:pPr>
            <w:r/>
            <w:r>
              <w:rPr>
                <w:rFonts w:ascii="Cambria" w:hAnsi="Cambria"/>
                <w:b w:val="0"/>
                <w:i w:val="0"/>
                <w:sz w:val="20"/>
              </w:rPr>
              <w:t>Analyze CO/PO/PSO attainment; initiate action plans for gaps.</w:t>
            </w:r>
          </w:p>
        </w:tc>
        <w:tc>
          <w:tcPr>
            <w:tcW w:type="dxa" w:w="2268"/>
          </w:tcPr>
          <w:p>
            <w:pPr>
              <w:jc w:val="left"/>
            </w:pPr>
            <w:r/>
            <w:r>
              <w:rPr>
                <w:rFonts w:ascii="Cambria" w:hAnsi="Cambria"/>
                <w:b w:val="0"/>
                <w:i w:val="0"/>
                <w:sz w:val="20"/>
              </w:rPr>
              <w:t>Attainment reports, Action Taken Reports (ATRs).</w:t>
            </w:r>
          </w:p>
        </w:tc>
        <w:tc>
          <w:tcPr>
            <w:tcW w:type="dxa" w:w="2268"/>
          </w:tcPr>
          <w:p>
            <w:pPr>
              <w:jc w:val="left"/>
            </w:pPr>
            <w:r/>
            <w:r>
              <w:rPr>
                <w:rFonts w:ascii="Cambria" w:hAnsi="Cambria"/>
                <w:b w:val="0"/>
                <w:i w:val="0"/>
                <w:sz w:val="20"/>
              </w:rPr>
              <w:t>Average CO attainment ↑ from 72% → 78%; continuous improvement documented.</w:t>
            </w:r>
          </w:p>
        </w:tc>
      </w:tr>
      <w:tr>
        <w:tc>
          <w:tcPr>
            <w:tcW w:type="dxa" w:w="1701"/>
            <w:shd w:val="clear" w:color="auto" w:fill="E8EEF5"/>
          </w:tcPr>
          <w:p>
            <w:pPr>
              <w:jc w:val="left"/>
            </w:pPr>
            <w:r/>
            <w:r>
              <w:rPr>
                <w:rFonts w:ascii="Cambria" w:hAnsi="Cambria"/>
                <w:b w:val="0"/>
                <w:i w:val="0"/>
                <w:sz w:val="20"/>
              </w:rPr>
              <w:t>Research &amp; FDP Integration</w:t>
            </w:r>
          </w:p>
        </w:tc>
        <w:tc>
          <w:tcPr>
            <w:tcW w:type="dxa" w:w="2438"/>
            <w:shd w:val="clear" w:color="auto" w:fill="E8EEF5"/>
          </w:tcPr>
          <w:p>
            <w:pPr>
              <w:jc w:val="left"/>
            </w:pPr>
            <w:r/>
            <w:r>
              <w:rPr>
                <w:rFonts w:ascii="Cambria" w:hAnsi="Cambria"/>
                <w:b w:val="0"/>
                <w:i w:val="0"/>
                <w:sz w:val="20"/>
              </w:rPr>
              <w:t>Promote research, organize FDPs, workshops, seminars.</w:t>
            </w:r>
          </w:p>
        </w:tc>
        <w:tc>
          <w:tcPr>
            <w:tcW w:type="dxa" w:w="2268"/>
            <w:shd w:val="clear" w:color="auto" w:fill="E8EEF5"/>
          </w:tcPr>
          <w:p>
            <w:pPr>
              <w:jc w:val="left"/>
            </w:pPr>
            <w:r/>
            <w:r>
              <w:rPr>
                <w:rFonts w:ascii="Cambria" w:hAnsi="Cambria"/>
                <w:b w:val="0"/>
                <w:i w:val="0"/>
                <w:sz w:val="20"/>
              </w:rPr>
              <w:t>FDP reports, research publication records, grant sanction letters.</w:t>
            </w:r>
          </w:p>
        </w:tc>
        <w:tc>
          <w:tcPr>
            <w:tcW w:type="dxa" w:w="2268"/>
            <w:shd w:val="clear" w:color="auto" w:fill="E8EEF5"/>
          </w:tcPr>
          <w:p>
            <w:pPr>
              <w:jc w:val="left"/>
            </w:pPr>
            <w:r/>
            <w:r>
              <w:rPr>
                <w:rFonts w:ascii="Cambria" w:hAnsi="Cambria"/>
                <w:b w:val="0"/>
                <w:i w:val="0"/>
                <w:sz w:val="20"/>
              </w:rPr>
              <w:t>Faculty FDP participation ↑ 40%; publications ↑ 31%.</w:t>
            </w:r>
          </w:p>
        </w:tc>
      </w:tr>
      <w:tr>
        <w:tc>
          <w:tcPr>
            <w:tcW w:type="dxa" w:w="1701"/>
          </w:tcPr>
          <w:p>
            <w:pPr>
              <w:jc w:val="left"/>
            </w:pPr>
            <w:r/>
            <w:r>
              <w:rPr>
                <w:rFonts w:ascii="Cambria" w:hAnsi="Cambria"/>
                <w:b w:val="0"/>
                <w:i w:val="0"/>
                <w:sz w:val="20"/>
              </w:rPr>
              <w:t>Documentation &amp; Audit Readiness</w:t>
            </w:r>
          </w:p>
        </w:tc>
        <w:tc>
          <w:tcPr>
            <w:tcW w:type="dxa" w:w="2438"/>
          </w:tcPr>
          <w:p>
            <w:pPr>
              <w:jc w:val="left"/>
            </w:pPr>
            <w:r/>
            <w:r>
              <w:rPr>
                <w:rFonts w:ascii="Cambria" w:hAnsi="Cambria"/>
                <w:b w:val="0"/>
                <w:i w:val="0"/>
                <w:sz w:val="20"/>
              </w:rPr>
              <w:t>Maintain all academic records systematically.</w:t>
            </w:r>
          </w:p>
        </w:tc>
        <w:tc>
          <w:tcPr>
            <w:tcW w:type="dxa" w:w="2268"/>
          </w:tcPr>
          <w:p>
            <w:pPr>
              <w:jc w:val="left"/>
            </w:pPr>
            <w:r/>
            <w:r>
              <w:rPr>
                <w:rFonts w:ascii="Cambria" w:hAnsi="Cambria"/>
                <w:b w:val="0"/>
                <w:i w:val="0"/>
                <w:sz w:val="20"/>
              </w:rPr>
              <w:t>Course files, lab records, attainment sheets, annual departmental reports.</w:t>
            </w:r>
          </w:p>
        </w:tc>
        <w:tc>
          <w:tcPr>
            <w:tcW w:type="dxa" w:w="2268"/>
          </w:tcPr>
          <w:p>
            <w:pPr>
              <w:jc w:val="left"/>
            </w:pPr>
            <w:r/>
            <w:r>
              <w:rPr>
                <w:rFonts w:ascii="Cambria" w:hAnsi="Cambria"/>
                <w:b w:val="0"/>
                <w:i w:val="0"/>
                <w:sz w:val="20"/>
              </w:rPr>
              <w:t>100% records maintained; audit queries resolved without objections.</w:t>
            </w:r>
          </w:p>
        </w:tc>
      </w:tr>
    </w:tbl>
    <w:p>
      <w:pPr>
        <w:spacing w:after="120"/>
      </w:pPr>
    </w:p>
    <w:p>
      <w:pPr>
        <w:keepNext/>
        <w:spacing w:before="280" w:after="160"/>
        <w:jc w:val="left"/>
      </w:pPr>
      <w:r>
        <w:rPr>
          <w:rFonts w:ascii="Cambria" w:hAnsi="Cambria"/>
          <w:b/>
          <w:i w:val="0"/>
          <w:color w:val="1F3A5F"/>
          <w:sz w:val="30"/>
        </w:rPr>
        <w:t>4. Planning, Monitoring, and Control of the Academic System by the HoD for his/her Division in HEIs</w:t>
      </w:r>
    </w:p>
    <w:p>
      <w:pPr>
        <w:keepNext/>
        <w:spacing w:before="280" w:after="160"/>
        <w:jc w:val="left"/>
      </w:pPr>
      <w:r>
        <w:rPr>
          <w:rFonts w:ascii="Cambria" w:hAnsi="Cambria"/>
          <w:b/>
          <w:i w:val="0"/>
          <w:color w:val="1F3A5F"/>
          <w:sz w:val="26"/>
        </w:rPr>
        <w:t>Planning</w:t>
      </w:r>
    </w:p>
    <w:p>
      <w:pPr>
        <w:pStyle w:val="ListBullet"/>
        <w:spacing w:after="80"/>
        <w:jc w:val="both"/>
      </w:pPr>
      <w:r>
        <w:rPr>
          <w:rFonts w:ascii="Cambria" w:hAnsi="Cambria"/>
          <w:b w:val="0"/>
          <w:i w:val="0"/>
          <w:sz w:val="22"/>
        </w:rPr>
        <w:t>Academic Calendar Development</w:t>
      </w:r>
    </w:p>
    <w:p>
      <w:pPr>
        <w:pStyle w:val="ListBullet2"/>
        <w:spacing w:after="80"/>
        <w:jc w:val="both"/>
      </w:pPr>
      <w:r>
        <w:rPr>
          <w:rFonts w:ascii="Cambria" w:hAnsi="Cambria"/>
          <w:b w:val="0"/>
          <w:i w:val="0"/>
          <w:sz w:val="22"/>
        </w:rPr>
        <w:t>The HoD prepares the departmental academic calendar in line with the institutional calendar to ensure synchronization of teaching, examinations, and co-curricular activities.</w:t>
      </w:r>
    </w:p>
    <w:p>
      <w:pPr>
        <w:pStyle w:val="ListBullet2"/>
        <w:spacing w:after="80"/>
        <w:jc w:val="both"/>
      </w:pPr>
      <w:r>
        <w:rPr>
          <w:rFonts w:ascii="Cambria" w:hAnsi="Cambria"/>
          <w:b w:val="0"/>
          <w:i w:val="0"/>
          <w:sz w:val="22"/>
        </w:rPr>
        <w:t>Incorporates critical timelines for curriculum coverage, internal assessments, project submissions, workshops, and community engagement activities.</w:t>
      </w:r>
    </w:p>
    <w:p>
      <w:pPr>
        <w:pStyle w:val="ListBullet"/>
        <w:spacing w:after="80"/>
        <w:jc w:val="both"/>
      </w:pPr>
      <w:r>
        <w:rPr>
          <w:rFonts w:ascii="Cambria" w:hAnsi="Cambria"/>
          <w:b w:val="0"/>
          <w:i w:val="0"/>
          <w:sz w:val="22"/>
        </w:rPr>
        <w:t>Course Allocation &amp; Workload Distribution</w:t>
      </w:r>
    </w:p>
    <w:p>
      <w:pPr>
        <w:pStyle w:val="ListBullet2"/>
        <w:spacing w:after="80"/>
        <w:jc w:val="both"/>
      </w:pPr>
      <w:r>
        <w:rPr>
          <w:rFonts w:ascii="Cambria" w:hAnsi="Cambria"/>
          <w:b w:val="0"/>
          <w:i w:val="0"/>
          <w:sz w:val="22"/>
        </w:rPr>
        <w:t>Allocates courses to faculty based on subject expertise, teaching experience, and workload norms as per UGC/AICTE guidelines.</w:t>
      </w:r>
    </w:p>
    <w:p>
      <w:pPr>
        <w:pStyle w:val="ListBullet2"/>
        <w:spacing w:after="80"/>
        <w:jc w:val="both"/>
      </w:pPr>
      <w:r>
        <w:rPr>
          <w:rFonts w:ascii="Cambria" w:hAnsi="Cambria"/>
          <w:b w:val="0"/>
          <w:i w:val="0"/>
          <w:sz w:val="22"/>
        </w:rPr>
        <w:t>Balances teaching, research, and administrative responsibilities across faculty to avoid overburdening.</w:t>
      </w:r>
    </w:p>
    <w:p>
      <w:pPr>
        <w:pStyle w:val="ListBullet2"/>
        <w:spacing w:after="80"/>
        <w:jc w:val="both"/>
      </w:pPr>
      <w:r>
        <w:rPr>
          <w:rFonts w:ascii="Cambria" w:hAnsi="Cambria"/>
          <w:b w:val="0"/>
          <w:i w:val="0"/>
          <w:sz w:val="22"/>
        </w:rPr>
        <w:t>Ensures laboratory and tutorial classes are equitably distributed among faculty and staff.</w:t>
      </w:r>
    </w:p>
    <w:p>
      <w:pPr>
        <w:pStyle w:val="ListBullet"/>
        <w:spacing w:after="80"/>
        <w:jc w:val="both"/>
      </w:pPr>
      <w:r>
        <w:rPr>
          <w:rFonts w:ascii="Cambria" w:hAnsi="Cambria"/>
          <w:b w:val="0"/>
          <w:i w:val="0"/>
          <w:sz w:val="22"/>
        </w:rPr>
        <w:t>Curriculum &amp; Outcome-Based Education (OBE) Planning</w:t>
      </w:r>
    </w:p>
    <w:p>
      <w:pPr>
        <w:pStyle w:val="ListBullet2"/>
        <w:spacing w:after="80"/>
        <w:jc w:val="both"/>
      </w:pPr>
      <w:r>
        <w:rPr>
          <w:rFonts w:ascii="Cambria" w:hAnsi="Cambria"/>
          <w:b w:val="0"/>
          <w:i w:val="0"/>
          <w:sz w:val="22"/>
        </w:rPr>
        <w:t>Ensures curriculum delivery is mapped with Course Outcomes (COs), Program Outcomes (POs), and Program Specific Outcomes (PSOs).</w:t>
      </w:r>
    </w:p>
    <w:p>
      <w:pPr>
        <w:pStyle w:val="ListBullet2"/>
        <w:spacing w:after="80"/>
        <w:jc w:val="both"/>
      </w:pPr>
      <w:r>
        <w:rPr>
          <w:rFonts w:ascii="Cambria" w:hAnsi="Cambria"/>
          <w:b w:val="0"/>
          <w:i w:val="0"/>
          <w:sz w:val="22"/>
        </w:rPr>
        <w:t>Aligns departmental curriculum with NAAC/NBA requirements, NEP 2020 mandates, and industry needs.</w:t>
      </w:r>
    </w:p>
    <w:p>
      <w:pPr>
        <w:pStyle w:val="ListBullet2"/>
        <w:spacing w:after="80"/>
        <w:jc w:val="both"/>
      </w:pPr>
      <w:r>
        <w:rPr>
          <w:rFonts w:ascii="Cambria" w:hAnsi="Cambria"/>
          <w:b w:val="0"/>
          <w:i w:val="0"/>
          <w:sz w:val="22"/>
        </w:rPr>
        <w:t>Integrates multidisciplinary and skill-oriented components into the academic plan.</w:t>
      </w:r>
    </w:p>
    <w:p>
      <w:pPr>
        <w:pStyle w:val="ListBullet"/>
        <w:spacing w:after="80"/>
        <w:jc w:val="both"/>
      </w:pPr>
      <w:r>
        <w:rPr>
          <w:rFonts w:ascii="Cambria" w:hAnsi="Cambria"/>
          <w:b w:val="0"/>
          <w:i w:val="0"/>
          <w:sz w:val="22"/>
        </w:rPr>
        <w:t>Laboratory, Projects, and Industry Interaction</w:t>
      </w:r>
    </w:p>
    <w:p>
      <w:pPr>
        <w:pStyle w:val="ListBullet2"/>
        <w:spacing w:after="80"/>
        <w:jc w:val="both"/>
      </w:pPr>
      <w:r>
        <w:rPr>
          <w:rFonts w:ascii="Cambria" w:hAnsi="Cambria"/>
          <w:b w:val="0"/>
          <w:i w:val="0"/>
          <w:sz w:val="22"/>
        </w:rPr>
        <w:t>Plans laboratory sessions, experimental schedules, and project-based learning activities.</w:t>
      </w:r>
    </w:p>
    <w:p>
      <w:pPr>
        <w:pStyle w:val="ListBullet2"/>
        <w:spacing w:after="80"/>
        <w:jc w:val="both"/>
      </w:pPr>
      <w:r>
        <w:rPr>
          <w:rFonts w:ascii="Cambria" w:hAnsi="Cambria"/>
          <w:b w:val="0"/>
          <w:i w:val="0"/>
          <w:sz w:val="22"/>
        </w:rPr>
        <w:t>Establishes linkages with industry for internships, seminars, guest lectures, and industrial visits.</w:t>
      </w:r>
    </w:p>
    <w:p>
      <w:pPr>
        <w:pStyle w:val="ListBullet2"/>
        <w:spacing w:after="80"/>
        <w:jc w:val="both"/>
      </w:pPr>
      <w:r>
        <w:rPr>
          <w:rFonts w:ascii="Cambria" w:hAnsi="Cambria"/>
          <w:b w:val="0"/>
          <w:i w:val="0"/>
          <w:sz w:val="22"/>
        </w:rPr>
        <w:t>Designs research and innovation-driven projects for UG/PG students.</w:t>
      </w:r>
    </w:p>
    <w:p>
      <w:pPr>
        <w:pStyle w:val="ListBullet"/>
        <w:spacing w:after="80"/>
        <w:jc w:val="both"/>
      </w:pPr>
      <w:r>
        <w:rPr>
          <w:rFonts w:ascii="Cambria" w:hAnsi="Cambria"/>
          <w:b w:val="0"/>
          <w:i w:val="0"/>
          <w:sz w:val="22"/>
        </w:rPr>
        <w:t>Resource Forecasting &amp; Infrastructure Planning</w:t>
      </w:r>
    </w:p>
    <w:p>
      <w:pPr>
        <w:pStyle w:val="ListBullet2"/>
        <w:spacing w:after="80"/>
        <w:jc w:val="both"/>
      </w:pPr>
      <w:r>
        <w:rPr>
          <w:rFonts w:ascii="Cambria" w:hAnsi="Cambria"/>
          <w:b w:val="0"/>
          <w:i w:val="0"/>
          <w:sz w:val="22"/>
        </w:rPr>
        <w:t>Anticipates requirements for classrooms, laboratories, ICT-enabled teaching tools, and library resources.</w:t>
      </w:r>
    </w:p>
    <w:p>
      <w:pPr>
        <w:pStyle w:val="ListBullet2"/>
        <w:spacing w:after="80"/>
        <w:jc w:val="both"/>
      </w:pPr>
      <w:r>
        <w:rPr>
          <w:rFonts w:ascii="Cambria" w:hAnsi="Cambria"/>
          <w:b w:val="0"/>
          <w:i w:val="0"/>
          <w:sz w:val="22"/>
        </w:rPr>
        <w:t>Proposes budgets for new equipment, software licenses, and learning management systems (LMS).</w:t>
      </w:r>
    </w:p>
    <w:p>
      <w:pPr>
        <w:pStyle w:val="ListBullet2"/>
        <w:spacing w:after="80"/>
        <w:jc w:val="both"/>
      </w:pPr>
      <w:r>
        <w:rPr>
          <w:rFonts w:ascii="Cambria" w:hAnsi="Cambria"/>
          <w:b w:val="0"/>
          <w:i w:val="0"/>
          <w:sz w:val="22"/>
        </w:rPr>
        <w:t>Ensures sufficient faculty strength as per AICTE/UGC norms and plans for recruitment if required.</w:t>
      </w:r>
    </w:p>
    <w:p>
      <w:pPr>
        <w:pStyle w:val="ListBullet"/>
        <w:spacing w:after="80"/>
        <w:jc w:val="both"/>
      </w:pPr>
      <w:r>
        <w:rPr>
          <w:rFonts w:ascii="Cambria" w:hAnsi="Cambria"/>
          <w:b w:val="0"/>
          <w:i w:val="0"/>
          <w:sz w:val="22"/>
        </w:rPr>
        <w:t>Student-Centric Strategies</w:t>
      </w:r>
    </w:p>
    <w:p>
      <w:pPr>
        <w:pStyle w:val="ListBullet2"/>
        <w:spacing w:after="80"/>
        <w:jc w:val="both"/>
      </w:pPr>
      <w:r>
        <w:rPr>
          <w:rFonts w:ascii="Cambria" w:hAnsi="Cambria"/>
          <w:b w:val="0"/>
          <w:i w:val="0"/>
          <w:sz w:val="22"/>
        </w:rPr>
        <w:t>Identifies slow learners through diagnostic assessments and plans remedial classes, bridge courses, and mentoring.</w:t>
      </w:r>
    </w:p>
    <w:p>
      <w:pPr>
        <w:pStyle w:val="ListBullet2"/>
        <w:spacing w:after="80"/>
        <w:jc w:val="both"/>
      </w:pPr>
      <w:r>
        <w:rPr>
          <w:rFonts w:ascii="Cambria" w:hAnsi="Cambria"/>
          <w:b w:val="0"/>
          <w:i w:val="0"/>
          <w:sz w:val="22"/>
        </w:rPr>
        <w:t>Encourages advanced learners to engage in value-added programs, research projects, certifications, and competitive examinations.</w:t>
      </w:r>
    </w:p>
    <w:p>
      <w:pPr>
        <w:pStyle w:val="ListBullet2"/>
        <w:spacing w:after="80"/>
        <w:jc w:val="both"/>
      </w:pPr>
      <w:r>
        <w:rPr>
          <w:rFonts w:ascii="Cambria" w:hAnsi="Cambria"/>
          <w:b w:val="0"/>
          <w:i w:val="0"/>
          <w:sz w:val="22"/>
        </w:rPr>
        <w:t>Promotes inclusivity by planning academic support for students from diverse backgrounds.</w:t>
      </w:r>
    </w:p>
    <w:p>
      <w:pPr>
        <w:keepNext/>
        <w:spacing w:before="280" w:after="160"/>
        <w:jc w:val="left"/>
      </w:pPr>
      <w:r>
        <w:rPr>
          <w:rFonts w:ascii="Cambria" w:hAnsi="Cambria"/>
          <w:b/>
          <w:i w:val="0"/>
          <w:color w:val="1F3A5F"/>
          <w:sz w:val="26"/>
        </w:rPr>
        <w:t>Monitoring</w:t>
      </w:r>
    </w:p>
    <w:p>
      <w:pPr>
        <w:pStyle w:val="ListBullet"/>
        <w:spacing w:after="80"/>
        <w:jc w:val="both"/>
      </w:pPr>
      <w:r>
        <w:rPr>
          <w:rFonts w:ascii="Cambria" w:hAnsi="Cambria"/>
          <w:b w:val="0"/>
          <w:i w:val="0"/>
          <w:sz w:val="22"/>
        </w:rPr>
        <w:t>Teaching–Learning Process Oversight</w:t>
      </w:r>
    </w:p>
    <w:p>
      <w:pPr>
        <w:pStyle w:val="ListBullet2"/>
        <w:spacing w:after="80"/>
        <w:jc w:val="both"/>
      </w:pPr>
      <w:r>
        <w:rPr>
          <w:rFonts w:ascii="Cambria" w:hAnsi="Cambria"/>
          <w:b w:val="0"/>
          <w:i w:val="0"/>
          <w:sz w:val="22"/>
        </w:rPr>
        <w:t>Reviews lesson plans, teaching diaries, and course files submitted by faculty to ensure adherence to syllabus coverage.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