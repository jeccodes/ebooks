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b/>
          <w:color w:val="FF0000"/>
          <w:sz w:val="56"/>
        </w:rPr>
        <w:t>SDG-4: Quality Education</w:t>
      </w:r>
    </w:p>
    <w:p>
      <w:pPr>
        <w:spacing w:after="80"/>
        <w:jc w:val="center"/>
      </w:pPr>
      <w:r>
        <w:rPr>
          <w:rFonts w:ascii="Cambria" w:hAnsi="Cambria"/>
          <w:b/>
          <w:color w:val="FF0000"/>
          <w:sz w:val="56"/>
        </w:rPr>
        <w:t>in Higher Education Institutions</w:t>
      </w:r>
    </w:p>
    <w:p>
      <w:pPr>
        <w:spacing w:before="200" w:after="600"/>
        <w:jc w:val="center"/>
      </w:pPr>
      <w:r>
        <w:rPr>
          <w:rFonts w:ascii="Cambria" w:hAnsi="Cambria"/>
          <w:b/>
          <w:sz w:val="28"/>
        </w:rPr>
        <w:t>Aligning with NAAC, NIRF, NBA, and QS I-GAUGE Frameworks  —  Part 2 of 2</w:t>
      </w:r>
    </w:p>
    <w:p/>
    <w:p/>
    <w:p/>
    <w:p/>
    <w:p>
      <w:pPr>
        <w:spacing w:after="40"/>
      </w:pPr>
      <w:r>
        <w:rPr>
          <w:rFonts w:ascii="Cambria" w:hAnsi="Cambria"/>
          <w:b/>
          <w:sz w:val="24"/>
        </w:rPr>
        <w:t>Dr Venkata Rama Krishna Tottempudi</w:t>
      </w:r>
    </w:p>
    <w:p>
      <w:pPr>
        <w:spacing w:after="40"/>
      </w:pPr>
      <w:r>
        <w:rPr>
          <w:rFonts w:ascii="Cambria" w:hAnsi="Cambria"/>
          <w:b/>
          <w:sz w:val="24"/>
        </w:rPr>
        <w:t>Professor, Avanthi Institute of Engineering &amp; Technology</w:t>
      </w:r>
    </w:p>
    <w:p/>
    <w:p>
      <w:pPr>
        <w:spacing w:after="40"/>
      </w:pPr>
      <w:r>
        <w:rPr>
          <w:rFonts w:ascii="Cambria" w:hAnsi="Cambria"/>
          <w:b/>
          <w:sz w:val="24"/>
        </w:rPr>
        <w:t>Sai Saran Tottempudi</w:t>
      </w:r>
    </w:p>
    <w:p>
      <w:pPr>
        <w:spacing w:after="40"/>
      </w:pPr>
      <w:r>
        <w:rPr>
          <w:rFonts w:ascii="Cambria" w:hAnsi="Cambria"/>
          <w:b/>
          <w:sz w:val="24"/>
        </w:rPr>
        <w:t>Lecturer, Avanthi Institute of Engineering &amp; Technology</w:t>
      </w:r>
    </w:p>
    <w:p/>
    <w:p>
      <w:r>
        <w:br w:type="page"/>
      </w:r>
    </w:p>
    <w:p>
      <w:pPr>
        <w:spacing w:before="240" w:after="120"/>
        <w:jc w:val="left"/>
      </w:pPr>
      <w:r>
        <w:rPr>
          <w:rFonts w:ascii="Cambria" w:hAnsi="Cambria"/>
          <w:b/>
          <w:color w:val="1F3A5F"/>
          <w:sz w:val="28"/>
        </w:rPr>
        <w:t>ACKNOWLEDGEMENT</w:t>
      </w:r>
    </w:p>
    <w:p>
      <w:pPr>
        <w:spacing w:after="120"/>
        <w:jc w:val="both"/>
      </w:pPr>
      <w:r>
        <w:rPr>
          <w:rFonts w:ascii="Cambria" w:hAnsi="Cambria"/>
          <w:b w:val="0"/>
          <w:i w:val="0"/>
          <w:sz w:val="22"/>
        </w:rPr>
        <w:t>The authors gratefully acknowledge the visionary leadership of the Government of India and the Ministry of Education (MoE) for their continued commitment to advancing the United Nations Sustainable Development Goal 4 (SDG-4): Quality Education within the national higher education landscape. The formulation of the National Education Policy 2020 (NEP-2020) has been a landmark step in translating the global aspirations of inclusive, equitable, and lifelong learning into the Indian context.</w:t>
      </w:r>
    </w:p>
    <w:p>
      <w:pPr>
        <w:spacing w:after="120"/>
        <w:jc w:val="both"/>
      </w:pPr>
      <w:r>
        <w:rPr>
          <w:rFonts w:ascii="Cambria" w:hAnsi="Cambria"/>
          <w:b w:val="0"/>
          <w:i w:val="0"/>
          <w:sz w:val="22"/>
        </w:rPr>
        <w:t>Sincere appreciation is extended to the University Grants Commission (UGC), All India Council for Technical Education (AICTE), National Assessment and Accreditation Council (NAAC), National Board of Accreditation (NBA), and the National Institutional Ranking Framework (NIRF) for embedding SDG-4 parameters into accreditation, evaluation, and ranking systems—thereby ensuring that quality and sustainability remain central to institutional growth and governance.</w:t>
      </w:r>
    </w:p>
    <w:p>
      <w:pPr>
        <w:spacing w:after="120"/>
        <w:jc w:val="both"/>
      </w:pPr>
      <w:r>
        <w:rPr>
          <w:rFonts w:ascii="Cambria" w:hAnsi="Cambria"/>
          <w:b w:val="0"/>
          <w:i w:val="0"/>
          <w:sz w:val="22"/>
        </w:rPr>
        <w:t>The contribution of NITI Aayog, NCERT, SCERTs, and State Higher Education Councils in creating convergence among policy, practice, and performance monitoring is also duly recognized. Their collaborative frameworks have helped translate SDG-4 targets into measurable national milestones.</w:t>
      </w:r>
    </w:p>
    <w:p>
      <w:pPr>
        <w:spacing w:after="120"/>
        <w:jc w:val="both"/>
      </w:pPr>
      <w:r>
        <w:rPr>
          <w:rFonts w:ascii="Cambria" w:hAnsi="Cambria"/>
          <w:b w:val="0"/>
          <w:i w:val="0"/>
          <w:sz w:val="22"/>
        </w:rPr>
        <w:t>Gratitude is also extended to Vice-Chancellors, Principals, IQAC Coordinators, Faculty Members, and Administrative Leaders of various Higher Education Institutions who have embraced the responsibility of aligning teaching, research, extension, and governance processes with SDG-4. Their innovation and perseverance continue to strengthen India's position as a global advocate of sustainable, inclusive, and technology-enabled education.</w:t>
      </w:r>
    </w:p>
    <w:p>
      <w:pPr>
        <w:spacing w:after="120"/>
        <w:jc w:val="both"/>
      </w:pPr>
      <w:r>
        <w:rPr>
          <w:rFonts w:ascii="Cambria" w:hAnsi="Cambria"/>
          <w:b w:val="0"/>
          <w:i w:val="0"/>
          <w:sz w:val="22"/>
        </w:rPr>
        <w:t>Special thanks are due to the United Nations Educational, Scientific and Cultural Organization (UNESCO), the United Nations Development Programme (UNDP), and other international partners for providing frameworks, indicators, and best practices that have guided the national adaptation of SDG-4 within higher education ecosystems.</w:t>
      </w:r>
    </w:p>
    <w:p/>
    <w:p>
      <w:pPr>
        <w:spacing w:after="120"/>
        <w:jc w:val="both"/>
      </w:pPr>
      <w:r>
        <w:rPr>
          <w:rFonts w:ascii="Cambria" w:hAnsi="Cambria"/>
          <w:sz w:val="22"/>
        </w:rPr>
        <w:t xml:space="preserve">My heartfelt thanks to </w:t>
      </w:r>
      <w:r>
        <w:rPr>
          <w:rFonts w:ascii="Cambria" w:hAnsi="Cambria"/>
          <w:b/>
          <w:sz w:val="22"/>
        </w:rPr>
        <w:t>Smt. M. Gnaneshwari, Chairperson -AIET,</w:t>
      </w:r>
      <w:r>
        <w:rPr>
          <w:rFonts w:ascii="Cambria" w:hAnsi="Cambria"/>
          <w:sz w:val="22"/>
        </w:rPr>
        <w:t xml:space="preserve"> for his constant encouragement, and to </w:t>
      </w:r>
      <w:r>
        <w:rPr>
          <w:rFonts w:ascii="Cambria" w:hAnsi="Cambria"/>
          <w:b/>
          <w:sz w:val="22"/>
        </w:rPr>
        <w:t>Sri. M. Srinivasa Rao,</w:t>
      </w:r>
      <w:r>
        <w:rPr>
          <w:rFonts w:ascii="Cambria" w:hAnsi="Cambria"/>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sz w:val="22"/>
        </w:rPr>
        <w:t xml:space="preserve">In addition, I gratefully acknowledge the support of </w:t>
      </w:r>
      <w:r>
        <w:rPr>
          <w:rFonts w:ascii="Cambria" w:hAnsi="Cambria"/>
          <w:b/>
          <w:sz w:val="22"/>
        </w:rPr>
        <w:t>Dr. A.Chandra Sekhar and Dr.B.Murali Krishna</w:t>
      </w:r>
      <w:r>
        <w:rPr>
          <w:rFonts w:ascii="Cambria" w:hAnsi="Cambria"/>
          <w:sz w:val="22"/>
        </w:rPr>
        <w:t>, whose contributions have been invaluable.</w:t>
      </w:r>
    </w:p>
    <w:p>
      <w:pPr>
        <w:spacing w:after="120"/>
        <w:jc w:val="both"/>
      </w:pPr>
      <w:r>
        <w:rPr>
          <w:rFonts w:ascii="Cambria" w:hAnsi="Cambria"/>
          <w:sz w:val="22"/>
        </w:rPr>
        <w:t xml:space="preserve">Most importantly, I must thank my wife and best friend, </w:t>
      </w:r>
      <w:r>
        <w:rPr>
          <w:rFonts w:ascii="Cambria" w:hAnsi="Cambria"/>
          <w:b/>
          <w:sz w:val="22"/>
        </w:rPr>
        <w:t>Sailaja Tottempudi</w:t>
      </w:r>
      <w:r>
        <w:rPr>
          <w:rFonts w:ascii="Cambria" w:hAnsi="Cambria"/>
          <w:sz w:val="22"/>
        </w:rPr>
        <w:t>, for her unwavering support and strength through every phase of this journey.</w:t>
      </w:r>
    </w:p>
    <w:p>
      <w:pPr>
        <w:spacing w:after="120"/>
        <w:jc w:val="both"/>
      </w:pPr>
      <w:r>
        <w:rPr>
          <w:rFonts w:ascii="Cambria" w:hAnsi="Cambria"/>
          <w:b w:val="0"/>
          <w:i w:val="0"/>
          <w:sz w:val="22"/>
        </w:rPr>
        <w:t>Finally, I express my deep gratitude to my family and well-wishers for their continuous encouragement and moral support throughout this endeavor.</w:t>
      </w:r>
    </w:p>
    <w:p>
      <w:pPr>
        <w:spacing w:after="120"/>
        <w:jc w:val="both"/>
      </w:pPr>
      <w:r>
        <w:rPr>
          <w:rFonts w:ascii="Cambria" w:hAnsi="Cambria"/>
          <w:b w:val="0"/>
          <w:i w:val="0"/>
          <w:sz w:val="22"/>
        </w:rPr>
        <w:t>This book is a humble contribution toward building a more quality-conscious, outcome-oriented, and institutionally accountable higher education ecosystem in India.</w:t>
      </w:r>
    </w:p>
    <w:p/>
    <w:p>
      <w:pPr>
        <w:spacing w:after="120"/>
        <w:jc w:val="both"/>
      </w:pPr>
      <w:r>
        <w:rPr>
          <w:rFonts w:ascii="Cambria" w:hAnsi="Cambria"/>
          <w:b/>
          <w:i w:val="0"/>
          <w:sz w:val="22"/>
        </w:rPr>
        <w:t>Dr. V. Rama Krishna Tottempudi</w:t>
      </w:r>
    </w:p>
    <w:p>
      <w:pPr>
        <w:spacing w:after="120"/>
        <w:jc w:val="both"/>
      </w:pPr>
      <w:r>
        <w:rPr>
          <w:rFonts w:ascii="Cambria" w:hAnsi="Cambria"/>
          <w:b/>
          <w:i w:val="0"/>
          <w:sz w:val="22"/>
        </w:rPr>
        <w:t>Sai Saran Tottempudi</w:t>
      </w:r>
    </w:p>
    <w:p>
      <w:r>
        <w:br w:type="page"/>
      </w:r>
    </w:p>
    <w:p>
      <w:pPr>
        <w:spacing w:before="240" w:after="120"/>
        <w:jc w:val="left"/>
      </w:pPr>
      <w:r>
        <w:rPr>
          <w:rFonts w:ascii="Cambria" w:hAnsi="Cambria"/>
          <w:b/>
          <w:color w:val="1F3A5F"/>
          <w:sz w:val="28"/>
        </w:rPr>
        <w:t>About Dr. T. V. Rama Krishna</w:t>
      </w:r>
    </w:p>
    <w:p>
      <w:pPr>
        <w:spacing w:after="120"/>
        <w:jc w:val="both"/>
      </w:pPr>
      <w:r>
        <w:rPr>
          <w:rFonts w:ascii="Cambria" w:hAnsi="Cambria"/>
          <w:b w:val="0"/>
          <w:i w:val="0"/>
          <w:sz w:val="22"/>
        </w:rPr>
        <w:t>Dr. T. V. Rama Krishna is a distinguished academician, researcher, and administrator with 25 years of teaching experience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He has successfully guided 5 Ph.D. scholars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spacing w:after="120"/>
        <w:jc w:val="both"/>
      </w:pPr>
      <w:r>
        <w:rPr>
          <w:rFonts w:ascii="Cambria" w:hAnsi="Cambria"/>
          <w:b w:val="0"/>
          <w:i w:val="0"/>
          <w:sz w:val="22"/>
        </w:rPr>
        <w:t>Dr. Rama Krishna is a prolific researcher with an extensive publication record of 97 research papers, including 50 indexed in Scopus and 3 in SCI journals. His research expertise is widely recognized, and his profile can be accessed here: Scopus Author ID – 56397099300.</w:t>
      </w:r>
    </w:p>
    <w:p>
      <w:pPr>
        <w:spacing w:after="120"/>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spacing w:after="120"/>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spacing w:after="120"/>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spacing w:after="120"/>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spacing w:after="120"/>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jc w:val="both"/>
      </w:pPr>
      <w:r>
        <w:rPr>
          <w:rFonts w:ascii="Cambria" w:hAnsi="Cambria"/>
          <w:b w:val="0"/>
          <w:i w:val="0"/>
          <w:sz w:val="22"/>
        </w:rPr>
        <w:t>LinkedIn Profile: Dr. Tottempudi Venkata Rama Krishna</w:t>
      </w:r>
    </w:p>
    <w:p>
      <w:pPr>
        <w:spacing w:before="240" w:after="120"/>
        <w:jc w:val="left"/>
      </w:pPr>
      <w:r>
        <w:rPr>
          <w:rFonts w:ascii="Cambria" w:hAnsi="Cambria"/>
          <w:b/>
          <w:color w:val="1F3A5F"/>
          <w:sz w:val="28"/>
        </w:rPr>
        <w:t>Abstract</w:t>
      </w:r>
    </w:p>
    <w:p>
      <w:pPr>
        <w:spacing w:after="120"/>
        <w:jc w:val="both"/>
      </w:pPr>
      <w:r>
        <w:rPr>
          <w:rFonts w:ascii="Cambria" w:hAnsi="Cambria"/>
          <w:b w:val="0"/>
          <w:i w:val="0"/>
          <w:sz w:val="22"/>
        </w:rPr>
        <w:t>The United Nations Sustainable Development Goal 4 (SDG-4) — Quality Education — emphasizes inclusive, equitable, and lifelong learning opportunities for all. In the context of Higher Education Institutions (HEIs), this goal serves as a catalyst for transforming academic structures, pedagogical models, and institutional governance into systems that not only deliver knowledge but also build responsible, sustainable, and globally competent citizens. India's National Education Policy (NEP-2020) represents a strategic alignment with SDG-4, redefining educational priorities across early childhood, school, and tertiary levels to ensure access, quality, equity, and employability.</w:t>
      </w:r>
    </w:p>
    <w:p>
      <w:pPr>
        <w:spacing w:after="120"/>
        <w:jc w:val="both"/>
      </w:pPr>
      <w:r>
        <w:rPr>
          <w:rFonts w:ascii="Cambria" w:hAnsi="Cambria"/>
          <w:b w:val="0"/>
          <w:i w:val="0"/>
          <w:sz w:val="22"/>
        </w:rPr>
        <w:t>HEIs play a pivotal role in operationalizing SDG-4 by fostering human capital development, promoting research and innovation, and implementing sustainability practices within campuses and curricula. Institutions are increasingly integrating SDG-oriented courses, interdisciplinary research clusters, and experiential learning frameworks that emphasize environmental stewardship, gender equality, and social inclusion. The University Grants Commission (UGC), AICTE, NAAC, NBA, and NIRF have embedded sustainability and quality metrics into accreditation and ranking frameworks, thereby institutionalizing accountability and continuous improvement.</w:t>
      </w:r>
    </w:p>
    <w:p>
      <w:pPr>
        <w:spacing w:after="120"/>
        <w:jc w:val="both"/>
      </w:pPr>
      <w:r>
        <w:rPr>
          <w:rFonts w:ascii="Cambria" w:hAnsi="Cambria"/>
          <w:b w:val="0"/>
          <w:i w:val="0"/>
          <w:sz w:val="22"/>
        </w:rPr>
        <w:t>This paper underscores how higher education contributes to achieving SDG-4 through policy coherence, institutional capacity-building, and stakeholder engagement. It explores initiatives such as Digital Universities, Academic Bank of Credits (ABC), Vocational and Skill Integration, and Gender Inclusion Funds, which align with NEP-2020's vision of universal and transformative education. Furthermore, it highlights the importance of faculty development, e-learning infrastructure, inclusive pedagogy, and international partnerships in ensuring sustainable progress toward 2030 targets.</w:t>
      </w:r>
    </w:p>
    <w:p>
      <w:pPr>
        <w:spacing w:after="120"/>
        <w:jc w:val="both"/>
      </w:pPr>
      <w:r>
        <w:rPr>
          <w:rFonts w:ascii="Cambria" w:hAnsi="Cambria"/>
          <w:b w:val="0"/>
          <w:i w:val="0"/>
          <w:sz w:val="22"/>
        </w:rPr>
        <w:t>Ultimately, achieving SDG-4 in HEIs is not confined to curriculum reforms or infrastructural expansion but extends to nurturing a culture of innovation, equity, and ethical leadership. By positioning universities as hubs for lifelong learning, research excellence, and community empowerment, India's higher education system is emerging as a driving force in realizing both national aspirations and the global 2030 Agenda for Sustainable Development.</w:t>
      </w:r>
    </w:p>
    <w:p>
      <w:r>
        <w:br w:type="page"/>
      </w:r>
    </w:p>
    <w:p>
      <w:pPr>
        <w:spacing w:before="240" w:after="120"/>
        <w:jc w:val="left"/>
      </w:pPr>
      <w:r>
        <w:rPr>
          <w:rFonts w:ascii="Cambria" w:hAnsi="Cambria"/>
          <w:b/>
          <w:color w:val="1F3A5F"/>
          <w:sz w:val="28"/>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left"/>
            </w:pPr>
            <w:r/>
            <w:r>
              <w:rPr>
                <w:rFonts w:ascii="Cambria" w:hAnsi="Cambria"/>
                <w:b/>
                <w:i w:val="0"/>
                <w:color w:val="FFFFFF"/>
                <w:sz w:val="22"/>
              </w:rPr>
              <w:t>S. No</w:t>
            </w:r>
          </w:p>
        </w:tc>
        <w:tc>
          <w:tcPr>
            <w:tcW w:type="dxa" w:w="7540"/>
            <w:shd w:val="clear" w:color="auto" w:fill="1F3A5F"/>
            <w:tcW w:w="7541" w:type="dxa"/>
          </w:tcPr>
          <w:p>
            <w:pPr>
              <w:jc w:val="left"/>
            </w:pPr>
            <w:r/>
            <w:r>
              <w:rPr>
                <w:rFonts w:ascii="Cambria" w:hAnsi="Cambria"/>
                <w:b/>
                <w:i w:val="0"/>
                <w:color w:val="FFFFFF"/>
                <w:sz w:val="22"/>
              </w:rPr>
              <w:t>Content</w:t>
            </w:r>
          </w:p>
        </w:tc>
        <w:tc>
          <w:tcPr>
            <w:tcW w:type="dxa" w:w="1020"/>
            <w:shd w:val="clear" w:color="auto" w:fill="1F3A5F"/>
            <w:tcW w:w="1020" w:type="dxa"/>
          </w:tcPr>
          <w:p>
            <w:pPr>
              <w:jc w:val="left"/>
            </w:pPr>
            <w:r/>
            <w:r>
              <w:rPr>
                <w:rFonts w:ascii="Cambria" w:hAnsi="Cambria"/>
                <w:b/>
                <w:i w:val="0"/>
                <w:color w:val="FFFFFF"/>
                <w:sz w:val="22"/>
              </w:rPr>
              <w:t>Pg. No</w:t>
            </w:r>
          </w:p>
        </w:tc>
      </w:tr>
      <w:tr>
        <w:tc>
          <w:tcPr>
            <w:tcW w:type="dxa" w:w="850"/>
            <w:tcW w:w="850" w:type="dxa"/>
          </w:tcPr>
          <w:p>
            <w:pPr>
              <w:jc w:val="left"/>
            </w:pPr>
            <w:r/>
            <w:r>
              <w:rPr>
                <w:rFonts w:ascii="Cambria" w:hAnsi="Cambria"/>
                <w:b w:val="0"/>
                <w:i w:val="0"/>
                <w:sz w:val="22"/>
              </w:rPr>
              <w:t>30</w:t>
            </w:r>
          </w:p>
        </w:tc>
        <w:tc>
          <w:tcPr>
            <w:tcW w:type="dxa" w:w="7540"/>
            <w:tcW w:w="7541" w:type="dxa"/>
          </w:tcPr>
          <w:p>
            <w:pPr>
              <w:jc w:val="left"/>
            </w:pPr>
            <w:r/>
            <w:r>
              <w:rPr>
                <w:rFonts w:ascii="Cambria" w:hAnsi="Cambria"/>
                <w:b w:val="0"/>
                <w:i w:val="0"/>
                <w:sz w:val="22"/>
              </w:rPr>
              <w:t>SDG-4 Concerning National Education Policy</w:t>
            </w:r>
          </w:p>
        </w:tc>
        <w:tc>
          <w:tcPr>
            <w:tcW w:type="dxa" w:w="1020"/>
            <w:tcW w:w="1020" w:type="dxa"/>
          </w:tcPr>
          <w:p>
            <w:pPr>
              <w:jc w:val="left"/>
            </w:pPr>
            <w:r/>
            <w:r>
              <w:rPr>
                <w:rFonts w:ascii="Cambria" w:hAnsi="Cambria"/>
                <w:b w:val="0"/>
                <w:i w:val="0"/>
                <w:sz w:val="22"/>
              </w:rPr>
              <w:t>001</w:t>
            </w:r>
          </w:p>
        </w:tc>
      </w:tr>
      <w:tr>
        <w:tc>
          <w:tcPr>
            <w:tcW w:type="dxa" w:w="850"/>
            <w:tcW w:w="850" w:type="dxa"/>
            <w:shd w:val="clear" w:color="auto" w:fill="DCE6F1"/>
          </w:tcPr>
          <w:p>
            <w:pPr>
              <w:jc w:val="left"/>
            </w:pPr>
            <w:r/>
            <w:r>
              <w:rPr>
                <w:rFonts w:ascii="Cambria" w:hAnsi="Cambria"/>
                <w:b w:val="0"/>
                <w:i w:val="0"/>
                <w:sz w:val="22"/>
              </w:rPr>
              <w:t>31</w:t>
            </w:r>
          </w:p>
        </w:tc>
        <w:tc>
          <w:tcPr>
            <w:tcW w:type="dxa" w:w="7540"/>
            <w:tcW w:w="7541" w:type="dxa"/>
            <w:shd w:val="clear" w:color="auto" w:fill="DCE6F1"/>
          </w:tcPr>
          <w:p>
            <w:pPr>
              <w:jc w:val="left"/>
            </w:pPr>
            <w:r/>
            <w:r>
              <w:rPr>
                <w:rFonts w:ascii="Cambria" w:hAnsi="Cambria"/>
                <w:b w:val="0"/>
                <w:i w:val="0"/>
                <w:sz w:val="22"/>
              </w:rPr>
              <w:t>Target 4.2 (Equal access to quality pre-primary education)</w:t>
            </w:r>
          </w:p>
        </w:tc>
        <w:tc>
          <w:tcPr>
            <w:tcW w:type="dxa" w:w="1020"/>
            <w:tcW w:w="1020" w:type="dxa"/>
            <w:shd w:val="clear" w:color="auto" w:fill="DCE6F1"/>
          </w:tcPr>
          <w:p>
            <w:pPr>
              <w:jc w:val="left"/>
            </w:pPr>
            <w:r/>
            <w:r>
              <w:rPr>
                <w:rFonts w:ascii="Cambria" w:hAnsi="Cambria"/>
                <w:b w:val="0"/>
                <w:i w:val="0"/>
                <w:sz w:val="22"/>
              </w:rPr>
              <w:t>004</w:t>
            </w:r>
          </w:p>
        </w:tc>
      </w:tr>
      <w:tr>
        <w:tc>
          <w:tcPr>
            <w:tcW w:type="dxa" w:w="850"/>
            <w:tcW w:w="850" w:type="dxa"/>
          </w:tcPr>
          <w:p>
            <w:pPr>
              <w:jc w:val="left"/>
            </w:pPr>
            <w:r/>
            <w:r>
              <w:rPr>
                <w:rFonts w:ascii="Cambria" w:hAnsi="Cambria"/>
                <w:b w:val="0"/>
                <w:i w:val="0"/>
                <w:sz w:val="22"/>
              </w:rPr>
              <w:t>32</w:t>
            </w:r>
          </w:p>
        </w:tc>
        <w:tc>
          <w:tcPr>
            <w:tcW w:type="dxa" w:w="7540"/>
            <w:tcW w:w="7541" w:type="dxa"/>
          </w:tcPr>
          <w:p>
            <w:pPr>
              <w:jc w:val="left"/>
            </w:pPr>
            <w:r/>
            <w:r>
              <w:rPr>
                <w:rFonts w:ascii="Cambria" w:hAnsi="Cambria"/>
                <w:b w:val="0"/>
                <w:i w:val="0"/>
                <w:sz w:val="22"/>
              </w:rPr>
              <w:t>Target 4.3 (Equal Access to Affordable Technical and Vocational Education)</w:t>
            </w:r>
          </w:p>
        </w:tc>
        <w:tc>
          <w:tcPr>
            <w:tcW w:type="dxa" w:w="1020"/>
            <w:tcW w:w="1020" w:type="dxa"/>
          </w:tcPr>
          <w:p>
            <w:pPr>
              <w:jc w:val="left"/>
            </w:pPr>
            <w:r/>
            <w:r>
              <w:rPr>
                <w:rFonts w:ascii="Cambria" w:hAnsi="Cambria"/>
                <w:b w:val="0"/>
                <w:i w:val="0"/>
                <w:sz w:val="22"/>
              </w:rPr>
              <w:t>007</w:t>
            </w:r>
          </w:p>
        </w:tc>
      </w:tr>
      <w:tr>
        <w:tc>
          <w:tcPr>
            <w:tcW w:type="dxa" w:w="850"/>
            <w:tcW w:w="850" w:type="dxa"/>
            <w:shd w:val="clear" w:color="auto" w:fill="DCE6F1"/>
          </w:tcPr>
          <w:p>
            <w:pPr>
              <w:jc w:val="left"/>
            </w:pPr>
            <w:r/>
            <w:r>
              <w:rPr>
                <w:rFonts w:ascii="Cambria" w:hAnsi="Cambria"/>
                <w:b w:val="0"/>
                <w:i w:val="0"/>
                <w:sz w:val="22"/>
              </w:rPr>
              <w:t>33</w:t>
            </w:r>
          </w:p>
        </w:tc>
        <w:tc>
          <w:tcPr>
            <w:tcW w:type="dxa" w:w="7540"/>
            <w:tcW w:w="7541" w:type="dxa"/>
            <w:shd w:val="clear" w:color="auto" w:fill="DCE6F1"/>
          </w:tcPr>
          <w:p>
            <w:pPr>
              <w:jc w:val="left"/>
            </w:pPr>
            <w:r/>
            <w:r>
              <w:rPr>
                <w:rFonts w:ascii="Cambria" w:hAnsi="Cambria"/>
                <w:b w:val="0"/>
                <w:i w:val="0"/>
                <w:sz w:val="22"/>
              </w:rPr>
              <w:t>Target 4.4 (Increase the number of people with relevant skills for employment and entrepreneurship)</w:t>
            </w:r>
          </w:p>
        </w:tc>
        <w:tc>
          <w:tcPr>
            <w:tcW w:type="dxa" w:w="1020"/>
            <w:tcW w:w="1020" w:type="dxa"/>
            <w:shd w:val="clear" w:color="auto" w:fill="DCE6F1"/>
          </w:tcPr>
          <w:p>
            <w:pPr>
              <w:jc w:val="left"/>
            </w:pPr>
            <w:r/>
            <w:r>
              <w:rPr>
                <w:rFonts w:ascii="Cambria" w:hAnsi="Cambria"/>
                <w:b w:val="0"/>
                <w:i w:val="0"/>
                <w:sz w:val="22"/>
              </w:rPr>
              <w:t>010</w:t>
            </w:r>
          </w:p>
        </w:tc>
      </w:tr>
      <w:tr>
        <w:tc>
          <w:tcPr>
            <w:tcW w:type="dxa" w:w="850"/>
            <w:tcW w:w="850" w:type="dxa"/>
          </w:tcPr>
          <w:p>
            <w:pPr>
              <w:jc w:val="left"/>
            </w:pPr>
            <w:r/>
            <w:r>
              <w:rPr>
                <w:rFonts w:ascii="Cambria" w:hAnsi="Cambria"/>
                <w:b w:val="0"/>
                <w:i w:val="0"/>
                <w:sz w:val="22"/>
              </w:rPr>
              <w:t>34</w:t>
            </w:r>
          </w:p>
        </w:tc>
        <w:tc>
          <w:tcPr>
            <w:tcW w:type="dxa" w:w="7540"/>
            <w:tcW w:w="7541" w:type="dxa"/>
          </w:tcPr>
          <w:p>
            <w:pPr>
              <w:jc w:val="left"/>
            </w:pPr>
            <w:r/>
            <w:r>
              <w:rPr>
                <w:rFonts w:ascii="Cambria" w:hAnsi="Cambria"/>
                <w:b w:val="0"/>
                <w:i w:val="0"/>
                <w:sz w:val="22"/>
              </w:rPr>
              <w:t>Target 4.5 (Eliminate Discrimination in Education)</w:t>
            </w:r>
          </w:p>
        </w:tc>
        <w:tc>
          <w:tcPr>
            <w:tcW w:type="dxa" w:w="1020"/>
            <w:tcW w:w="1020" w:type="dxa"/>
          </w:tcPr>
          <w:p>
            <w:pPr>
              <w:jc w:val="left"/>
            </w:pPr>
            <w:r/>
            <w:r>
              <w:rPr>
                <w:rFonts w:ascii="Cambria" w:hAnsi="Cambria"/>
                <w:b w:val="0"/>
                <w:i w:val="0"/>
                <w:sz w:val="22"/>
              </w:rPr>
              <w:t>014</w:t>
            </w:r>
          </w:p>
        </w:tc>
      </w:tr>
      <w:tr>
        <w:tc>
          <w:tcPr>
            <w:tcW w:type="dxa" w:w="850"/>
            <w:tcW w:w="850" w:type="dxa"/>
            <w:shd w:val="clear" w:color="auto" w:fill="DCE6F1"/>
          </w:tcPr>
          <w:p>
            <w:pPr>
              <w:jc w:val="left"/>
            </w:pPr>
            <w:r/>
            <w:r>
              <w:rPr>
                <w:rFonts w:ascii="Cambria" w:hAnsi="Cambria"/>
                <w:b w:val="0"/>
                <w:i w:val="0"/>
                <w:sz w:val="22"/>
              </w:rPr>
              <w:t>35</w:t>
            </w:r>
          </w:p>
        </w:tc>
        <w:tc>
          <w:tcPr>
            <w:tcW w:type="dxa" w:w="7540"/>
            <w:tcW w:w="7541" w:type="dxa"/>
            <w:shd w:val="clear" w:color="auto" w:fill="DCE6F1"/>
          </w:tcPr>
          <w:p>
            <w:pPr>
              <w:jc w:val="left"/>
            </w:pPr>
            <w:r/>
            <w:r>
              <w:rPr>
                <w:rFonts w:ascii="Cambria" w:hAnsi="Cambria"/>
                <w:b w:val="0"/>
                <w:i w:val="0"/>
                <w:sz w:val="22"/>
              </w:rPr>
              <w:t>Target 4.6 (Universal Literacy and Numeracy)</w:t>
            </w:r>
          </w:p>
        </w:tc>
        <w:tc>
          <w:tcPr>
            <w:tcW w:type="dxa" w:w="1020"/>
            <w:tcW w:w="1020" w:type="dxa"/>
            <w:shd w:val="clear" w:color="auto" w:fill="DCE6F1"/>
          </w:tcPr>
          <w:p>
            <w:pPr>
              <w:jc w:val="left"/>
            </w:pPr>
            <w:r/>
            <w:r>
              <w:rPr>
                <w:rFonts w:ascii="Cambria" w:hAnsi="Cambria"/>
                <w:b w:val="0"/>
                <w:i w:val="0"/>
                <w:sz w:val="22"/>
              </w:rPr>
              <w:t>018</w:t>
            </w:r>
          </w:p>
        </w:tc>
      </w:tr>
      <w:tr>
        <w:tc>
          <w:tcPr>
            <w:tcW w:type="dxa" w:w="850"/>
            <w:tcW w:w="850" w:type="dxa"/>
          </w:tcPr>
          <w:p>
            <w:pPr>
              <w:jc w:val="left"/>
            </w:pPr>
            <w:r/>
            <w:r>
              <w:rPr>
                <w:rFonts w:ascii="Cambria" w:hAnsi="Cambria"/>
                <w:b w:val="0"/>
                <w:i w:val="0"/>
                <w:sz w:val="22"/>
              </w:rPr>
              <w:t>36</w:t>
            </w:r>
          </w:p>
        </w:tc>
        <w:tc>
          <w:tcPr>
            <w:tcW w:type="dxa" w:w="7540"/>
            <w:tcW w:w="7541" w:type="dxa"/>
          </w:tcPr>
          <w:p>
            <w:pPr>
              <w:jc w:val="left"/>
            </w:pPr>
            <w:r/>
            <w:r>
              <w:rPr>
                <w:rFonts w:ascii="Cambria" w:hAnsi="Cambria"/>
                <w:b w:val="0"/>
                <w:i w:val="0"/>
                <w:sz w:val="22"/>
              </w:rPr>
              <w:t>Roles and Responsibilities of HEIs (Higher Education Institutions) towards implementing SDG-4</w:t>
            </w:r>
          </w:p>
        </w:tc>
        <w:tc>
          <w:tcPr>
            <w:tcW w:type="dxa" w:w="1020"/>
            <w:tcW w:w="1020" w:type="dxa"/>
          </w:tcPr>
          <w:p>
            <w:pPr>
              <w:jc w:val="left"/>
            </w:pPr>
            <w:r/>
            <w:r>
              <w:rPr>
                <w:rFonts w:ascii="Cambria" w:hAnsi="Cambria"/>
                <w:b w:val="0"/>
                <w:i w:val="0"/>
                <w:sz w:val="22"/>
              </w:rPr>
              <w:t>022</w:t>
            </w:r>
          </w:p>
        </w:tc>
      </w:tr>
      <w:tr>
        <w:tc>
          <w:tcPr>
            <w:tcW w:type="dxa" w:w="850"/>
            <w:tcW w:w="850" w:type="dxa"/>
            <w:shd w:val="clear" w:color="auto" w:fill="DCE6F1"/>
          </w:tcPr>
          <w:p>
            <w:pPr>
              <w:jc w:val="left"/>
            </w:pPr>
            <w:r/>
            <w:r>
              <w:rPr>
                <w:rFonts w:ascii="Cambria" w:hAnsi="Cambria"/>
                <w:b w:val="0"/>
                <w:i w:val="0"/>
                <w:sz w:val="22"/>
              </w:rPr>
              <w:t>37</w:t>
            </w:r>
          </w:p>
        </w:tc>
        <w:tc>
          <w:tcPr>
            <w:tcW w:type="dxa" w:w="7540"/>
            <w:tcW w:w="7541" w:type="dxa"/>
            <w:shd w:val="clear" w:color="auto" w:fill="DCE6F1"/>
          </w:tcPr>
          <w:p>
            <w:pPr>
              <w:jc w:val="left"/>
            </w:pPr>
            <w:r/>
            <w:r>
              <w:rPr>
                <w:rFonts w:ascii="Cambria" w:hAnsi="Cambria"/>
                <w:b w:val="0"/>
                <w:i w:val="0"/>
                <w:sz w:val="22"/>
              </w:rPr>
              <w:t>MOOCs aligned to SDG-4 (Quality Education)</w:t>
            </w:r>
          </w:p>
        </w:tc>
        <w:tc>
          <w:tcPr>
            <w:tcW w:type="dxa" w:w="1020"/>
            <w:tcW w:w="1020" w:type="dxa"/>
            <w:shd w:val="clear" w:color="auto" w:fill="DCE6F1"/>
          </w:tcPr>
          <w:p>
            <w:pPr>
              <w:jc w:val="left"/>
            </w:pPr>
            <w:r/>
            <w:r>
              <w:rPr>
                <w:rFonts w:ascii="Cambria" w:hAnsi="Cambria"/>
                <w:b w:val="0"/>
                <w:i w:val="0"/>
                <w:sz w:val="22"/>
              </w:rPr>
              <w:t>025</w:t>
            </w:r>
          </w:p>
        </w:tc>
      </w:tr>
      <w:tr>
        <w:tc>
          <w:tcPr>
            <w:tcW w:type="dxa" w:w="850"/>
            <w:tcW w:w="850" w:type="dxa"/>
          </w:tcPr>
          <w:p>
            <w:pPr>
              <w:jc w:val="left"/>
            </w:pPr>
            <w:r/>
            <w:r>
              <w:rPr>
                <w:rFonts w:ascii="Cambria" w:hAnsi="Cambria"/>
                <w:b w:val="0"/>
                <w:i w:val="0"/>
                <w:sz w:val="22"/>
              </w:rPr>
              <w:t>38</w:t>
            </w:r>
          </w:p>
        </w:tc>
        <w:tc>
          <w:tcPr>
            <w:tcW w:type="dxa" w:w="7540"/>
            <w:tcW w:w="7541" w:type="dxa"/>
          </w:tcPr>
          <w:p>
            <w:pPr>
              <w:jc w:val="left"/>
            </w:pPr>
            <w:r/>
            <w:r>
              <w:rPr>
                <w:rFonts w:ascii="Cambria" w:hAnsi="Cambria"/>
                <w:b w:val="0"/>
                <w:i w:val="0"/>
                <w:sz w:val="22"/>
              </w:rPr>
              <w:t>Concept of Hub and Spoke Model in HEIs for SDGs</w:t>
            </w:r>
          </w:p>
        </w:tc>
        <w:tc>
          <w:tcPr>
            <w:tcW w:type="dxa" w:w="1020"/>
            <w:tcW w:w="1020" w:type="dxa"/>
          </w:tcPr>
          <w:p>
            <w:pPr>
              <w:jc w:val="left"/>
            </w:pPr>
            <w:r/>
            <w:r>
              <w:rPr>
                <w:rFonts w:ascii="Cambria" w:hAnsi="Cambria"/>
                <w:b w:val="0"/>
                <w:i w:val="0"/>
                <w:sz w:val="22"/>
              </w:rPr>
              <w:t>027</w:t>
            </w:r>
          </w:p>
        </w:tc>
      </w:tr>
      <w:tr>
        <w:tc>
          <w:tcPr>
            <w:tcW w:type="dxa" w:w="850"/>
            <w:tcW w:w="850" w:type="dxa"/>
            <w:shd w:val="clear" w:color="auto" w:fill="DCE6F1"/>
          </w:tcPr>
          <w:p>
            <w:pPr>
              <w:jc w:val="left"/>
            </w:pPr>
            <w:r/>
            <w:r>
              <w:rPr>
                <w:rFonts w:ascii="Cambria" w:hAnsi="Cambria"/>
                <w:b w:val="0"/>
                <w:i w:val="0"/>
                <w:sz w:val="22"/>
              </w:rPr>
              <w:t>39</w:t>
            </w:r>
          </w:p>
        </w:tc>
        <w:tc>
          <w:tcPr>
            <w:tcW w:type="dxa" w:w="7540"/>
            <w:tcW w:w="7541" w:type="dxa"/>
            <w:shd w:val="clear" w:color="auto" w:fill="DCE6F1"/>
          </w:tcPr>
          <w:p>
            <w:pPr>
              <w:jc w:val="left"/>
            </w:pPr>
            <w:r/>
            <w:r>
              <w:rPr>
                <w:rFonts w:ascii="Cambria" w:hAnsi="Cambria"/>
                <w:b w:val="0"/>
                <w:i w:val="0"/>
                <w:sz w:val="22"/>
              </w:rPr>
              <w:t>Target 4.1 (Ensure free, equitable, and quality primary and secondary education)</w:t>
            </w:r>
          </w:p>
        </w:tc>
        <w:tc>
          <w:tcPr>
            <w:tcW w:type="dxa" w:w="1020"/>
            <w:tcW w:w="1020" w:type="dxa"/>
            <w:shd w:val="clear" w:color="auto" w:fill="DCE6F1"/>
          </w:tcPr>
          <w:p>
            <w:pPr>
              <w:jc w:val="left"/>
            </w:pPr>
            <w:r/>
            <w:r>
              <w:rPr>
                <w:rFonts w:ascii="Cambria" w:hAnsi="Cambria"/>
                <w:b w:val="0"/>
                <w:i w:val="0"/>
                <w:sz w:val="22"/>
              </w:rPr>
              <w:t>030</w:t>
            </w:r>
          </w:p>
        </w:tc>
      </w:tr>
      <w:tr>
        <w:tc>
          <w:tcPr>
            <w:tcW w:type="dxa" w:w="850"/>
            <w:tcW w:w="850" w:type="dxa"/>
          </w:tcPr>
          <w:p>
            <w:pPr>
              <w:jc w:val="left"/>
            </w:pPr>
            <w:r/>
            <w:r>
              <w:rPr>
                <w:rFonts w:ascii="Cambria" w:hAnsi="Cambria"/>
                <w:b w:val="0"/>
                <w:i w:val="0"/>
                <w:sz w:val="22"/>
              </w:rPr>
              <w:t>40</w:t>
            </w:r>
          </w:p>
        </w:tc>
        <w:tc>
          <w:tcPr>
            <w:tcW w:type="dxa" w:w="7540"/>
            <w:tcW w:w="7541" w:type="dxa"/>
          </w:tcPr>
          <w:p>
            <w:pPr>
              <w:jc w:val="left"/>
            </w:pPr>
            <w:r/>
            <w:r>
              <w:rPr>
                <w:rFonts w:ascii="Cambria" w:hAnsi="Cambria"/>
                <w:b w:val="0"/>
                <w:i w:val="0"/>
                <w:sz w:val="22"/>
              </w:rPr>
              <w:t>Target 4.2 (Equal access to quality pre-primary education) with the minimal recommended actions for HEIs</w:t>
            </w:r>
          </w:p>
        </w:tc>
        <w:tc>
          <w:tcPr>
            <w:tcW w:type="dxa" w:w="1020"/>
            <w:tcW w:w="1020" w:type="dxa"/>
          </w:tcPr>
          <w:p>
            <w:pPr>
              <w:jc w:val="left"/>
            </w:pPr>
            <w:r/>
            <w:r>
              <w:rPr>
                <w:rFonts w:ascii="Cambria" w:hAnsi="Cambria"/>
                <w:b w:val="0"/>
                <w:i w:val="0"/>
                <w:sz w:val="22"/>
              </w:rPr>
              <w:t>033</w:t>
            </w:r>
          </w:p>
        </w:tc>
      </w:tr>
      <w:tr>
        <w:tc>
          <w:tcPr>
            <w:tcW w:type="dxa" w:w="850"/>
            <w:tcW w:w="850" w:type="dxa"/>
            <w:shd w:val="clear" w:color="auto" w:fill="DCE6F1"/>
          </w:tcPr>
          <w:p>
            <w:pPr>
              <w:jc w:val="left"/>
            </w:pPr>
            <w:r/>
            <w:r>
              <w:rPr>
                <w:rFonts w:ascii="Cambria" w:hAnsi="Cambria"/>
                <w:b w:val="0"/>
                <w:i w:val="0"/>
                <w:sz w:val="22"/>
              </w:rPr>
              <w:t>41</w:t>
            </w:r>
          </w:p>
        </w:tc>
        <w:tc>
          <w:tcPr>
            <w:tcW w:type="dxa" w:w="7540"/>
            <w:tcW w:w="7541" w:type="dxa"/>
            <w:shd w:val="clear" w:color="auto" w:fill="DCE6F1"/>
          </w:tcPr>
          <w:p>
            <w:pPr>
              <w:jc w:val="left"/>
            </w:pPr>
            <w:r/>
            <w:r>
              <w:rPr>
                <w:rFonts w:ascii="Cambria" w:hAnsi="Cambria"/>
                <w:b w:val="0"/>
                <w:i w:val="0"/>
                <w:sz w:val="22"/>
              </w:rPr>
              <w:t>Target 4.3 (Equal access to affordable technical and vocational education) with the minimal recommended actions for HEIs</w:t>
            </w:r>
          </w:p>
        </w:tc>
        <w:tc>
          <w:tcPr>
            <w:tcW w:type="dxa" w:w="1020"/>
            <w:tcW w:w="1020" w:type="dxa"/>
            <w:shd w:val="clear" w:color="auto" w:fill="DCE6F1"/>
          </w:tcPr>
          <w:p>
            <w:pPr>
              <w:jc w:val="left"/>
            </w:pPr>
            <w:r/>
            <w:r>
              <w:rPr>
                <w:rFonts w:ascii="Cambria" w:hAnsi="Cambria"/>
                <w:b w:val="0"/>
                <w:i w:val="0"/>
                <w:sz w:val="22"/>
              </w:rPr>
              <w:t>037</w:t>
            </w:r>
          </w:p>
        </w:tc>
      </w:tr>
      <w:tr>
        <w:tc>
          <w:tcPr>
            <w:tcW w:type="dxa" w:w="850"/>
            <w:tcW w:w="850" w:type="dxa"/>
          </w:tcPr>
          <w:p>
            <w:pPr>
              <w:jc w:val="left"/>
            </w:pPr>
            <w:r/>
            <w:r>
              <w:rPr>
                <w:rFonts w:ascii="Cambria" w:hAnsi="Cambria"/>
                <w:b w:val="0"/>
                <w:i w:val="0"/>
                <w:sz w:val="22"/>
              </w:rPr>
              <w:t>42</w:t>
            </w:r>
          </w:p>
        </w:tc>
        <w:tc>
          <w:tcPr>
            <w:tcW w:type="dxa" w:w="7540"/>
            <w:tcW w:w="7541" w:type="dxa"/>
          </w:tcPr>
          <w:p>
            <w:pPr>
              <w:jc w:val="left"/>
            </w:pPr>
            <w:r/>
            <w:r>
              <w:rPr>
                <w:rFonts w:ascii="Cambria" w:hAnsi="Cambria"/>
                <w:b w:val="0"/>
                <w:i w:val="0"/>
                <w:sz w:val="22"/>
              </w:rPr>
              <w:t>Target 4.4 (Increase the number of people with relevant skills for employment, decent jobs, and entrepreneurship) with the minimal Recommended Actions for HEIs</w:t>
            </w:r>
          </w:p>
        </w:tc>
        <w:tc>
          <w:tcPr>
            <w:tcW w:type="dxa" w:w="1020"/>
            <w:tcW w:w="1020" w:type="dxa"/>
          </w:tcPr>
          <w:p>
            <w:pPr>
              <w:jc w:val="left"/>
            </w:pPr>
            <w:r/>
            <w:r>
              <w:rPr>
                <w:rFonts w:ascii="Cambria" w:hAnsi="Cambria"/>
                <w:b w:val="0"/>
                <w:i w:val="0"/>
                <w:sz w:val="22"/>
              </w:rPr>
              <w:t>040</w:t>
            </w:r>
          </w:p>
        </w:tc>
      </w:tr>
      <w:tr>
        <w:tc>
          <w:tcPr>
            <w:tcW w:type="dxa" w:w="850"/>
            <w:tcW w:w="850" w:type="dxa"/>
            <w:shd w:val="clear" w:color="auto" w:fill="DCE6F1"/>
          </w:tcPr>
          <w:p>
            <w:pPr>
              <w:jc w:val="left"/>
            </w:pPr>
            <w:r/>
            <w:r>
              <w:rPr>
                <w:rFonts w:ascii="Cambria" w:hAnsi="Cambria"/>
                <w:b w:val="0"/>
                <w:i w:val="0"/>
                <w:sz w:val="22"/>
              </w:rPr>
              <w:t>43</w:t>
            </w:r>
          </w:p>
        </w:tc>
        <w:tc>
          <w:tcPr>
            <w:tcW w:type="dxa" w:w="7540"/>
            <w:tcW w:w="7541" w:type="dxa"/>
            <w:shd w:val="clear" w:color="auto" w:fill="DCE6F1"/>
          </w:tcPr>
          <w:p>
            <w:pPr>
              <w:jc w:val="left"/>
            </w:pPr>
            <w:r/>
            <w:r>
              <w:rPr>
                <w:rFonts w:ascii="Cambria" w:hAnsi="Cambria"/>
                <w:b w:val="0"/>
                <w:i w:val="0"/>
                <w:sz w:val="22"/>
              </w:rPr>
              <w:t>Target 4.5 (Eliminate discrimination in education) with the minimal Recommended Actions for HEIs</w:t>
            </w:r>
          </w:p>
        </w:tc>
        <w:tc>
          <w:tcPr>
            <w:tcW w:type="dxa" w:w="1020"/>
            <w:tcW w:w="1020" w:type="dxa"/>
            <w:shd w:val="clear" w:color="auto" w:fill="DCE6F1"/>
          </w:tcPr>
          <w:p>
            <w:pPr>
              <w:jc w:val="left"/>
            </w:pPr>
            <w:r/>
            <w:r>
              <w:rPr>
                <w:rFonts w:ascii="Cambria" w:hAnsi="Cambria"/>
                <w:b w:val="0"/>
                <w:i w:val="0"/>
                <w:sz w:val="22"/>
              </w:rPr>
              <w:t>044</w:t>
            </w:r>
          </w:p>
        </w:tc>
      </w:tr>
      <w:tr>
        <w:tc>
          <w:tcPr>
            <w:tcW w:type="dxa" w:w="850"/>
            <w:tcW w:w="850" w:type="dxa"/>
          </w:tcPr>
          <w:p>
            <w:pPr>
              <w:jc w:val="left"/>
            </w:pPr>
            <w:r/>
            <w:r>
              <w:rPr>
                <w:rFonts w:ascii="Cambria" w:hAnsi="Cambria"/>
                <w:b w:val="0"/>
                <w:i w:val="0"/>
                <w:sz w:val="22"/>
              </w:rPr>
              <w:t>44</w:t>
            </w:r>
          </w:p>
        </w:tc>
        <w:tc>
          <w:tcPr>
            <w:tcW w:type="dxa" w:w="7540"/>
            <w:tcW w:w="7541" w:type="dxa"/>
          </w:tcPr>
          <w:p>
            <w:pPr>
              <w:jc w:val="left"/>
            </w:pPr>
            <w:r/>
            <w:r>
              <w:rPr>
                <w:rFonts w:ascii="Cambria" w:hAnsi="Cambria"/>
                <w:b w:val="0"/>
                <w:i w:val="0"/>
                <w:sz w:val="22"/>
              </w:rPr>
              <w:t>Target 4.6 (Universal Literacy and Numeracy) with the minimal Recommended Actions for HEIs</w:t>
            </w:r>
          </w:p>
        </w:tc>
        <w:tc>
          <w:tcPr>
            <w:tcW w:type="dxa" w:w="1020"/>
            <w:tcW w:w="1020" w:type="dxa"/>
          </w:tcPr>
          <w:p>
            <w:pPr>
              <w:jc w:val="left"/>
            </w:pPr>
            <w:r/>
            <w:r>
              <w:rPr>
                <w:rFonts w:ascii="Cambria" w:hAnsi="Cambria"/>
                <w:b w:val="0"/>
                <w:i w:val="0"/>
                <w:sz w:val="22"/>
              </w:rPr>
              <w:t>048</w:t>
            </w:r>
          </w:p>
        </w:tc>
      </w:tr>
      <w:tr>
        <w:tc>
          <w:tcPr>
            <w:tcW w:type="dxa" w:w="850"/>
            <w:tcW w:w="850" w:type="dxa"/>
            <w:shd w:val="clear" w:color="auto" w:fill="DCE6F1"/>
          </w:tcPr>
          <w:p>
            <w:pPr>
              <w:jc w:val="left"/>
            </w:pPr>
            <w:r/>
            <w:r>
              <w:rPr>
                <w:rFonts w:ascii="Cambria" w:hAnsi="Cambria"/>
                <w:b w:val="0"/>
                <w:i w:val="0"/>
                <w:sz w:val="22"/>
              </w:rPr>
              <w:t>45</w:t>
            </w:r>
          </w:p>
        </w:tc>
        <w:tc>
          <w:tcPr>
            <w:tcW w:type="dxa" w:w="7540"/>
            <w:tcW w:w="7541" w:type="dxa"/>
            <w:shd w:val="clear" w:color="auto" w:fill="DCE6F1"/>
          </w:tcPr>
          <w:p>
            <w:pPr>
              <w:jc w:val="left"/>
            </w:pPr>
            <w:r/>
            <w:r>
              <w:rPr>
                <w:rFonts w:ascii="Cambria" w:hAnsi="Cambria"/>
                <w:b w:val="0"/>
                <w:i w:val="0"/>
                <w:sz w:val="22"/>
              </w:rPr>
              <w:t>Target 4.7 (Education for Sustainable Development and Global Citizenship) with the minimal Recommended Actions for HEIs</w:t>
            </w:r>
          </w:p>
        </w:tc>
        <w:tc>
          <w:tcPr>
            <w:tcW w:type="dxa" w:w="1020"/>
            <w:tcW w:w="1020" w:type="dxa"/>
            <w:shd w:val="clear" w:color="auto" w:fill="DCE6F1"/>
          </w:tcPr>
          <w:p>
            <w:pPr>
              <w:jc w:val="left"/>
            </w:pPr>
            <w:r/>
            <w:r>
              <w:rPr>
                <w:rFonts w:ascii="Cambria" w:hAnsi="Cambria"/>
                <w:b w:val="0"/>
                <w:i w:val="0"/>
                <w:sz w:val="22"/>
              </w:rPr>
              <w:t>051</w:t>
            </w:r>
          </w:p>
        </w:tc>
      </w:tr>
      <w:tr>
        <w:tc>
          <w:tcPr>
            <w:tcW w:type="dxa" w:w="850"/>
            <w:tcW w:w="850" w:type="dxa"/>
          </w:tcPr>
          <w:p>
            <w:pPr>
              <w:jc w:val="left"/>
            </w:pPr>
            <w:r/>
            <w:r>
              <w:rPr>
                <w:rFonts w:ascii="Cambria" w:hAnsi="Cambria"/>
                <w:b w:val="0"/>
                <w:i w:val="0"/>
                <w:sz w:val="22"/>
              </w:rPr>
              <w:t>46</w:t>
            </w:r>
          </w:p>
        </w:tc>
        <w:tc>
          <w:tcPr>
            <w:tcW w:type="dxa" w:w="7540"/>
            <w:tcW w:w="7541" w:type="dxa"/>
          </w:tcPr>
          <w:p>
            <w:pPr>
              <w:jc w:val="left"/>
            </w:pPr>
            <w:r/>
            <w:r>
              <w:rPr>
                <w:rFonts w:ascii="Cambria" w:hAnsi="Cambria"/>
                <w:b w:val="0"/>
                <w:i w:val="0"/>
                <w:sz w:val="22"/>
              </w:rPr>
              <w:t>Target 4.A (Build and upgrade education facilities that are child, disability, and gender-sensitive and provide safe, non-violent, inclusive, and effective learning environments for all) with the minimal Recommended Actions for HEIs</w:t>
            </w:r>
          </w:p>
        </w:tc>
        <w:tc>
          <w:tcPr>
            <w:tcW w:type="dxa" w:w="1020"/>
            <w:tcW w:w="1020" w:type="dxa"/>
          </w:tcPr>
          <w:p>
            <w:pPr>
              <w:jc w:val="left"/>
            </w:pPr>
            <w:r/>
            <w:r>
              <w:rPr>
                <w:rFonts w:ascii="Cambria" w:hAnsi="Cambria"/>
                <w:b w:val="0"/>
                <w:i w:val="0"/>
                <w:sz w:val="22"/>
              </w:rPr>
              <w:t>054</w:t>
            </w:r>
          </w:p>
        </w:tc>
      </w:tr>
      <w:tr>
        <w:tc>
          <w:tcPr>
            <w:tcW w:type="dxa" w:w="850"/>
            <w:tcW w:w="850" w:type="dxa"/>
            <w:shd w:val="clear" w:color="auto" w:fill="DCE6F1"/>
          </w:tcPr>
          <w:p>
            <w:pPr>
              <w:jc w:val="left"/>
            </w:pPr>
            <w:r/>
            <w:r>
              <w:rPr>
                <w:rFonts w:ascii="Cambria" w:hAnsi="Cambria"/>
                <w:b w:val="0"/>
                <w:i w:val="0"/>
                <w:sz w:val="22"/>
              </w:rPr>
              <w:t>47</w:t>
            </w:r>
          </w:p>
        </w:tc>
        <w:tc>
          <w:tcPr>
            <w:tcW w:type="dxa" w:w="7540"/>
            <w:tcW w:w="7541" w:type="dxa"/>
            <w:shd w:val="clear" w:color="auto" w:fill="DCE6F1"/>
          </w:tcPr>
          <w:p>
            <w:pPr>
              <w:jc w:val="left"/>
            </w:pPr>
            <w:r/>
            <w:r>
              <w:rPr>
                <w:rFonts w:ascii="Cambria" w:hAnsi="Cambria"/>
                <w:b w:val="0"/>
                <w:i w:val="0"/>
                <w:sz w:val="22"/>
              </w:rPr>
              <w:t>Target 4.B (Expand scholarships and international cooperation in higher education) with the minimal Recommended Actions for HEIs</w:t>
            </w:r>
          </w:p>
        </w:tc>
        <w:tc>
          <w:tcPr>
            <w:tcW w:type="dxa" w:w="1020"/>
            <w:tcW w:w="1020" w:type="dxa"/>
            <w:shd w:val="clear" w:color="auto" w:fill="DCE6F1"/>
          </w:tcPr>
          <w:p>
            <w:pPr>
              <w:jc w:val="left"/>
            </w:pPr>
            <w:r/>
            <w:r>
              <w:rPr>
                <w:rFonts w:ascii="Cambria" w:hAnsi="Cambria"/>
                <w:b w:val="0"/>
                <w:i w:val="0"/>
                <w:sz w:val="22"/>
              </w:rPr>
              <w:t>057</w:t>
            </w:r>
          </w:p>
        </w:tc>
      </w:tr>
      <w:tr>
        <w:tc>
          <w:tcPr>
            <w:tcW w:type="dxa" w:w="850"/>
            <w:tcW w:w="850" w:type="dxa"/>
          </w:tcPr>
          <w:p>
            <w:pPr>
              <w:jc w:val="left"/>
            </w:pPr>
            <w:r/>
            <w:r>
              <w:rPr>
                <w:rFonts w:ascii="Cambria" w:hAnsi="Cambria"/>
                <w:b w:val="0"/>
                <w:i w:val="0"/>
                <w:sz w:val="22"/>
              </w:rPr>
              <w:t>48</w:t>
            </w:r>
          </w:p>
        </w:tc>
        <w:tc>
          <w:tcPr>
            <w:tcW w:type="dxa" w:w="7540"/>
            <w:tcW w:w="7541" w:type="dxa"/>
          </w:tcPr>
          <w:p>
            <w:pPr>
              <w:jc w:val="left"/>
            </w:pPr>
            <w:r/>
            <w:r>
              <w:rPr>
                <w:rFonts w:ascii="Cambria" w:hAnsi="Cambria"/>
                <w:b w:val="0"/>
                <w:i w:val="0"/>
                <w:sz w:val="22"/>
              </w:rPr>
              <w:t>Target 4.C (Increase the supply of qualified teachers and enhance their training and development) with the minimal Recommended Actions for HEIs</w:t>
            </w:r>
          </w:p>
        </w:tc>
        <w:tc>
          <w:tcPr>
            <w:tcW w:type="dxa" w:w="1020"/>
            <w:tcW w:w="1020" w:type="dxa"/>
          </w:tcPr>
          <w:p>
            <w:pPr>
              <w:jc w:val="left"/>
            </w:pPr>
            <w:r/>
            <w:r>
              <w:rPr>
                <w:rFonts w:ascii="Cambria" w:hAnsi="Cambria"/>
                <w:b w:val="0"/>
                <w:i w:val="0"/>
                <w:sz w:val="22"/>
              </w:rPr>
              <w:t>060</w:t>
            </w:r>
          </w:p>
        </w:tc>
      </w:tr>
      <w:tr>
        <w:tc>
          <w:tcPr>
            <w:tcW w:type="dxa" w:w="850"/>
            <w:tcW w:w="850" w:type="dxa"/>
            <w:shd w:val="clear" w:color="auto" w:fill="DCE6F1"/>
          </w:tcPr>
          <w:p>
            <w:pPr>
              <w:jc w:val="left"/>
            </w:pPr>
            <w:r/>
            <w:r>
              <w:rPr>
                <w:rFonts w:ascii="Cambria" w:hAnsi="Cambria"/>
                <w:b w:val="0"/>
                <w:i w:val="0"/>
                <w:sz w:val="22"/>
              </w:rPr>
              <w:t>49</w:t>
            </w:r>
          </w:p>
        </w:tc>
        <w:tc>
          <w:tcPr>
            <w:tcW w:type="dxa" w:w="7540"/>
            <w:tcW w:w="7541" w:type="dxa"/>
            <w:shd w:val="clear" w:color="auto" w:fill="DCE6F1"/>
          </w:tcPr>
          <w:p>
            <w:pPr>
              <w:jc w:val="left"/>
            </w:pPr>
            <w:r/>
            <w:r>
              <w:rPr>
                <w:rFonts w:ascii="Cambria" w:hAnsi="Cambria"/>
                <w:b w:val="0"/>
                <w:i w:val="0"/>
                <w:sz w:val="22"/>
              </w:rPr>
              <w:t>Main Research Areas and Actions for SDG-4 Implementation</w:t>
            </w:r>
          </w:p>
        </w:tc>
        <w:tc>
          <w:tcPr>
            <w:tcW w:type="dxa" w:w="1020"/>
            <w:tcW w:w="1020" w:type="dxa"/>
            <w:shd w:val="clear" w:color="auto" w:fill="DCE6F1"/>
          </w:tcPr>
          <w:p>
            <w:pPr>
              <w:jc w:val="left"/>
            </w:pPr>
            <w:r/>
            <w:r>
              <w:rPr>
                <w:rFonts w:ascii="Cambria" w:hAnsi="Cambria"/>
                <w:b w:val="0"/>
                <w:i w:val="0"/>
                <w:sz w:val="22"/>
              </w:rPr>
              <w:t>063</w:t>
            </w:r>
          </w:p>
        </w:tc>
      </w:tr>
      <w:tr>
        <w:tc>
          <w:tcPr>
            <w:tcW w:type="dxa" w:w="850"/>
            <w:tcW w:w="850" w:type="dxa"/>
          </w:tcPr>
          <w:p>
            <w:pPr>
              <w:jc w:val="left"/>
            </w:pPr>
            <w:r/>
            <w:r>
              <w:rPr>
                <w:rFonts w:ascii="Cambria" w:hAnsi="Cambria"/>
                <w:b w:val="0"/>
                <w:i w:val="0"/>
                <w:sz w:val="22"/>
              </w:rPr>
              <w:t>50</w:t>
            </w:r>
          </w:p>
        </w:tc>
        <w:tc>
          <w:tcPr>
            <w:tcW w:type="dxa" w:w="7540"/>
            <w:tcW w:w="7541" w:type="dxa"/>
          </w:tcPr>
          <w:p>
            <w:pPr>
              <w:jc w:val="left"/>
            </w:pPr>
            <w:r/>
            <w:r>
              <w:rPr>
                <w:rFonts w:ascii="Cambria" w:hAnsi="Cambria"/>
                <w:b w:val="0"/>
                <w:i w:val="0"/>
                <w:sz w:val="22"/>
              </w:rPr>
              <w:t>Comparative Framework of Eight SDG-4 Research and Quality Models</w:t>
            </w:r>
          </w:p>
        </w:tc>
        <w:tc>
          <w:tcPr>
            <w:tcW w:type="dxa" w:w="1020"/>
            <w:tcW w:w="1020" w:type="dxa"/>
          </w:tcPr>
          <w:p>
            <w:pPr>
              <w:jc w:val="left"/>
            </w:pPr>
            <w:r/>
            <w:r>
              <w:rPr>
                <w:rFonts w:ascii="Cambria" w:hAnsi="Cambria"/>
                <w:b w:val="0"/>
                <w:i w:val="0"/>
                <w:sz w:val="22"/>
              </w:rPr>
              <w:t>075</w:t>
            </w:r>
          </w:p>
        </w:tc>
      </w:tr>
      <w:tr>
        <w:tc>
          <w:tcPr>
            <w:tcW w:type="dxa" w:w="850"/>
            <w:tcW w:w="850" w:type="dxa"/>
            <w:shd w:val="clear" w:color="auto" w:fill="DCE6F1"/>
          </w:tcPr>
          <w:p>
            <w:pPr>
              <w:jc w:val="left"/>
            </w:pPr>
            <w:r/>
            <w:r>
              <w:rPr>
                <w:rFonts w:ascii="Cambria" w:hAnsi="Cambria"/>
                <w:b w:val="0"/>
                <w:i w:val="0"/>
                <w:sz w:val="22"/>
              </w:rPr>
              <w:t>51</w:t>
            </w:r>
          </w:p>
        </w:tc>
        <w:tc>
          <w:tcPr>
            <w:tcW w:type="dxa" w:w="7540"/>
            <w:tcW w:w="7541" w:type="dxa"/>
            <w:shd w:val="clear" w:color="auto" w:fill="DCE6F1"/>
          </w:tcPr>
          <w:p>
            <w:pPr>
              <w:jc w:val="left"/>
            </w:pPr>
            <w:r/>
            <w:r>
              <w:rPr>
                <w:rFonts w:ascii="Cambria" w:hAnsi="Cambria"/>
                <w:b w:val="0"/>
                <w:i w:val="0"/>
                <w:sz w:val="22"/>
              </w:rPr>
              <w:t>Minimal Recommended Actions for Government Agencies for SDG-4 Targets</w:t>
            </w:r>
          </w:p>
        </w:tc>
        <w:tc>
          <w:tcPr>
            <w:tcW w:type="dxa" w:w="1020"/>
            <w:tcW w:w="1020" w:type="dxa"/>
            <w:shd w:val="clear" w:color="auto" w:fill="DCE6F1"/>
          </w:tcPr>
          <w:p>
            <w:pPr>
              <w:jc w:val="left"/>
            </w:pPr>
            <w:r/>
            <w:r>
              <w:rPr>
                <w:rFonts w:ascii="Cambria" w:hAnsi="Cambria"/>
                <w:b w:val="0"/>
                <w:i w:val="0"/>
                <w:sz w:val="22"/>
              </w:rPr>
              <w:t>078</w:t>
            </w:r>
          </w:p>
        </w:tc>
      </w:tr>
      <w:tr>
        <w:tc>
          <w:tcPr>
            <w:tcW w:type="dxa" w:w="850"/>
            <w:tcW w:w="850" w:type="dxa"/>
          </w:tcPr>
          <w:p>
            <w:pPr>
              <w:jc w:val="left"/>
            </w:pPr>
            <w:r/>
            <w:r>
              <w:rPr>
                <w:rFonts w:ascii="Cambria" w:hAnsi="Cambria"/>
                <w:b w:val="0"/>
                <w:i w:val="0"/>
                <w:sz w:val="22"/>
              </w:rPr>
              <w:t>52</w:t>
            </w:r>
          </w:p>
        </w:tc>
        <w:tc>
          <w:tcPr>
            <w:tcW w:type="dxa" w:w="7540"/>
            <w:tcW w:w="7541" w:type="dxa"/>
          </w:tcPr>
          <w:p>
            <w:pPr>
              <w:jc w:val="left"/>
            </w:pPr>
            <w:r/>
            <w:r>
              <w:rPr>
                <w:rFonts w:ascii="Cambria" w:hAnsi="Cambria"/>
                <w:b w:val="0"/>
                <w:i w:val="0"/>
                <w:sz w:val="22"/>
              </w:rPr>
              <w:t>Comprehensive Policymaker Action Framework for SDG-4: Quality Education (Targets 4.1 – 4.C)</w:t>
            </w:r>
          </w:p>
        </w:tc>
        <w:tc>
          <w:tcPr>
            <w:tcW w:type="dxa" w:w="1020"/>
            <w:tcW w:w="1020" w:type="dxa"/>
          </w:tcPr>
          <w:p>
            <w:pPr>
              <w:jc w:val="left"/>
            </w:pPr>
            <w:r/>
            <w:r>
              <w:rPr>
                <w:rFonts w:ascii="Cambria" w:hAnsi="Cambria"/>
                <w:b w:val="0"/>
                <w:i w:val="0"/>
                <w:sz w:val="22"/>
              </w:rPr>
              <w:t>098</w:t>
            </w:r>
          </w:p>
        </w:tc>
      </w:tr>
      <w:tr>
        <w:tc>
          <w:tcPr>
            <w:tcW w:type="dxa" w:w="850"/>
            <w:tcW w:w="850" w:type="dxa"/>
            <w:shd w:val="clear" w:color="auto" w:fill="DCE6F1"/>
          </w:tcPr>
          <w:p>
            <w:pPr>
              <w:jc w:val="left"/>
            </w:pPr>
            <w:r/>
            <w:r>
              <w:rPr>
                <w:rFonts w:ascii="Cambria" w:hAnsi="Cambria"/>
                <w:b w:val="0"/>
                <w:i w:val="0"/>
                <w:sz w:val="22"/>
              </w:rPr>
              <w:t>53</w:t>
            </w:r>
          </w:p>
        </w:tc>
        <w:tc>
          <w:tcPr>
            <w:tcW w:type="dxa" w:w="7540"/>
            <w:tcW w:w="7541" w:type="dxa"/>
            <w:shd w:val="clear" w:color="auto" w:fill="DCE6F1"/>
          </w:tcPr>
          <w:p>
            <w:pPr>
              <w:jc w:val="left"/>
            </w:pPr>
            <w:r/>
            <w:r>
              <w:rPr>
                <w:rFonts w:ascii="Cambria" w:hAnsi="Cambria"/>
                <w:b w:val="0"/>
                <w:i w:val="0"/>
                <w:sz w:val="22"/>
              </w:rPr>
              <w:t>Recommendations for Regulatory and Accrediting Bodies for Strengthening SDG-4 Implementation</w:t>
            </w:r>
          </w:p>
        </w:tc>
        <w:tc>
          <w:tcPr>
            <w:tcW w:type="dxa" w:w="1020"/>
            <w:tcW w:w="1020" w:type="dxa"/>
            <w:shd w:val="clear" w:color="auto" w:fill="DCE6F1"/>
          </w:tcPr>
          <w:p>
            <w:pPr>
              <w:jc w:val="left"/>
            </w:pPr>
            <w:r/>
            <w:r>
              <w:rPr>
                <w:rFonts w:ascii="Cambria" w:hAnsi="Cambria"/>
                <w:b w:val="0"/>
                <w:i w:val="0"/>
                <w:sz w:val="22"/>
              </w:rPr>
              <w:t>102</w:t>
            </w:r>
          </w:p>
        </w:tc>
      </w:tr>
      <w:tr>
        <w:tc>
          <w:tcPr>
            <w:tcW w:type="dxa" w:w="850"/>
            <w:tcW w:w="850" w:type="dxa"/>
          </w:tcPr>
          <w:p>
            <w:pPr>
              <w:jc w:val="left"/>
            </w:pPr>
            <w:r/>
            <w:r>
              <w:rPr>
                <w:rFonts w:ascii="Cambria" w:hAnsi="Cambria"/>
                <w:b w:val="0"/>
                <w:i w:val="0"/>
                <w:sz w:val="22"/>
              </w:rPr>
              <w:t>54</w:t>
            </w:r>
          </w:p>
        </w:tc>
        <w:tc>
          <w:tcPr>
            <w:tcW w:type="dxa" w:w="7540"/>
            <w:tcW w:w="7541" w:type="dxa"/>
          </w:tcPr>
          <w:p>
            <w:pPr>
              <w:jc w:val="left"/>
            </w:pPr>
            <w:r/>
            <w:r>
              <w:rPr>
                <w:rFonts w:ascii="Cambria" w:hAnsi="Cambria"/>
                <w:b w:val="0"/>
                <w:i w:val="0"/>
                <w:sz w:val="22"/>
              </w:rPr>
              <w:t>References</w:t>
            </w:r>
          </w:p>
        </w:tc>
        <w:tc>
          <w:tcPr>
            <w:tcW w:type="dxa" w:w="1020"/>
            <w:tcW w:w="1020" w:type="dxa"/>
          </w:tcPr>
          <w:p>
            <w:pPr>
              <w:jc w:val="left"/>
            </w:pPr>
            <w:r/>
            <w:r>
              <w:rPr>
                <w:rFonts w:ascii="Cambria" w:hAnsi="Cambria"/>
                <w:b w:val="0"/>
                <w:i w:val="0"/>
                <w:sz w:val="22"/>
              </w:rPr>
              <w:t>105</w:t>
            </w:r>
          </w:p>
        </w:tc>
      </w:tr>
    </w:tbl>
    <w:p>
      <w:r>
        <w:br w:type="page"/>
      </w:r>
    </w:p>
    <w:p>
      <w:pPr>
        <w:spacing w:before="280" w:after="160"/>
        <w:jc w:val="left"/>
      </w:pPr>
      <w:r>
        <w:rPr>
          <w:rFonts w:ascii="Cambria" w:hAnsi="Cambria"/>
          <w:b/>
          <w:color w:val="1F3A5F"/>
          <w:sz w:val="32"/>
        </w:rPr>
        <w:t>30. SDG-4 Concerning National Education Policy</w:t>
      </w:r>
    </w:p>
    <w:p>
      <w:pPr>
        <w:spacing w:before="200" w:after="80"/>
        <w:jc w:val="left"/>
      </w:pPr>
      <w:r>
        <w:rPr>
          <w:rFonts w:ascii="Cambria" w:hAnsi="Cambria"/>
          <w:b/>
          <w:color w:val="1F3A5F"/>
          <w:sz w:val="25"/>
        </w:rPr>
        <w:t>Context of NEP-2020</w:t>
      </w:r>
    </w:p>
    <w:p>
      <w:pPr>
        <w:pStyle w:val="ListBullet"/>
        <w:ind w:left="357"/>
        <w:jc w:val="both"/>
      </w:pPr>
      <w:r>
        <w:rPr>
          <w:rFonts w:ascii="Cambria" w:hAnsi="Cambria"/>
          <w:sz w:val="22"/>
        </w:rPr>
        <w:t>Announced in 2020, a year marked by global uncertainty, the policy symbolized resilience and forward-thinking.</w:t>
      </w:r>
    </w:p>
    <w:p>
      <w:pPr>
        <w:pStyle w:val="ListBullet"/>
        <w:ind w:left="357"/>
        <w:jc w:val="both"/>
      </w:pPr>
      <w:r>
        <w:rPr>
          <w:rFonts w:ascii="Cambria" w:hAnsi="Cambria"/>
          <w:sz w:val="22"/>
        </w:rPr>
        <w:t>It was India's first comprehensive education reform in over three decades, designed to modernize learning systems.</w:t>
      </w:r>
    </w:p>
    <w:p>
      <w:pPr>
        <w:spacing w:before="200" w:after="80"/>
        <w:jc w:val="left"/>
      </w:pPr>
      <w:r>
        <w:rPr>
          <w:rFonts w:ascii="Cambria" w:hAnsi="Cambria"/>
          <w:b/>
          <w:color w:val="1F3A5F"/>
          <w:sz w:val="25"/>
        </w:rPr>
        <w:t>Early Childhood Care and Education (ECCE)</w:t>
      </w:r>
    </w:p>
    <w:p>
      <w:pPr>
        <w:pStyle w:val="ListBullet"/>
        <w:ind w:left="357"/>
        <w:jc w:val="both"/>
      </w:pPr>
      <w:r>
        <w:rPr>
          <w:rFonts w:ascii="Cambria" w:hAnsi="Cambria"/>
          <w:sz w:val="22"/>
        </w:rPr>
        <w:t>Recognizes the critical importance of preschool years for brain development.</w:t>
      </w:r>
    </w:p>
    <w:p>
      <w:pPr>
        <w:pStyle w:val="ListBullet"/>
        <w:ind w:left="357"/>
        <w:jc w:val="both"/>
      </w:pPr>
      <w:r>
        <w:rPr>
          <w:rFonts w:ascii="Cambria" w:hAnsi="Cambria"/>
          <w:sz w:val="22"/>
        </w:rPr>
        <w:t>Strengthens foundational literacy and numeracy, which are the building blocks of lifelong learning.</w:t>
      </w:r>
    </w:p>
    <w:p>
      <w:pPr>
        <w:pStyle w:val="ListBullet"/>
        <w:ind w:left="357"/>
        <w:jc w:val="both"/>
      </w:pPr>
      <w:r>
        <w:rPr>
          <w:rFonts w:ascii="Cambria" w:hAnsi="Cambria"/>
          <w:sz w:val="22"/>
        </w:rPr>
        <w:t>Introduces structured yet flexible preschool education to bridge early learning gaps.</w:t>
      </w:r>
    </w:p>
    <w:p>
      <w:pPr>
        <w:spacing w:before="200" w:after="80"/>
        <w:jc w:val="left"/>
      </w:pPr>
      <w:r>
        <w:rPr>
          <w:rFonts w:ascii="Cambria" w:hAnsi="Cambria"/>
          <w:b/>
          <w:color w:val="1F3A5F"/>
          <w:sz w:val="25"/>
        </w:rPr>
        <w:t>School Curriculum and Pedagogy Reforms</w:t>
      </w:r>
    </w:p>
    <w:p>
      <w:pPr>
        <w:pStyle w:val="ListBullet"/>
        <w:ind w:left="357"/>
        <w:jc w:val="both"/>
      </w:pPr>
      <w:r>
        <w:rPr>
          <w:rFonts w:ascii="Cambria" w:hAnsi="Cambria"/>
          <w:sz w:val="22"/>
        </w:rPr>
        <w:t>Shifts from rote-based learning to experiential, inquiry-driven, and skill-oriented methods.</w:t>
      </w:r>
    </w:p>
    <w:p>
      <w:pPr>
        <w:pStyle w:val="ListBullet"/>
        <w:ind w:left="357"/>
        <w:jc w:val="both"/>
      </w:pPr>
      <w:r>
        <w:rPr>
          <w:rFonts w:ascii="Cambria" w:hAnsi="Cambria"/>
          <w:sz w:val="22"/>
        </w:rPr>
        <w:t>Encourages problem-solving, creativity, and critical thinking instead of textbook memorization.</w:t>
      </w:r>
    </w:p>
    <w:p>
      <w:pPr>
        <w:pStyle w:val="ListBullet"/>
        <w:ind w:left="357"/>
        <w:jc w:val="both"/>
      </w:pPr>
      <w:r>
        <w:rPr>
          <w:rFonts w:ascii="Cambria" w:hAnsi="Cambria"/>
          <w:sz w:val="22"/>
        </w:rPr>
        <w:t>Integrates arts, sports, and vocational subjects into mainstream education to promote holistic growth.</w:t>
      </w:r>
    </w:p>
    <w:p>
      <w:pPr>
        <w:spacing w:before="200" w:after="80"/>
        <w:jc w:val="left"/>
      </w:pPr>
      <w:r>
        <w:rPr>
          <w:rFonts w:ascii="Cambria" w:hAnsi="Cambria"/>
          <w:b/>
          <w:color w:val="1F3A5F"/>
          <w:sz w:val="25"/>
        </w:rPr>
        <w:t>Language and Multilingualism</w:t>
      </w:r>
    </w:p>
    <w:p>
      <w:pPr>
        <w:pStyle w:val="ListBullet"/>
        <w:ind w:left="357"/>
        <w:jc w:val="both"/>
      </w:pPr>
      <w:r>
        <w:rPr>
          <w:rFonts w:ascii="Cambria" w:hAnsi="Cambria"/>
          <w:sz w:val="22"/>
        </w:rPr>
        <w:t>Strong emphasis on learning in the mother tongue/regional language at the foundational stage.</w:t>
      </w:r>
    </w:p>
    <w:p>
      <w:pPr>
        <w:pStyle w:val="ListBullet"/>
        <w:ind w:left="357"/>
        <w:jc w:val="both"/>
      </w:pPr>
      <w:r>
        <w:rPr>
          <w:rFonts w:ascii="Cambria" w:hAnsi="Cambria"/>
          <w:sz w:val="22"/>
        </w:rPr>
        <w:t>Supports multilingual proficiency to improve cognitive ability and preserve India's linguistic diversity.</w:t>
      </w:r>
    </w:p>
    <w:p>
      <w:pPr>
        <w:pStyle w:val="ListBullet"/>
        <w:ind w:left="357"/>
        <w:jc w:val="both"/>
      </w:pPr>
      <w:r>
        <w:rPr>
          <w:rFonts w:ascii="Cambria" w:hAnsi="Cambria"/>
          <w:sz w:val="22"/>
        </w:rPr>
        <w:t>Aligns language education with national integration and global opportunities.</w:t>
      </w:r>
    </w:p>
    <w:p>
      <w:pPr>
        <w:spacing w:before="200" w:after="80"/>
        <w:jc w:val="left"/>
      </w:pPr>
      <w:r>
        <w:rPr>
          <w:rFonts w:ascii="Cambria" w:hAnsi="Cambria"/>
          <w:b/>
          <w:color w:val="1F3A5F"/>
          <w:sz w:val="25"/>
        </w:rPr>
        <w:t>Higher Education Flexibility</w:t>
      </w:r>
    </w:p>
    <w:p>
      <w:pPr>
        <w:pStyle w:val="ListBullet"/>
        <w:ind w:left="357"/>
        <w:jc w:val="both"/>
      </w:pPr>
      <w:r>
        <w:rPr>
          <w:rFonts w:ascii="Cambria" w:hAnsi="Cambria"/>
          <w:sz w:val="22"/>
        </w:rPr>
        <w:t>Multiple entry and exit points with credit transfers through an Academic Bank of Credits.</w:t>
      </w:r>
    </w:p>
    <w:p>
      <w:pPr>
        <w:pStyle w:val="ListBullet"/>
        <w:ind w:left="357"/>
        <w:jc w:val="both"/>
      </w:pPr>
      <w:r>
        <w:rPr>
          <w:rFonts w:ascii="Cambria" w:hAnsi="Cambria"/>
          <w:sz w:val="22"/>
        </w:rPr>
        <w:t>Allows students to pause, change streams, and rejoin without losing progress.</w:t>
      </w:r>
    </w:p>
    <w:p>
      <w:pPr>
        <w:pStyle w:val="ListBullet"/>
        <w:ind w:left="357"/>
        <w:jc w:val="both"/>
      </w:pPr>
      <w:r>
        <w:rPr>
          <w:rFonts w:ascii="Cambria" w:hAnsi="Cambria"/>
          <w:sz w:val="22"/>
        </w:rPr>
        <w:t>Encourages lifelong learning and adaptability in rapidly changing job markets.</w:t>
      </w:r>
    </w:p>
    <w:p>
      <w:pPr>
        <w:spacing w:before="200" w:after="80"/>
        <w:jc w:val="left"/>
      </w:pPr>
      <w:r>
        <w:rPr>
          <w:rFonts w:ascii="Cambria" w:hAnsi="Cambria"/>
          <w:b/>
          <w:color w:val="1F3A5F"/>
          <w:sz w:val="25"/>
        </w:rPr>
        <w:t>Demographic Dividend</w:t>
      </w:r>
    </w:p>
    <w:p>
      <w:pPr>
        <w:pStyle w:val="ListBullet"/>
        <w:ind w:left="357"/>
        <w:jc w:val="both"/>
      </w:pPr>
      <w:r>
        <w:rPr>
          <w:rFonts w:ascii="Cambria" w:hAnsi="Cambria"/>
          <w:sz w:val="22"/>
        </w:rPr>
        <w:t>By aligning education with skills and career readiness, NEP-2020 prepares India's large youth population for employment and innovation.</w:t>
      </w:r>
    </w:p>
    <w:p>
      <w:pPr>
        <w:pStyle w:val="ListBullet"/>
        <w:ind w:left="357"/>
        <w:jc w:val="both"/>
      </w:pPr>
      <w:r>
        <w:rPr>
          <w:rFonts w:ascii="Cambria" w:hAnsi="Cambria"/>
          <w:sz w:val="22"/>
        </w:rPr>
        <w:t>Creates pathways for vocational education, research, entrepreneurship, and global competitiveness.</w:t>
      </w:r>
    </w:p>
    <w:p>
      <w:pPr>
        <w:pStyle w:val="ListBullet"/>
        <w:ind w:left="357"/>
        <w:jc w:val="both"/>
      </w:pPr>
      <w:r>
        <w:rPr>
          <w:rFonts w:ascii="Cambria" w:hAnsi="Cambria"/>
          <w:sz w:val="22"/>
        </w:rPr>
        <w:t>Ensures that human capital becomes India's strongest resource in the coming decades.</w:t>
      </w:r>
    </w:p>
    <w:p>
      <w:pPr>
        <w:spacing w:before="240" w:after="120"/>
        <w:jc w:val="left"/>
      </w:pPr>
      <w:r>
        <w:rPr>
          <w:rFonts w:ascii="Cambria" w:hAnsi="Cambria"/>
          <w:b/>
          <w:color w:val="1F3A5F"/>
          <w:sz w:val="28"/>
        </w:rPr>
        <w:t>Short-, Medium-, and Long-Term Roadmap for NEP-2020</w:t>
      </w:r>
    </w:p>
    <w:p>
      <w:pPr>
        <w:spacing w:after="120"/>
        <w:jc w:val="both"/>
      </w:pPr>
      <w:r>
        <w:rPr>
          <w:rFonts w:ascii="Cambria" w:hAnsi="Cambria"/>
          <w:b/>
          <w:i w:val="0"/>
          <w:sz w:val="22"/>
        </w:rPr>
        <w:t>Short-Term (1–3 Years)</w:t>
      </w:r>
    </w:p>
    <w:p>
      <w:pPr>
        <w:pStyle w:val="ListBullet"/>
        <w:ind w:left="357"/>
        <w:jc w:val="both"/>
      </w:pPr>
      <w:r>
        <w:rPr>
          <w:rFonts w:ascii="Cambria" w:hAnsi="Cambria"/>
          <w:sz w:val="22"/>
        </w:rPr>
        <w:t>Early Childhood Education</w:t>
      </w:r>
    </w:p>
    <w:p>
      <w:pPr>
        <w:pStyle w:val="ListBullet2"/>
        <w:ind w:left="720"/>
        <w:jc w:val="both"/>
      </w:pPr>
      <w:r>
        <w:rPr>
          <w:rFonts w:ascii="Cambria" w:hAnsi="Cambria"/>
          <w:sz w:val="22"/>
        </w:rPr>
        <w:t>Establish Anganwadis and pre-primary centers with trained educators.</w:t>
      </w:r>
    </w:p>
    <w:p>
      <w:pPr>
        <w:pStyle w:val="ListBullet2"/>
        <w:ind w:left="720"/>
        <w:jc w:val="both"/>
      </w:pPr>
      <w:r>
        <w:rPr>
          <w:rFonts w:ascii="Cambria" w:hAnsi="Cambria"/>
          <w:sz w:val="22"/>
        </w:rPr>
        <w:t>Implement foundational literacy and numeracy mission for all children up to Grade 3.</w:t>
      </w:r>
    </w:p>
    <w:p>
      <w:pPr>
        <w:pStyle w:val="ListBullet"/>
        <w:ind w:left="357"/>
        <w:jc w:val="both"/>
      </w:pPr>
      <w:r>
        <w:rPr>
          <w:rFonts w:ascii="Cambria" w:hAnsi="Cambria"/>
          <w:sz w:val="22"/>
        </w:rPr>
        <w:t>School Curriculum Reforms</w:t>
      </w:r>
    </w:p>
    <w:p>
      <w:pPr>
        <w:pStyle w:val="ListBullet2"/>
        <w:ind w:left="720"/>
        <w:jc w:val="both"/>
      </w:pPr>
      <w:r>
        <w:rPr>
          <w:rFonts w:ascii="Cambria" w:hAnsi="Cambria"/>
          <w:sz w:val="22"/>
        </w:rPr>
        <w:t>Begin transition from rote learning to activity-based, experiential pedagogy.</w:t>
      </w:r>
    </w:p>
    <w:p>
      <w:pPr>
        <w:pStyle w:val="ListBullet2"/>
        <w:ind w:left="720"/>
        <w:jc w:val="both"/>
      </w:pPr>
      <w:r>
        <w:rPr>
          <w:rFonts w:ascii="Cambria" w:hAnsi="Cambria"/>
          <w:sz w:val="22"/>
        </w:rPr>
        <w:t>Introduce multidisciplinary subjects at the foundational and preparatory stages.</w:t>
      </w:r>
    </w:p>
    <w:p>
      <w:pPr>
        <w:pStyle w:val="ListBullet"/>
        <w:ind w:left="357"/>
        <w:jc w:val="both"/>
      </w:pPr>
      <w:r>
        <w:rPr>
          <w:rFonts w:ascii="Cambria" w:hAnsi="Cambria"/>
          <w:sz w:val="22"/>
        </w:rPr>
        <w:t>Language Policy</w:t>
      </w:r>
    </w:p>
    <w:p>
      <w:pPr>
        <w:pStyle w:val="ListBullet2"/>
        <w:ind w:left="720"/>
        <w:jc w:val="both"/>
      </w:pPr>
      <w:r>
        <w:rPr>
          <w:rFonts w:ascii="Cambria" w:hAnsi="Cambria"/>
          <w:sz w:val="22"/>
        </w:rPr>
        <w:t>Encourage mother tongue/regional language instruction up to Grade 5.</w:t>
      </w:r>
    </w:p>
    <w:p>
      <w:pPr>
        <w:pStyle w:val="ListBullet2"/>
        <w:ind w:left="720"/>
        <w:jc w:val="both"/>
      </w:pPr>
      <w:r>
        <w:rPr>
          <w:rFonts w:ascii="Cambria" w:hAnsi="Cambria"/>
          <w:sz w:val="22"/>
        </w:rPr>
        <w:t>Develop multilingual textbooks and digital resources.</w:t>
      </w:r>
    </w:p>
    <w:p>
      <w:pPr>
        <w:pStyle w:val="ListBullet"/>
        <w:ind w:left="357"/>
        <w:jc w:val="both"/>
      </w:pPr>
      <w:r>
        <w:rPr>
          <w:rFonts w:ascii="Cambria" w:hAnsi="Cambria"/>
          <w:sz w:val="22"/>
        </w:rPr>
        <w:t>Higher Education Access</w:t>
      </w:r>
    </w:p>
    <w:p>
      <w:pPr>
        <w:pStyle w:val="ListBullet2"/>
        <w:ind w:left="720"/>
        <w:jc w:val="both"/>
      </w:pPr>
      <w:r>
        <w:rPr>
          <w:rFonts w:ascii="Cambria" w:hAnsi="Cambria"/>
          <w:sz w:val="22"/>
        </w:rPr>
        <w:t>Launch Academic Bank of Credits (ABC) pilot projects.</w:t>
      </w:r>
    </w:p>
    <w:p>
      <w:pPr>
        <w:pStyle w:val="ListBullet2"/>
        <w:ind w:left="720"/>
        <w:jc w:val="both"/>
      </w:pPr>
      <w:r>
        <w:rPr>
          <w:rFonts w:ascii="Cambria" w:hAnsi="Cambria"/>
          <w:sz w:val="22"/>
        </w:rPr>
        <w:t>Introduce guidelines for multiple entry/exit in select institutions.</w:t>
      </w:r>
    </w:p>
    <w:p>
      <w:pPr>
        <w:spacing w:after="120"/>
        <w:jc w:val="both"/>
      </w:pPr>
      <w:r>
        <w:rPr>
          <w:rFonts w:ascii="Cambria" w:hAnsi="Cambria"/>
          <w:b/>
          <w:i w:val="0"/>
          <w:sz w:val="22"/>
        </w:rPr>
        <w:t>Medium-Term (4–7 Years)</w:t>
      </w:r>
    </w:p>
    <w:p>
      <w:pPr>
        <w:pStyle w:val="ListBullet"/>
        <w:ind w:left="357"/>
        <w:jc w:val="both"/>
      </w:pPr>
      <w:r>
        <w:rPr>
          <w:rFonts w:ascii="Cambria" w:hAnsi="Cambria"/>
          <w:sz w:val="22"/>
        </w:rPr>
        <w:t>Curriculum &amp; Pedagogy</w:t>
      </w:r>
    </w:p>
    <w:p>
      <w:pPr>
        <w:pStyle w:val="ListBullet2"/>
        <w:ind w:left="720"/>
        <w:jc w:val="both"/>
      </w:pPr>
      <w:r>
        <w:rPr>
          <w:rFonts w:ascii="Cambria" w:hAnsi="Cambria"/>
          <w:sz w:val="22"/>
        </w:rPr>
        <w:t>Full rollout of competency-based curriculum across schools.</w:t>
      </w:r>
    </w:p>
    <w:p>
      <w:pPr>
        <w:pStyle w:val="ListBullet2"/>
        <w:ind w:left="720"/>
        <w:jc w:val="both"/>
      </w:pPr>
      <w:r>
        <w:rPr>
          <w:rFonts w:ascii="Cambria" w:hAnsi="Cambria"/>
          <w:sz w:val="22"/>
        </w:rPr>
        <w:t>Integrate vocational education from Grade 6 onwards.</w:t>
      </w:r>
    </w:p>
    <w:p>
      <w:pPr>
        <w:pStyle w:val="ListBullet2"/>
        <w:ind w:left="720"/>
        <w:jc w:val="both"/>
      </w:pPr>
      <w:r>
        <w:rPr>
          <w:rFonts w:ascii="Cambria" w:hAnsi="Cambria"/>
          <w:sz w:val="22"/>
        </w:rPr>
        <w:t>Incorporate arts, sports, coding, and critical thinking into mainstream subjects.</w:t>
      </w:r>
    </w:p>
    <w:p>
      <w:pPr>
        <w:pStyle w:val="ListBullet"/>
        <w:ind w:left="357"/>
        <w:jc w:val="both"/>
      </w:pPr>
      <w:r>
        <w:rPr>
          <w:rFonts w:ascii="Cambria" w:hAnsi="Cambria"/>
          <w:sz w:val="22"/>
        </w:rPr>
        <w:t>Teacher Training &amp; Capacity Building</w:t>
      </w:r>
    </w:p>
    <w:p>
      <w:pPr>
        <w:pStyle w:val="ListBullet2"/>
        <w:ind w:left="720"/>
        <w:jc w:val="both"/>
      </w:pPr>
      <w:r>
        <w:rPr>
          <w:rFonts w:ascii="Cambria" w:hAnsi="Cambria"/>
          <w:sz w:val="22"/>
        </w:rPr>
        <w:t>Establish continuous professional development (CPD) for teachers.</w:t>
      </w:r>
    </w:p>
    <w:p>
      <w:pPr>
        <w:pStyle w:val="ListBullet2"/>
        <w:ind w:left="720"/>
        <w:jc w:val="both"/>
      </w:pPr>
      <w:r>
        <w:rPr>
          <w:rFonts w:ascii="Cambria" w:hAnsi="Cambria"/>
          <w:sz w:val="22"/>
        </w:rPr>
        <w:t>Train educators in multilingual and digital teaching methods.</w:t>
      </w:r>
    </w:p>
    <w:p>
      <w:pPr>
        <w:pStyle w:val="ListBullet"/>
        <w:ind w:left="357"/>
        <w:jc w:val="both"/>
      </w:pPr>
      <w:r>
        <w:rPr>
          <w:rFonts w:ascii="Cambria" w:hAnsi="Cambria"/>
          <w:sz w:val="22"/>
        </w:rPr>
        <w:t>Higher Education Reforms</w:t>
      </w:r>
    </w:p>
    <w:p>
      <w:pPr>
        <w:pStyle w:val="ListBullet2"/>
        <w:ind w:left="720"/>
        <w:jc w:val="both"/>
      </w:pPr>
      <w:r>
        <w:rPr>
          <w:rFonts w:ascii="Cambria" w:hAnsi="Cambria"/>
          <w:sz w:val="22"/>
        </w:rPr>
        <w:t>Expand Academic Bank of Credits to all universities.</w:t>
      </w:r>
    </w:p>
    <w:p>
      <w:pPr>
        <w:pStyle w:val="ListBullet2"/>
        <w:ind w:left="720"/>
        <w:jc w:val="both"/>
      </w:pPr>
      <w:r>
        <w:rPr>
          <w:rFonts w:ascii="Cambria" w:hAnsi="Cambria"/>
          <w:sz w:val="22"/>
        </w:rPr>
        <w:t>Standardize flexible entry/exit pathways across disciplines.</w:t>
      </w:r>
    </w:p>
    <w:p>
      <w:pPr>
        <w:pStyle w:val="ListBullet2"/>
        <w:ind w:left="720"/>
        <w:jc w:val="both"/>
      </w:pPr>
      <w:r>
        <w:rPr>
          <w:rFonts w:ascii="Cambria" w:hAnsi="Cambria"/>
          <w:sz w:val="22"/>
        </w:rPr>
        <w:t>Strengthen multidisciplinary universities and autonomous colleges.</w:t>
      </w:r>
    </w:p>
    <w:p>
      <w:pPr>
        <w:pStyle w:val="ListBullet"/>
        <w:ind w:left="357"/>
        <w:jc w:val="both"/>
      </w:pPr>
      <w:r>
        <w:rPr>
          <w:rFonts w:ascii="Cambria" w:hAnsi="Cambria"/>
          <w:sz w:val="22"/>
        </w:rPr>
        <w:t>Technology Integration</w:t>
      </w:r>
    </w:p>
    <w:p>
      <w:pPr>
        <w:pStyle w:val="ListBullet2"/>
        <w:ind w:left="720"/>
        <w:jc w:val="both"/>
      </w:pPr>
      <w:r>
        <w:rPr>
          <w:rFonts w:ascii="Cambria" w:hAnsi="Cambria"/>
          <w:sz w:val="22"/>
        </w:rPr>
        <w:t>Roll out digital platforms for learning, language resources, and credit transfers.</w:t>
      </w:r>
    </w:p>
    <w:p>
      <w:pPr>
        <w:pStyle w:val="ListBullet2"/>
        <w:ind w:left="720"/>
        <w:jc w:val="both"/>
      </w:pPr>
      <w:r>
        <w:rPr>
          <w:rFonts w:ascii="Cambria" w:hAnsi="Cambria"/>
          <w:sz w:val="22"/>
        </w:rPr>
        <w:t>Encourage blended and online learning across school and higher education.</w:t>
      </w:r>
    </w:p>
    <w:p>
      <w:pPr>
        <w:spacing w:after="120"/>
        <w:jc w:val="both"/>
      </w:pPr>
      <w:r>
        <w:rPr>
          <w:rFonts w:ascii="Cambria" w:hAnsi="Cambria"/>
          <w:b/>
          <w:i w:val="0"/>
          <w:sz w:val="22"/>
        </w:rPr>
        <w:t>Long-Term (8–15 Years)</w:t>
      </w:r>
    </w:p>
    <w:p>
      <w:pPr>
        <w:pStyle w:val="ListBullet"/>
        <w:ind w:left="357"/>
        <w:jc w:val="both"/>
      </w:pPr>
      <w:r>
        <w:rPr>
          <w:rFonts w:ascii="Cambria" w:hAnsi="Cambria"/>
          <w:sz w:val="22"/>
        </w:rPr>
        <w:t>Transformational Outcomes</w:t>
      </w:r>
    </w:p>
    <w:p>
      <w:pPr>
        <w:pStyle w:val="ListBullet2"/>
        <w:ind w:left="720"/>
        <w:jc w:val="both"/>
      </w:pPr>
      <w:r>
        <w:rPr>
          <w:rFonts w:ascii="Cambria" w:hAnsi="Cambria"/>
          <w:sz w:val="22"/>
        </w:rPr>
        <w:t>Achieve universal foundational literacy and numeracy across India.</w:t>
      </w:r>
    </w:p>
    <w:p>
      <w:pPr>
        <w:pStyle w:val="ListBullet2"/>
        <w:ind w:left="720"/>
        <w:jc w:val="both"/>
      </w:pPr>
      <w:r>
        <w:rPr>
          <w:rFonts w:ascii="Cambria" w:hAnsi="Cambria"/>
          <w:sz w:val="22"/>
        </w:rPr>
        <w:t>Establish a holistic education ecosystem that balances academics, skills, and values.</w:t>
      </w:r>
    </w:p>
    <w:p>
      <w:pPr>
        <w:pStyle w:val="ListBullet"/>
        <w:ind w:left="357"/>
        <w:jc w:val="both"/>
      </w:pPr>
      <w:r>
        <w:rPr>
          <w:rFonts w:ascii="Cambria" w:hAnsi="Cambria"/>
          <w:sz w:val="22"/>
        </w:rPr>
        <w:t>Demographic Dividend Realization</w:t>
      </w:r>
    </w:p>
    <w:p>
      <w:pPr>
        <w:pStyle w:val="ListBullet2"/>
        <w:ind w:left="720"/>
        <w:jc w:val="both"/>
      </w:pPr>
      <w:r>
        <w:rPr>
          <w:rFonts w:ascii="Cambria" w:hAnsi="Cambria"/>
          <w:sz w:val="22"/>
        </w:rPr>
        <w:t>Create a globally competitive workforce skilled in innovation, entrepreneurship, and research.</w:t>
      </w:r>
    </w:p>
    <w:p>
      <w:pPr>
        <w:pStyle w:val="ListBullet2"/>
        <w:ind w:left="720"/>
        <w:jc w:val="both"/>
      </w:pPr>
      <w:r>
        <w:rPr>
          <w:rFonts w:ascii="Cambria" w:hAnsi="Cambria"/>
          <w:sz w:val="22"/>
        </w:rPr>
        <w:t>Expand vocational and lifelong learning pathways to adapt to evolving industries.</w:t>
      </w:r>
    </w:p>
    <w:p>
      <w:pPr>
        <w:pStyle w:val="ListBullet"/>
        <w:ind w:left="357"/>
        <w:jc w:val="both"/>
      </w:pPr>
      <w:r>
        <w:rPr>
          <w:rFonts w:ascii="Cambria" w:hAnsi="Cambria"/>
          <w:sz w:val="22"/>
        </w:rPr>
        <w:t>Higher Education Landscape</w:t>
      </w:r>
    </w:p>
    <w:p>
      <w:pPr>
        <w:pStyle w:val="ListBullet2"/>
        <w:ind w:left="720"/>
        <w:jc w:val="both"/>
      </w:pPr>
      <w:r>
        <w:rPr>
          <w:rFonts w:ascii="Cambria" w:hAnsi="Cambria"/>
          <w:sz w:val="22"/>
        </w:rPr>
        <w:t>Position India as a global education hub with multidisciplinary, research-intensive universities.</w:t>
      </w:r>
    </w:p>
    <w:p>
      <w:pPr>
        <w:pStyle w:val="ListBullet2"/>
        <w:ind w:left="720"/>
        <w:jc w:val="both"/>
      </w:pPr>
      <w:r>
        <w:rPr>
          <w:rFonts w:ascii="Cambria" w:hAnsi="Cambria"/>
          <w:sz w:val="22"/>
        </w:rPr>
        <w:t>Ensure seamless international mobility through globally recognized credit transfer systems.</w:t>
      </w:r>
    </w:p>
    <w:p>
      <w:pPr>
        <w:pStyle w:val="ListBullet"/>
        <w:ind w:left="357"/>
        <w:jc w:val="both"/>
      </w:pPr>
      <w:r>
        <w:rPr>
          <w:rFonts w:ascii="Cambria" w:hAnsi="Cambria"/>
          <w:sz w:val="22"/>
        </w:rPr>
        <w:t>Sustainability &amp; Global Competitiveness</w:t>
      </w:r>
    </w:p>
    <w:p>
      <w:pPr>
        <w:pStyle w:val="ListBullet2"/>
        <w:ind w:left="720"/>
        <w:jc w:val="both"/>
      </w:pPr>
      <w:r>
        <w:rPr>
          <w:rFonts w:ascii="Cambria" w:hAnsi="Cambria"/>
          <w:sz w:val="22"/>
        </w:rPr>
        <w:t>Continuous adaptation of NEP goals to emerging global challenges.</w:t>
      </w:r>
    </w:p>
    <w:p>
      <w:pPr>
        <w:pStyle w:val="ListBullet2"/>
        <w:ind w:left="720"/>
        <w:jc w:val="both"/>
      </w:pPr>
      <w:r>
        <w:rPr>
          <w:rFonts w:ascii="Cambria" w:hAnsi="Cambria"/>
          <w:sz w:val="22"/>
        </w:rPr>
        <w:t>Build a strong knowledge economy with innovation-driven growth.</w:t>
      </w:r>
    </w:p>
    <w:tbl>
      <w:tblPr>
        <w:tblW w:type="auto" w:w="0"/>
        <w:jc w:val="center"/>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left"/>
            </w:pPr>
            <w:r/>
            <w:r>
              <w:rPr>
                <w:rFonts w:ascii="Cambria" w:hAnsi="Cambria"/>
                <w:b/>
                <w:i w:val="0"/>
                <w:color w:val="FFFFFF"/>
                <w:sz w:val="22"/>
              </w:rPr>
              <w:t>Timeframe</w:t>
            </w:r>
          </w:p>
        </w:tc>
        <w:tc>
          <w:tcPr>
            <w:tcW w:type="dxa" w:w="2438"/>
            <w:shd w:val="clear" w:color="auto" w:fill="1F3A5F"/>
            <w:tcW w:w="2438" w:type="dxa"/>
          </w:tcPr>
          <w:p>
            <w:pPr>
              <w:jc w:val="left"/>
            </w:pPr>
            <w:r/>
            <w:r>
              <w:rPr>
                <w:rFonts w:ascii="Cambria" w:hAnsi="Cambria"/>
                <w:b/>
                <w:i w:val="0"/>
                <w:color w:val="FFFFFF"/>
                <w:sz w:val="22"/>
              </w:rPr>
              <w:t>Focus Area</w:t>
            </w:r>
          </w:p>
        </w:tc>
        <w:tc>
          <w:tcPr>
            <w:tcW w:type="dxa" w:w="5272"/>
            <w:shd w:val="clear" w:color="auto" w:fill="1F3A5F"/>
            <w:tcW w:w="5273" w:type="dxa"/>
          </w:tcPr>
          <w:p>
            <w:pPr>
              <w:jc w:val="left"/>
            </w:pPr>
            <w:r/>
            <w:r>
              <w:rPr>
                <w:rFonts w:ascii="Cambria" w:hAnsi="Cambria"/>
                <w:b/>
                <w:i w:val="0"/>
                <w:color w:val="FFFFFF"/>
                <w:sz w:val="22"/>
              </w:rPr>
              <w:t>Key Actions / Reforms</w:t>
            </w:r>
          </w:p>
        </w:tc>
      </w:tr>
      <w:tr>
        <w:tc>
          <w:tcPr>
            <w:tcW w:type="dxa" w:w="1701"/>
            <w:tcW w:w="1701" w:type="dxa"/>
          </w:tcPr>
          <w:p>
            <w:pPr>
              <w:jc w:val="left"/>
            </w:pPr>
            <w:r/>
            <w:r>
              <w:rPr>
                <w:rFonts w:ascii="Cambria" w:hAnsi="Cambria"/>
                <w:b w:val="0"/>
                <w:i w:val="0"/>
                <w:sz w:val="22"/>
              </w:rPr>
              <w:t>Short-Term (1–3 Years)</w:t>
            </w:r>
          </w:p>
        </w:tc>
        <w:tc>
          <w:tcPr>
            <w:tcW w:type="dxa" w:w="2438"/>
            <w:tcW w:w="2438" w:type="dxa"/>
          </w:tcPr>
          <w:p>
            <w:pPr>
              <w:jc w:val="left"/>
            </w:pPr>
            <w:r/>
            <w:r>
              <w:rPr>
                <w:rFonts w:ascii="Cambria" w:hAnsi="Cambria"/>
                <w:b w:val="0"/>
                <w:i w:val="0"/>
                <w:sz w:val="22"/>
              </w:rPr>
              <w:t>Early Childhood Education</w:t>
            </w:r>
          </w:p>
        </w:tc>
        <w:tc>
          <w:tcPr>
            <w:tcW w:type="dxa" w:w="5272"/>
            <w:tcW w:w="5273" w:type="dxa"/>
          </w:tcPr>
          <w:p>
            <w:pPr>
              <w:jc w:val="left"/>
            </w:pPr>
            <w:r/>
            <w:r>
              <w:rPr>
                <w:rFonts w:ascii="Cambria" w:hAnsi="Cambria"/>
                <w:b w:val="0"/>
                <w:i w:val="0"/>
                <w:sz w:val="22"/>
              </w:rPr>
              <w:t>- Establish Anganwadis &amp; pre-primary centers with trained educators</w:t>
            </w:r>
            <w:r>
              <w:br/>
            </w:r>
            <w:r>
              <w:rPr>
                <w:rFonts w:ascii="Cambria" w:hAnsi="Cambria"/>
                <w:b w:val="0"/>
                <w:i w:val="0"/>
                <w:sz w:val="22"/>
              </w:rPr>
              <w:t>- Implement National Mission on Foundational Literacy &amp; Numeracy (till Grade 3)</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School Curriculum Reforms</w:t>
            </w:r>
          </w:p>
        </w:tc>
        <w:tc>
          <w:tcPr>
            <w:tcW w:type="dxa" w:w="5272"/>
            <w:tcW w:w="5273" w:type="dxa"/>
            <w:shd w:val="clear" w:color="auto" w:fill="DCE6F1"/>
          </w:tcPr>
          <w:p>
            <w:pPr>
              <w:jc w:val="left"/>
            </w:pPr>
            <w:r/>
            <w:r>
              <w:rPr>
                <w:rFonts w:ascii="Cambria" w:hAnsi="Cambria"/>
                <w:b w:val="0"/>
                <w:i w:val="0"/>
                <w:sz w:val="22"/>
              </w:rPr>
              <w:t>- Shift towards activity-based, experiential learning</w:t>
            </w:r>
            <w:r>
              <w:br/>
            </w:r>
            <w:r>
              <w:rPr>
                <w:rFonts w:ascii="Cambria" w:hAnsi="Cambria"/>
                <w:b w:val="0"/>
                <w:i w:val="0"/>
                <w:sz w:val="22"/>
              </w:rPr>
              <w:t>- Introduce multidisciplinary subjects at foundational and preparatory levels</w:t>
            </w:r>
          </w:p>
        </w:tc>
      </w:tr>
      <w:tr>
        <w:tc>
          <w:tcPr>
            <w:tcW w:type="dxa" w:w="1701"/>
            <w:tcW w:w="1701" w:type="dxa"/>
          </w:tcPr>
          <w:p>
            <w:pPr>
              <w:jc w:val="left"/>
            </w:pPr>
            <w:r/>
            <w:r>
              <w:rPr>
                <w:rFonts w:ascii="Cambria" w:hAnsi="Cambria"/>
                <w:b w:val="0"/>
                <w:i w:val="0"/>
                <w:sz w:val="22"/>
              </w:rPr>
            </w:r>
          </w:p>
        </w:tc>
        <w:tc>
          <w:tcPr>
            <w:tcW w:type="dxa" w:w="2438"/>
            <w:tcW w:w="2438" w:type="dxa"/>
          </w:tcPr>
          <w:p>
            <w:pPr>
              <w:jc w:val="left"/>
            </w:pPr>
            <w:r/>
            <w:r>
              <w:rPr>
                <w:rFonts w:ascii="Cambria" w:hAnsi="Cambria"/>
                <w:b w:val="0"/>
                <w:i w:val="0"/>
                <w:sz w:val="22"/>
              </w:rPr>
              <w:t>Language Policy</w:t>
            </w:r>
          </w:p>
        </w:tc>
        <w:tc>
          <w:tcPr>
            <w:tcW w:type="dxa" w:w="5272"/>
            <w:tcW w:w="5273" w:type="dxa"/>
          </w:tcPr>
          <w:p>
            <w:pPr>
              <w:jc w:val="left"/>
            </w:pPr>
            <w:r/>
            <w:r>
              <w:rPr>
                <w:rFonts w:ascii="Cambria" w:hAnsi="Cambria"/>
                <w:b w:val="0"/>
                <w:i w:val="0"/>
                <w:sz w:val="22"/>
              </w:rPr>
              <w:t>- Use mother tongue/regional language as medium up to Grade 5</w:t>
            </w:r>
            <w:r>
              <w:br/>
            </w:r>
            <w:r>
              <w:rPr>
                <w:rFonts w:ascii="Cambria" w:hAnsi="Cambria"/>
                <w:b w:val="0"/>
                <w:i w:val="0"/>
                <w:sz w:val="22"/>
              </w:rPr>
              <w:t>- Develop multilingual textbooks &amp; digital resources</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Higher Education Access</w:t>
            </w:r>
          </w:p>
        </w:tc>
        <w:tc>
          <w:tcPr>
            <w:tcW w:type="dxa" w:w="5272"/>
            <w:tcW w:w="5273" w:type="dxa"/>
            <w:shd w:val="clear" w:color="auto" w:fill="DCE6F1"/>
          </w:tcPr>
          <w:p>
            <w:pPr>
              <w:jc w:val="left"/>
            </w:pPr>
            <w:r/>
            <w:r>
              <w:rPr>
                <w:rFonts w:ascii="Cambria" w:hAnsi="Cambria"/>
                <w:b w:val="0"/>
                <w:i w:val="0"/>
                <w:sz w:val="22"/>
              </w:rPr>
              <w:t>- Launch Academic Bank of Credits (ABC) pilot</w:t>
            </w:r>
            <w:r>
              <w:br/>
            </w:r>
            <w:r>
              <w:rPr>
                <w:rFonts w:ascii="Cambria" w:hAnsi="Cambria"/>
                <w:b w:val="0"/>
                <w:i w:val="0"/>
                <w:sz w:val="22"/>
              </w:rPr>
              <w:t>- Introduce flexible entry/exit options in select institutions</w:t>
            </w:r>
          </w:p>
        </w:tc>
      </w:tr>
      <w:tr>
        <w:tc>
          <w:tcPr>
            <w:tcW w:type="dxa" w:w="1701"/>
            <w:tcW w:w="1701" w:type="dxa"/>
          </w:tcPr>
          <w:p>
            <w:pPr>
              <w:jc w:val="left"/>
            </w:pPr>
            <w:r/>
            <w:r>
              <w:rPr>
                <w:rFonts w:ascii="Cambria" w:hAnsi="Cambria"/>
                <w:b w:val="0"/>
                <w:i w:val="0"/>
                <w:sz w:val="22"/>
              </w:rPr>
              <w:t>Medium-Term (4–7 Years)</w:t>
            </w:r>
          </w:p>
        </w:tc>
        <w:tc>
          <w:tcPr>
            <w:tcW w:type="dxa" w:w="2438"/>
            <w:tcW w:w="2438" w:type="dxa"/>
          </w:tcPr>
          <w:p>
            <w:pPr>
              <w:jc w:val="left"/>
            </w:pPr>
            <w:r/>
            <w:r>
              <w:rPr>
                <w:rFonts w:ascii="Cambria" w:hAnsi="Cambria"/>
                <w:b w:val="0"/>
                <w:i w:val="0"/>
                <w:sz w:val="22"/>
              </w:rPr>
              <w:t>Curriculum &amp; Pedagogy</w:t>
            </w:r>
          </w:p>
        </w:tc>
        <w:tc>
          <w:tcPr>
            <w:tcW w:type="dxa" w:w="5272"/>
            <w:tcW w:w="5273" w:type="dxa"/>
          </w:tcPr>
          <w:p>
            <w:pPr>
              <w:jc w:val="left"/>
            </w:pPr>
            <w:r/>
            <w:r>
              <w:rPr>
                <w:rFonts w:ascii="Cambria" w:hAnsi="Cambria"/>
                <w:b w:val="0"/>
                <w:i w:val="0"/>
                <w:sz w:val="22"/>
              </w:rPr>
              <w:t>- Full rollout of competency-based curriculum</w:t>
            </w:r>
            <w:r>
              <w:br/>
            </w:r>
            <w:r>
              <w:rPr>
                <w:rFonts w:ascii="Cambria" w:hAnsi="Cambria"/>
                <w:b w:val="0"/>
                <w:i w:val="0"/>
                <w:sz w:val="22"/>
              </w:rPr>
              <w:t>- Integrate vocational training from Grade 6</w:t>
            </w:r>
            <w:r>
              <w:br/>
            </w:r>
            <w:r>
              <w:rPr>
                <w:rFonts w:ascii="Cambria" w:hAnsi="Cambria"/>
                <w:b w:val="0"/>
                <w:i w:val="0"/>
                <w:sz w:val="22"/>
              </w:rPr>
              <w:t>- Add arts, sports, coding, and critical thinking in mainstream</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Teacher Training</w:t>
            </w:r>
          </w:p>
        </w:tc>
        <w:tc>
          <w:tcPr>
            <w:tcW w:type="dxa" w:w="5272"/>
            <w:tcW w:w="5273" w:type="dxa"/>
            <w:shd w:val="clear" w:color="auto" w:fill="DCE6F1"/>
          </w:tcPr>
          <w:p>
            <w:pPr>
              <w:jc w:val="left"/>
            </w:pPr>
            <w:r/>
            <w:r>
              <w:rPr>
                <w:rFonts w:ascii="Cambria" w:hAnsi="Cambria"/>
                <w:b w:val="0"/>
                <w:i w:val="0"/>
                <w:sz w:val="22"/>
              </w:rPr>
              <w:t>- Establish CPD (Continuous Professional Development) programs</w:t>
            </w:r>
            <w:r>
              <w:br/>
            </w:r>
            <w:r>
              <w:rPr>
                <w:rFonts w:ascii="Cambria" w:hAnsi="Cambria"/>
                <w:b w:val="0"/>
                <w:i w:val="0"/>
                <w:sz w:val="22"/>
              </w:rPr>
              <w:t>- Train educators in multilingual and digital pedagogy</w:t>
            </w:r>
          </w:p>
        </w:tc>
      </w:tr>
      <w:tr>
        <w:tc>
          <w:tcPr>
            <w:tcW w:type="dxa" w:w="1701"/>
            <w:tcW w:w="1701" w:type="dxa"/>
          </w:tcPr>
          <w:p>
            <w:pPr>
              <w:jc w:val="left"/>
            </w:pPr>
            <w:r/>
            <w:r>
              <w:rPr>
                <w:rFonts w:ascii="Cambria" w:hAnsi="Cambria"/>
                <w:b w:val="0"/>
                <w:i w:val="0"/>
                <w:sz w:val="22"/>
              </w:rPr>
            </w:r>
          </w:p>
        </w:tc>
        <w:tc>
          <w:tcPr>
            <w:tcW w:type="dxa" w:w="2438"/>
            <w:tcW w:w="2438" w:type="dxa"/>
          </w:tcPr>
          <w:p>
            <w:pPr>
              <w:jc w:val="left"/>
            </w:pPr>
            <w:r/>
            <w:r>
              <w:rPr>
                <w:rFonts w:ascii="Cambria" w:hAnsi="Cambria"/>
                <w:b w:val="0"/>
                <w:i w:val="0"/>
                <w:sz w:val="22"/>
              </w:rPr>
              <w:t>Higher Education Reforms</w:t>
            </w:r>
          </w:p>
        </w:tc>
        <w:tc>
          <w:tcPr>
            <w:tcW w:type="dxa" w:w="5272"/>
            <w:tcW w:w="5273" w:type="dxa"/>
          </w:tcPr>
          <w:p>
            <w:pPr>
              <w:jc w:val="left"/>
            </w:pPr>
            <w:r/>
            <w:r>
              <w:rPr>
                <w:rFonts w:ascii="Cambria" w:hAnsi="Cambria"/>
                <w:b w:val="0"/>
                <w:i w:val="0"/>
                <w:sz w:val="22"/>
              </w:rPr>
              <w:t>- Expand ABC to all universities</w:t>
            </w:r>
            <w:r>
              <w:br/>
            </w:r>
            <w:r>
              <w:rPr>
                <w:rFonts w:ascii="Cambria" w:hAnsi="Cambria"/>
                <w:b w:val="0"/>
                <w:i w:val="0"/>
                <w:sz w:val="22"/>
              </w:rPr>
              <w:t>- Standardize flexible entry/exit pathways</w:t>
            </w:r>
            <w:r>
              <w:br/>
            </w:r>
            <w:r>
              <w:rPr>
                <w:rFonts w:ascii="Cambria" w:hAnsi="Cambria"/>
                <w:b w:val="0"/>
                <w:i w:val="0"/>
                <w:sz w:val="22"/>
              </w:rPr>
              <w:t>- Promote multidisciplinary universities/autonomous colleges</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Technology Integration</w:t>
            </w:r>
          </w:p>
        </w:tc>
        <w:tc>
          <w:tcPr>
            <w:tcW w:type="dxa" w:w="5272"/>
            <w:tcW w:w="5273" w:type="dxa"/>
            <w:shd w:val="clear" w:color="auto" w:fill="DCE6F1"/>
          </w:tcPr>
          <w:p>
            <w:pPr>
              <w:jc w:val="left"/>
            </w:pPr>
            <w:r/>
            <w:r>
              <w:rPr>
                <w:rFonts w:ascii="Cambria" w:hAnsi="Cambria"/>
                <w:b w:val="0"/>
                <w:i w:val="0"/>
                <w:sz w:val="22"/>
              </w:rPr>
              <w:t>- Deploy digital learning platforms and language resources</w:t>
            </w:r>
            <w:r>
              <w:br/>
            </w:r>
            <w:r>
              <w:rPr>
                <w:rFonts w:ascii="Cambria" w:hAnsi="Cambria"/>
                <w:b w:val="0"/>
                <w:i w:val="0"/>
                <w:sz w:val="22"/>
              </w:rPr>
              <w:t>- Encourage blended and online learning models</w:t>
            </w:r>
          </w:p>
        </w:tc>
      </w:tr>
      <w:tr>
        <w:tc>
          <w:tcPr>
            <w:tcW w:type="dxa" w:w="1701"/>
            <w:tcW w:w="1701" w:type="dxa"/>
          </w:tcPr>
          <w:p>
            <w:pPr>
              <w:jc w:val="left"/>
            </w:pPr>
            <w:r/>
            <w:r>
              <w:rPr>
                <w:rFonts w:ascii="Cambria" w:hAnsi="Cambria"/>
                <w:b w:val="0"/>
                <w:i w:val="0"/>
                <w:sz w:val="22"/>
              </w:rPr>
              <w:t>Long-Term (8–15 Years)</w:t>
            </w:r>
          </w:p>
        </w:tc>
        <w:tc>
          <w:tcPr>
            <w:tcW w:type="dxa" w:w="2438"/>
            <w:tcW w:w="2438" w:type="dxa"/>
          </w:tcPr>
          <w:p>
            <w:pPr>
              <w:jc w:val="left"/>
            </w:pPr>
            <w:r/>
            <w:r>
              <w:rPr>
                <w:rFonts w:ascii="Cambria" w:hAnsi="Cambria"/>
                <w:b w:val="0"/>
                <w:i w:val="0"/>
                <w:sz w:val="22"/>
              </w:rPr>
              <w:t>Transformational Outcomes</w:t>
            </w:r>
          </w:p>
        </w:tc>
        <w:tc>
          <w:tcPr>
            <w:tcW w:type="dxa" w:w="5272"/>
            <w:tcW w:w="5273" w:type="dxa"/>
          </w:tcPr>
          <w:p>
            <w:pPr>
              <w:jc w:val="left"/>
            </w:pPr>
            <w:r/>
            <w:r>
              <w:rPr>
                <w:rFonts w:ascii="Cambria" w:hAnsi="Cambria"/>
                <w:b w:val="0"/>
                <w:i w:val="0"/>
                <w:sz w:val="22"/>
              </w:rPr>
              <w:t>- Universal foundational literacy &amp; numeracy achieved</w:t>
            </w:r>
            <w:r>
              <w:br/>
            </w:r>
            <w:r>
              <w:rPr>
                <w:rFonts w:ascii="Cambria" w:hAnsi="Cambria"/>
                <w:b w:val="0"/>
                <w:i w:val="0"/>
                <w:sz w:val="22"/>
              </w:rPr>
              <w:t>- Holistic education ecosystem (academics, skills, values)</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Demographic Dividend</w:t>
            </w:r>
          </w:p>
        </w:tc>
        <w:tc>
          <w:tcPr>
            <w:tcW w:type="dxa" w:w="5272"/>
            <w:tcW w:w="5273" w:type="dxa"/>
            <w:shd w:val="clear" w:color="auto" w:fill="DCE6F1"/>
          </w:tcPr>
          <w:p>
            <w:pPr>
              <w:jc w:val="left"/>
            </w:pPr>
            <w:r/>
            <w:r>
              <w:rPr>
                <w:rFonts w:ascii="Cambria" w:hAnsi="Cambria"/>
                <w:b w:val="0"/>
                <w:i w:val="0"/>
                <w:sz w:val="22"/>
              </w:rPr>
              <w:t>- Globally competitive youth workforce</w:t>
            </w:r>
            <w:r>
              <w:br/>
            </w:r>
            <w:r>
              <w:rPr>
                <w:rFonts w:ascii="Cambria" w:hAnsi="Cambria"/>
                <w:b w:val="0"/>
                <w:i w:val="0"/>
                <w:sz w:val="22"/>
              </w:rPr>
              <w:t>- Strengthen innovation, entrepreneurship, &amp; lifelong learning</w:t>
            </w:r>
          </w:p>
        </w:tc>
      </w:tr>
      <w:tr>
        <w:tc>
          <w:tcPr>
            <w:tcW w:type="dxa" w:w="1701"/>
            <w:tcW w:w="1701" w:type="dxa"/>
          </w:tcPr>
          <w:p>
            <w:pPr>
              <w:jc w:val="left"/>
            </w:pPr>
            <w:r/>
            <w:r>
              <w:rPr>
                <w:rFonts w:ascii="Cambria" w:hAnsi="Cambria"/>
                <w:b w:val="0"/>
                <w:i w:val="0"/>
                <w:sz w:val="22"/>
              </w:rPr>
            </w:r>
          </w:p>
        </w:tc>
        <w:tc>
          <w:tcPr>
            <w:tcW w:type="dxa" w:w="2438"/>
            <w:tcW w:w="2438" w:type="dxa"/>
          </w:tcPr>
          <w:p>
            <w:pPr>
              <w:jc w:val="left"/>
            </w:pPr>
            <w:r/>
            <w:r>
              <w:rPr>
                <w:rFonts w:ascii="Cambria" w:hAnsi="Cambria"/>
                <w:b w:val="0"/>
                <w:i w:val="0"/>
                <w:sz w:val="22"/>
              </w:rPr>
              <w:t>Higher Education Landscape</w:t>
            </w:r>
          </w:p>
        </w:tc>
        <w:tc>
          <w:tcPr>
            <w:tcW w:type="dxa" w:w="5272"/>
            <w:tcW w:w="5273" w:type="dxa"/>
          </w:tcPr>
          <w:p>
            <w:pPr>
              <w:jc w:val="left"/>
            </w:pPr>
            <w:r/>
            <w:r>
              <w:rPr>
                <w:rFonts w:ascii="Cambria" w:hAnsi="Cambria"/>
                <w:b w:val="0"/>
                <w:i w:val="0"/>
                <w:sz w:val="22"/>
              </w:rPr>
              <w:t>- India becomes a global education hub</w:t>
            </w:r>
            <w:r>
              <w:br/>
            </w:r>
            <w:r>
              <w:rPr>
                <w:rFonts w:ascii="Cambria" w:hAnsi="Cambria"/>
                <w:b w:val="0"/>
                <w:i w:val="0"/>
                <w:sz w:val="22"/>
              </w:rPr>
              <w:t>- Credit transfers recognized internationally</w:t>
            </w:r>
          </w:p>
        </w:tc>
      </w:tr>
      <w:tr>
        <w:tc>
          <w:tcPr>
            <w:tcW w:type="dxa" w:w="1701"/>
            <w:tcW w:w="1701" w:type="dxa"/>
            <w:shd w:val="clear" w:color="auto" w:fill="DCE6F1"/>
          </w:tcPr>
          <w:p>
            <w:pPr>
              <w:jc w:val="left"/>
            </w:pPr>
            <w:r/>
            <w:r>
              <w:rPr>
                <w:rFonts w:ascii="Cambria" w:hAnsi="Cambria"/>
                <w:b w:val="0"/>
                <w:i w:val="0"/>
                <w:sz w:val="22"/>
              </w:rPr>
            </w:r>
          </w:p>
        </w:tc>
        <w:tc>
          <w:tcPr>
            <w:tcW w:type="dxa" w:w="2438"/>
            <w:tcW w:w="2438" w:type="dxa"/>
            <w:shd w:val="clear" w:color="auto" w:fill="DCE6F1"/>
          </w:tcPr>
          <w:p>
            <w:pPr>
              <w:jc w:val="left"/>
            </w:pPr>
            <w:r/>
            <w:r>
              <w:rPr>
                <w:rFonts w:ascii="Cambria" w:hAnsi="Cambria"/>
                <w:b w:val="0"/>
                <w:i w:val="0"/>
                <w:sz w:val="22"/>
              </w:rPr>
              <w:t>Sustainability &amp; Global Competitiveness</w:t>
            </w:r>
          </w:p>
        </w:tc>
        <w:tc>
          <w:tcPr>
            <w:tcW w:type="dxa" w:w="5272"/>
            <w:tcW w:w="5273" w:type="dxa"/>
            <w:shd w:val="clear" w:color="auto" w:fill="DCE6F1"/>
          </w:tcPr>
          <w:p>
            <w:pPr>
              <w:jc w:val="left"/>
            </w:pPr>
            <w:r/>
            <w:r>
              <w:rPr>
                <w:rFonts w:ascii="Cambria" w:hAnsi="Cambria"/>
                <w:b w:val="0"/>
                <w:i w:val="0"/>
                <w:sz w:val="22"/>
              </w:rPr>
              <w:t>- Continuous adaptation to global challenges</w:t>
            </w:r>
            <w:r>
              <w:br/>
            </w:r>
            <w:r>
              <w:rPr>
                <w:rFonts w:ascii="Cambria" w:hAnsi="Cambria"/>
                <w:b w:val="0"/>
                <w:i w:val="0"/>
                <w:sz w:val="22"/>
              </w:rPr>
              <w:t>- Strong knowledge economy driven by innovation</w:t>
            </w:r>
          </w:p>
        </w:tc>
      </w:tr>
    </w:tbl>
    <w:p>
      <w:r>
        <w:br w:type="page"/>
      </w:r>
    </w:p>
    <w:p>
      <w:pPr>
        <w:spacing w:before="280" w:after="160"/>
        <w:jc w:val="left"/>
      </w:pPr>
      <w:r>
        <w:rPr>
          <w:rFonts w:ascii="Cambria" w:hAnsi="Cambria"/>
          <w:b/>
          <w:color w:val="1F3A5F"/>
          <w:sz w:val="32"/>
        </w:rPr>
        <w:t>31. Target 4.2 (Equal access to quality pre-primary education)</w:t>
      </w:r>
    </w:p>
    <w:p>
      <w:pPr>
        <w:spacing w:before="200" w:after="80"/>
        <w:jc w:val="left"/>
      </w:pPr>
      <w:r>
        <w:rPr>
          <w:rFonts w:ascii="Cambria" w:hAnsi="Cambria"/>
          <w:b/>
          <w:color w:val="1F3A5F"/>
          <w:sz w:val="25"/>
        </w:rPr>
        <w:t>NEP-2020 and Early Childhood Care &amp; Education (ECCE)</w:t>
      </w:r>
    </w:p>
    <w:p>
      <w:pPr>
        <w:pStyle w:val="ListBullet"/>
        <w:ind w:left="357"/>
        <w:jc w:val="both"/>
      </w:pPr>
      <w:r>
        <w:rPr>
          <w:rFonts w:ascii="Cambria" w:hAnsi="Cambria"/>
          <w:sz w:val="22"/>
        </w:rPr>
        <w:t>NEP-2020 places children aged 3–6 years at the centre of reform.</w:t>
      </w:r>
    </w:p>
    <w:p>
      <w:pPr>
        <w:pStyle w:val="ListBullet"/>
        <w:ind w:left="357"/>
        <w:jc w:val="both"/>
      </w:pPr>
      <w:r>
        <w:rPr>
          <w:rFonts w:ascii="Cambria" w:hAnsi="Cambria"/>
          <w:sz w:val="22"/>
        </w:rPr>
        <w:t>Recognizes this stage as the most critical for brain development, emotional growth, and social skills.</w:t>
      </w:r>
    </w:p>
    <w:p>
      <w:pPr>
        <w:pStyle w:val="ListBullet"/>
        <w:ind w:left="357"/>
        <w:jc w:val="both"/>
      </w:pPr>
      <w:r>
        <w:rPr>
          <w:rFonts w:ascii="Cambria" w:hAnsi="Cambria"/>
          <w:sz w:val="22"/>
        </w:rPr>
        <w:t>ECCE becomes an integral part of the education system, no longer seen as optional childcare.</w:t>
      </w:r>
    </w:p>
    <w:p>
      <w:pPr>
        <w:spacing w:before="200" w:after="80"/>
        <w:jc w:val="left"/>
      </w:pPr>
      <w:r>
        <w:rPr>
          <w:rFonts w:ascii="Cambria" w:hAnsi="Cambria"/>
          <w:b/>
          <w:color w:val="1F3A5F"/>
          <w:sz w:val="25"/>
        </w:rPr>
        <w:t>Strengthening Anganwadi Centres</w:t>
      </w:r>
    </w:p>
    <w:p>
      <w:pPr>
        <w:pStyle w:val="ListBullet"/>
        <w:ind w:left="357"/>
        <w:jc w:val="both"/>
      </w:pPr>
      <w:r>
        <w:rPr>
          <w:rFonts w:ascii="Cambria" w:hAnsi="Cambria"/>
          <w:sz w:val="22"/>
        </w:rPr>
        <w:t>Anganwadis (village-level child development centres) are upgraded with better infrastructure, safe learning spaces, and play-based learning tools.</w:t>
      </w:r>
    </w:p>
    <w:p>
      <w:pPr>
        <w:pStyle w:val="ListBullet"/>
        <w:ind w:left="357"/>
        <w:jc w:val="both"/>
      </w:pPr>
      <w:r>
        <w:rPr>
          <w:rFonts w:ascii="Cambria" w:hAnsi="Cambria"/>
          <w:sz w:val="22"/>
        </w:rPr>
        <w:t>Workers receive specialized training to deliver early literacy, numeracy, and activity-based teaching.</w:t>
      </w:r>
    </w:p>
    <w:p>
      <w:pPr>
        <w:pStyle w:val="ListBullet"/>
        <w:ind w:left="357"/>
        <w:jc w:val="both"/>
      </w:pPr>
      <w:r>
        <w:rPr>
          <w:rFonts w:ascii="Cambria" w:hAnsi="Cambria"/>
          <w:sz w:val="22"/>
        </w:rPr>
        <w:t>Anganwadis are increasingly linked with nearby primary schools for a seamless transition to Grade 1.</w:t>
      </w:r>
    </w:p>
    <w:p>
      <w:pPr>
        <w:spacing w:before="200" w:after="80"/>
        <w:jc w:val="left"/>
      </w:pPr>
      <w:r>
        <w:rPr>
          <w:rFonts w:ascii="Cambria" w:hAnsi="Cambria"/>
          <w:b/>
          <w:color w:val="1F3A5F"/>
          <w:sz w:val="25"/>
        </w:rPr>
        <w:t>Gender Inclusion Fund (GIF)</w:t>
      </w:r>
    </w:p>
    <w:p>
      <w:pPr>
        <w:pStyle w:val="ListBullet"/>
        <w:ind w:left="357"/>
        <w:jc w:val="both"/>
      </w:pPr>
      <w:r>
        <w:rPr>
          <w:rFonts w:ascii="Cambria" w:hAnsi="Cambria"/>
          <w:sz w:val="22"/>
        </w:rPr>
        <w:t>A dedicated fund to bridge gender gaps in education at all levels.</w:t>
      </w:r>
    </w:p>
    <w:p>
      <w:pPr>
        <w:pStyle w:val="ListBullet"/>
        <w:ind w:left="357"/>
        <w:jc w:val="both"/>
      </w:pPr>
      <w:r>
        <w:rPr>
          <w:rFonts w:ascii="Cambria" w:hAnsi="Cambria"/>
          <w:sz w:val="22"/>
        </w:rPr>
        <w:t>Ensures that girls from disadvantaged backgrounds (SC, ST, minorities, rural and remote areas) have equal access to pre-primary and school education.</w:t>
      </w:r>
    </w:p>
    <w:p>
      <w:pPr>
        <w:pStyle w:val="ListBullet"/>
        <w:ind w:left="357"/>
        <w:jc w:val="both"/>
      </w:pPr>
      <w:r>
        <w:rPr>
          <w:rFonts w:ascii="Cambria" w:hAnsi="Cambria"/>
          <w:sz w:val="22"/>
        </w:rPr>
        <w:t>Provides financial support to states for targeted interventions, such as safe school transport, scholarships, and community awareness programmes.</w:t>
      </w:r>
    </w:p>
    <w:p>
      <w:pPr>
        <w:spacing w:before="200" w:after="80"/>
        <w:jc w:val="left"/>
      </w:pPr>
      <w:r>
        <w:rPr>
          <w:rFonts w:ascii="Cambria" w:hAnsi="Cambria"/>
          <w:b/>
          <w:color w:val="1F3A5F"/>
          <w:sz w:val="25"/>
        </w:rPr>
        <w:t>Support for Disability-Inclusive Education</w:t>
      </w:r>
    </w:p>
    <w:p>
      <w:pPr>
        <w:pStyle w:val="ListBullet"/>
        <w:ind w:left="357"/>
        <w:jc w:val="both"/>
      </w:pPr>
      <w:r>
        <w:rPr>
          <w:rFonts w:ascii="Cambria" w:hAnsi="Cambria"/>
          <w:sz w:val="22"/>
        </w:rPr>
        <w:t>Ensures that children with physical or learning disabilities are not excluded from pre-primary schooling.</w:t>
      </w:r>
    </w:p>
    <w:p>
      <w:pPr>
        <w:pStyle w:val="ListBullet"/>
        <w:ind w:left="357"/>
        <w:jc w:val="both"/>
      </w:pPr>
      <w:r>
        <w:rPr>
          <w:rFonts w:ascii="Cambria" w:hAnsi="Cambria"/>
          <w:sz w:val="22"/>
        </w:rPr>
        <w:t>Introduces barrier-free school designs, ramps, and accessible classrooms.</w:t>
      </w:r>
    </w:p>
    <w:p>
      <w:pPr>
        <w:pStyle w:val="ListBullet"/>
        <w:ind w:left="357"/>
        <w:jc w:val="both"/>
      </w:pPr>
      <w:r>
        <w:rPr>
          <w:rFonts w:ascii="Cambria" w:hAnsi="Cambria"/>
          <w:sz w:val="22"/>
        </w:rPr>
        <w:t>Promotes use of assistive technologies like hearing aids, Braille resources, and screen readers.</w:t>
      </w:r>
    </w:p>
    <w:p>
      <w:pPr>
        <w:pStyle w:val="ListBullet"/>
        <w:ind w:left="357"/>
        <w:jc w:val="both"/>
      </w:pPr>
      <w:r>
        <w:rPr>
          <w:rFonts w:ascii="Cambria" w:hAnsi="Cambria"/>
          <w:sz w:val="22"/>
        </w:rPr>
        <w:t>Teacher training includes modules on inclusive education practices to cater to diverse learning needs.</w:t>
      </w:r>
    </w:p>
    <w:p>
      <w:pPr>
        <w:spacing w:before="200" w:after="80"/>
        <w:jc w:val="left"/>
      </w:pPr>
      <w:r>
        <w:rPr>
          <w:rFonts w:ascii="Cambria" w:hAnsi="Cambria"/>
          <w:b/>
          <w:color w:val="1F3A5F"/>
          <w:sz w:val="25"/>
        </w:rPr>
        <w:t>Alignment with SDG-4 Target 4.2</w:t>
      </w:r>
    </w:p>
    <w:p>
      <w:pPr>
        <w:pStyle w:val="ListBullet"/>
        <w:ind w:left="357"/>
        <w:jc w:val="both"/>
      </w:pPr>
      <w:r>
        <w:rPr>
          <w:rFonts w:ascii="Cambria" w:hAnsi="Cambria"/>
          <w:sz w:val="22"/>
        </w:rPr>
        <w:t>The target aims for universal access to quality early childhood development and pre-primary education by 2030.</w:t>
      </w:r>
    </w:p>
    <w:p>
      <w:pPr>
        <w:pStyle w:val="ListBullet"/>
        <w:ind w:left="357"/>
        <w:jc w:val="both"/>
      </w:pPr>
      <w:r>
        <w:rPr>
          <w:rFonts w:ascii="Cambria" w:hAnsi="Cambria"/>
          <w:b/>
          <w:sz w:val="22"/>
        </w:rPr>
        <w:t xml:space="preserve">NEP-2020 directly contributes by: </w:t>
      </w:r>
      <w:r>
        <w:rPr>
          <w:rFonts w:ascii="Cambria" w:hAnsi="Cambria"/>
          <w:sz w:val="22"/>
        </w:rPr>
      </w:r>
    </w:p>
    <w:p>
      <w:pPr>
        <w:pStyle w:val="ListBullet2"/>
        <w:ind w:left="720"/>
        <w:jc w:val="both"/>
      </w:pPr>
      <w:r>
        <w:rPr>
          <w:rFonts w:ascii="Cambria" w:hAnsi="Cambria"/>
          <w:sz w:val="22"/>
        </w:rPr>
        <w:t>Expanding ECCE coverage across rural and urban India.</w:t>
      </w:r>
    </w:p>
    <w:p>
      <w:pPr>
        <w:pStyle w:val="ListBullet2"/>
        <w:ind w:left="720"/>
        <w:jc w:val="both"/>
      </w:pPr>
      <w:r>
        <w:rPr>
          <w:rFonts w:ascii="Cambria" w:hAnsi="Cambria"/>
          <w:sz w:val="22"/>
        </w:rPr>
        <w:t>Integrating nutrition, health, and education through Anganwadis.</w:t>
      </w:r>
    </w:p>
    <w:p>
      <w:pPr>
        <w:pStyle w:val="ListBullet2"/>
        <w:ind w:left="720"/>
        <w:jc w:val="both"/>
      </w:pPr>
      <w:r>
        <w:rPr>
          <w:rFonts w:ascii="Cambria" w:hAnsi="Cambria"/>
          <w:sz w:val="22"/>
        </w:rPr>
        <w:t>Guaranteeing equity through gender and disability support measures.</w:t>
      </w:r>
    </w:p>
    <w:p>
      <w:pPr>
        <w:spacing w:before="200" w:after="80"/>
        <w:jc w:val="left"/>
      </w:pPr>
      <w:r>
        <w:rPr>
          <w:rFonts w:ascii="Cambria" w:hAnsi="Cambria"/>
          <w:b/>
          <w:color w:val="1F3A5F"/>
          <w:sz w:val="25"/>
        </w:rPr>
        <w:t>Expected Long-Term Outcomes</w:t>
      </w:r>
    </w:p>
    <w:p>
      <w:pPr>
        <w:pStyle w:val="ListBullet"/>
        <w:ind w:left="357"/>
        <w:jc w:val="both"/>
      </w:pPr>
      <w:r>
        <w:rPr>
          <w:rFonts w:ascii="Cambria" w:hAnsi="Cambria"/>
          <w:sz w:val="22"/>
        </w:rPr>
        <w:t>All children enter Grade 1 with school readiness skills.</w:t>
      </w:r>
    </w:p>
    <w:p>
      <w:pPr>
        <w:pStyle w:val="ListBullet"/>
        <w:ind w:left="357"/>
        <w:jc w:val="both"/>
      </w:pPr>
      <w:r>
        <w:rPr>
          <w:rFonts w:ascii="Cambria" w:hAnsi="Cambria"/>
          <w:sz w:val="22"/>
        </w:rPr>
        <w:t>Lower drop-out and repetition rates in primary school.</w:t>
      </w:r>
    </w:p>
    <w:p>
      <w:pPr>
        <w:pStyle w:val="ListBullet"/>
        <w:ind w:left="357"/>
        <w:jc w:val="both"/>
      </w:pPr>
      <w:r>
        <w:rPr>
          <w:rFonts w:ascii="Cambria" w:hAnsi="Cambria"/>
          <w:sz w:val="22"/>
        </w:rPr>
        <w:t>Enhanced learning outcomes through strong foundational skills.</w:t>
      </w:r>
    </w:p>
    <w:p>
      <w:pPr>
        <w:pStyle w:val="ListBullet"/>
        <w:ind w:left="357"/>
        <w:jc w:val="both"/>
      </w:pPr>
      <w:r>
        <w:rPr>
          <w:rFonts w:ascii="Cambria" w:hAnsi="Cambria"/>
          <w:sz w:val="22"/>
        </w:rPr>
        <w:t>Progress toward an inclusive and equitable education system aligned with SDG-4.</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1984"/>
            <w:shd w:val="clear" w:color="auto" w:fill="1F3A5F"/>
            <w:tcW w:w="1984" w:type="dxa"/>
          </w:tcPr>
          <w:p>
            <w:pPr>
              <w:jc w:val="left"/>
            </w:pPr>
            <w:r/>
            <w:r>
              <w:rPr>
                <w:rFonts w:ascii="Cambria" w:hAnsi="Cambria"/>
                <w:b/>
                <w:i w:val="0"/>
                <w:color w:val="FFFFFF"/>
                <w:sz w:val="22"/>
              </w:rPr>
              <w:t>Programme / Policy Initiative</w:t>
            </w:r>
          </w:p>
        </w:tc>
        <w:tc>
          <w:tcPr>
            <w:tcW w:type="dxa" w:w="5159"/>
            <w:shd w:val="clear" w:color="auto" w:fill="1F3A5F"/>
            <w:tcW w:w="5159" w:type="dxa"/>
          </w:tcPr>
          <w:p>
            <w:pPr>
              <w:jc w:val="left"/>
            </w:pPr>
            <w:r/>
            <w:r>
              <w:rPr>
                <w:rFonts w:ascii="Cambria" w:hAnsi="Cambria"/>
                <w:b/>
                <w:i w:val="0"/>
                <w:color w:val="FFFFFF"/>
                <w:sz w:val="22"/>
              </w:rPr>
              <w:t>Description</w:t>
            </w:r>
          </w:p>
        </w:tc>
      </w:tr>
      <w:tr>
        <w:tc>
          <w:tcPr>
            <w:tcW w:type="dxa" w:w="2268"/>
            <w:tcW w:w="2268" w:type="dxa"/>
          </w:tcPr>
          <w:p>
            <w:pPr>
              <w:jc w:val="left"/>
            </w:pPr>
            <w:r/>
            <w:r>
              <w:rPr>
                <w:rFonts w:ascii="Cambria" w:hAnsi="Cambria"/>
                <w:b w:val="0"/>
                <w:i w:val="0"/>
                <w:sz w:val="22"/>
              </w:rPr>
              <w:t>4.2 Equal access to quality pre-primary education</w:t>
            </w:r>
          </w:p>
        </w:tc>
        <w:tc>
          <w:tcPr>
            <w:tcW w:type="dxa" w:w="1984"/>
            <w:tcW w:w="1984" w:type="dxa"/>
          </w:tcPr>
          <w:p>
            <w:pPr>
              <w:jc w:val="left"/>
            </w:pPr>
            <w:r/>
            <w:r>
              <w:rPr>
                <w:rFonts w:ascii="Cambria" w:hAnsi="Cambria"/>
                <w:b w:val="0"/>
                <w:i w:val="0"/>
                <w:sz w:val="22"/>
              </w:rPr>
              <w:t>National Education Policy (NEP-2020)</w:t>
            </w:r>
          </w:p>
        </w:tc>
        <w:tc>
          <w:tcPr>
            <w:tcW w:type="dxa" w:w="5159"/>
            <w:tcW w:w="5159" w:type="dxa"/>
          </w:tcPr>
          <w:p>
            <w:pPr>
              <w:jc w:val="left"/>
            </w:pPr>
            <w:r/>
            <w:r>
              <w:rPr>
                <w:rFonts w:ascii="Cambria" w:hAnsi="Cambria"/>
                <w:b w:val="0"/>
                <w:i w:val="0"/>
                <w:sz w:val="22"/>
              </w:rPr>
              <w:t>- Prioritizes Early Childhood Care and Education (ECCE) for ages 3–6 years.</w:t>
            </w:r>
            <w:r>
              <w:br/>
            </w:r>
            <w:r>
              <w:rPr>
                <w:rFonts w:ascii="Cambria" w:hAnsi="Cambria"/>
                <w:b w:val="0"/>
                <w:i w:val="0"/>
                <w:sz w:val="22"/>
              </w:rPr>
              <w:t>- Strengthens Anganwadi education with trained teachers and upgraded facilities.</w:t>
            </w:r>
            <w:r>
              <w:br/>
            </w:r>
            <w:r>
              <w:rPr>
                <w:rFonts w:ascii="Cambria" w:hAnsi="Cambria"/>
                <w:b w:val="0"/>
                <w:i w:val="0"/>
                <w:sz w:val="22"/>
              </w:rPr>
              <w:t>- Introduces a Gender Inclusion Fund to promote equity in schooling.</w:t>
            </w:r>
            <w:r>
              <w:br/>
            </w:r>
            <w:r>
              <w:rPr>
                <w:rFonts w:ascii="Cambria" w:hAnsi="Cambria"/>
                <w:b w:val="0"/>
                <w:i w:val="0"/>
                <w:sz w:val="22"/>
              </w:rPr>
              <w:t>- Provides targeted support for disability-inclusive education, ensuring access and participation for children with special needs.</w:t>
            </w:r>
          </w:p>
        </w:tc>
      </w:tr>
    </w:tbl>
    <w:p>
      <w:pPr>
        <w:spacing w:before="200" w:after="80"/>
        <w:jc w:val="left"/>
      </w:pPr>
      <w:r>
        <w:rPr>
          <w:rFonts w:ascii="Cambria" w:hAnsi="Cambria"/>
          <w:b/>
          <w:color w:val="1F3A5F"/>
          <w:sz w:val="25"/>
        </w:rPr>
        <w:t>Equal access to quality pre-primary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Early Childhood Care &amp; Education (ECCE)</w:t>
            </w:r>
          </w:p>
        </w:tc>
        <w:tc>
          <w:tcPr>
            <w:tcW w:type="dxa" w:w="3175"/>
            <w:tcW w:w="3175" w:type="dxa"/>
          </w:tcPr>
          <w:p>
            <w:pPr>
              <w:jc w:val="left"/>
            </w:pPr>
            <w:r/>
            <w:r>
              <w:rPr>
                <w:rFonts w:ascii="Cambria" w:hAnsi="Cambria"/>
                <w:b w:val="0"/>
                <w:i w:val="0"/>
                <w:sz w:val="22"/>
              </w:rPr>
              <w:t>- Rollout of NEP-2020 ECCE framework in Anganwadis and preschools.</w:t>
            </w:r>
            <w:r>
              <w:br/>
            </w:r>
            <w:r>
              <w:rPr>
                <w:rFonts w:ascii="Cambria" w:hAnsi="Cambria"/>
                <w:b w:val="0"/>
                <w:i w:val="0"/>
                <w:sz w:val="22"/>
              </w:rPr>
              <w:t>- Develop activity-based curriculum for ages 3–6.</w:t>
            </w:r>
            <w:r>
              <w:br/>
            </w:r>
            <w:r>
              <w:rPr>
                <w:rFonts w:ascii="Cambria" w:hAnsi="Cambria"/>
                <w:b w:val="0"/>
                <w:i w:val="0"/>
                <w:sz w:val="22"/>
              </w:rPr>
              <w:t>- Provide training modules for Anganwadi workers and ECCE teachers.</w:t>
            </w:r>
          </w:p>
        </w:tc>
        <w:tc>
          <w:tcPr>
            <w:tcW w:type="dxa" w:w="3231"/>
            <w:tcW w:w="3231" w:type="dxa"/>
          </w:tcPr>
          <w:p>
            <w:pPr>
              <w:jc w:val="left"/>
            </w:pPr>
            <w:r/>
            <w:r>
              <w:rPr>
                <w:rFonts w:ascii="Cambria" w:hAnsi="Cambria"/>
                <w:b w:val="0"/>
                <w:i w:val="0"/>
                <w:sz w:val="22"/>
              </w:rPr>
              <w:t>- Improved access to structured pre-primary learning.</w:t>
            </w:r>
            <w:r>
              <w:br/>
            </w:r>
            <w:r>
              <w:rPr>
                <w:rFonts w:ascii="Cambria" w:hAnsi="Cambria"/>
                <w:b w:val="0"/>
                <w:i w:val="0"/>
                <w:sz w:val="22"/>
              </w:rPr>
              <w:t>- Children better prepared for Grade 1.</w:t>
            </w:r>
            <w:r>
              <w:br/>
            </w:r>
            <w:r>
              <w:rPr>
                <w:rFonts w:ascii="Cambria" w:hAnsi="Cambria"/>
                <w:b w:val="0"/>
                <w:i w:val="0"/>
                <w:sz w:val="22"/>
              </w:rPr>
              <w:t>- Foundation laid for literacy and numeracy.</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Anganwadi Strengthening</w:t>
            </w:r>
          </w:p>
        </w:tc>
        <w:tc>
          <w:tcPr>
            <w:tcW w:type="dxa" w:w="3175"/>
            <w:tcW w:w="3175" w:type="dxa"/>
            <w:shd w:val="clear" w:color="auto" w:fill="DCE6F1"/>
          </w:tcPr>
          <w:p>
            <w:pPr>
              <w:jc w:val="left"/>
            </w:pPr>
            <w:r/>
            <w:r>
              <w:rPr>
                <w:rFonts w:ascii="Cambria" w:hAnsi="Cambria"/>
                <w:b w:val="0"/>
                <w:i w:val="0"/>
                <w:sz w:val="22"/>
              </w:rPr>
              <w:t>- Upgrade infrastructure, safe spaces, and play-based learning kits.</w:t>
            </w:r>
            <w:r>
              <w:br/>
            </w:r>
            <w:r>
              <w:rPr>
                <w:rFonts w:ascii="Cambria" w:hAnsi="Cambria"/>
                <w:b w:val="0"/>
                <w:i w:val="0"/>
                <w:sz w:val="22"/>
              </w:rPr>
              <w:t>- Link Anganwadis with primary schools for smoother transition.</w:t>
            </w:r>
          </w:p>
        </w:tc>
        <w:tc>
          <w:tcPr>
            <w:tcW w:type="dxa" w:w="3231"/>
            <w:tcW w:w="3231" w:type="dxa"/>
            <w:shd w:val="clear" w:color="auto" w:fill="DCE6F1"/>
          </w:tcPr>
          <w:p>
            <w:pPr>
              <w:jc w:val="left"/>
            </w:pPr>
            <w:r/>
            <w:r>
              <w:rPr>
                <w:rFonts w:ascii="Cambria" w:hAnsi="Cambria"/>
                <w:b w:val="0"/>
                <w:i w:val="0"/>
                <w:sz w:val="22"/>
              </w:rPr>
              <w:t>- Enhanced early learning environment.</w:t>
            </w:r>
            <w:r>
              <w:br/>
            </w:r>
            <w:r>
              <w:rPr>
                <w:rFonts w:ascii="Cambria" w:hAnsi="Cambria"/>
                <w:b w:val="0"/>
                <w:i w:val="0"/>
                <w:sz w:val="22"/>
              </w:rPr>
              <w:t>- Integration of nutrition, health, and education.</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Gender Inclusion Fund (GIF)</w:t>
            </w:r>
          </w:p>
        </w:tc>
        <w:tc>
          <w:tcPr>
            <w:tcW w:type="dxa" w:w="3175"/>
            <w:tcW w:w="3175" w:type="dxa"/>
          </w:tcPr>
          <w:p>
            <w:pPr>
              <w:jc w:val="left"/>
            </w:pPr>
            <w:r/>
            <w:r>
              <w:rPr>
                <w:rFonts w:ascii="Cambria" w:hAnsi="Cambria"/>
                <w:b w:val="0"/>
                <w:i w:val="0"/>
                <w:sz w:val="22"/>
              </w:rPr>
              <w:t>- Establish the fund framework and begin state-level disbursement.</w:t>
            </w:r>
            <w:r>
              <w:br/>
            </w:r>
            <w:r>
              <w:rPr>
                <w:rFonts w:ascii="Cambria" w:hAnsi="Cambria"/>
                <w:b w:val="0"/>
                <w:i w:val="0"/>
                <w:sz w:val="22"/>
              </w:rPr>
              <w:t>- Initiate targeted interventions for girls (transport, scholarships, awareness).</w:t>
            </w:r>
          </w:p>
        </w:tc>
        <w:tc>
          <w:tcPr>
            <w:tcW w:type="dxa" w:w="3231"/>
            <w:tcW w:w="3231" w:type="dxa"/>
          </w:tcPr>
          <w:p>
            <w:pPr>
              <w:jc w:val="left"/>
            </w:pPr>
            <w:r/>
            <w:r>
              <w:rPr>
                <w:rFonts w:ascii="Cambria" w:hAnsi="Cambria"/>
                <w:b w:val="0"/>
                <w:i w:val="0"/>
                <w:sz w:val="22"/>
              </w:rPr>
              <w:t>- Increased enrollment of disadvantaged girls in ECCE.</w:t>
            </w:r>
            <w:r>
              <w:br/>
            </w:r>
            <w:r>
              <w:rPr>
                <w:rFonts w:ascii="Cambria" w:hAnsi="Cambria"/>
                <w:b w:val="0"/>
                <w:i w:val="0"/>
                <w:sz w:val="22"/>
              </w:rPr>
              <w:t>- Reduced gender gaps in early education.</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Disability Inclusion</w:t>
            </w:r>
          </w:p>
        </w:tc>
        <w:tc>
          <w:tcPr>
            <w:tcW w:type="dxa" w:w="3175"/>
            <w:tcW w:w="3175" w:type="dxa"/>
            <w:shd w:val="clear" w:color="auto" w:fill="DCE6F1"/>
          </w:tcPr>
          <w:p>
            <w:pPr>
              <w:jc w:val="left"/>
            </w:pPr>
            <w:r/>
            <w:r>
              <w:rPr>
                <w:rFonts w:ascii="Cambria" w:hAnsi="Cambria"/>
                <w:b w:val="0"/>
                <w:i w:val="0"/>
                <w:sz w:val="22"/>
              </w:rPr>
              <w:t>- Begin implementing barrier-free designs in select schools.</w:t>
            </w:r>
            <w:r>
              <w:br/>
            </w:r>
            <w:r>
              <w:rPr>
                <w:rFonts w:ascii="Cambria" w:hAnsi="Cambria"/>
                <w:b w:val="0"/>
                <w:i w:val="0"/>
                <w:sz w:val="22"/>
              </w:rPr>
              <w:t>- Provide assistive learning resources for children with disabilities.</w:t>
            </w:r>
          </w:p>
        </w:tc>
        <w:tc>
          <w:tcPr>
            <w:tcW w:type="dxa" w:w="3231"/>
            <w:tcW w:w="3231" w:type="dxa"/>
            <w:shd w:val="clear" w:color="auto" w:fill="DCE6F1"/>
          </w:tcPr>
          <w:p>
            <w:pPr>
              <w:jc w:val="left"/>
            </w:pPr>
            <w:r/>
            <w:r>
              <w:rPr>
                <w:rFonts w:ascii="Cambria" w:hAnsi="Cambria"/>
                <w:b w:val="0"/>
                <w:i w:val="0"/>
                <w:sz w:val="22"/>
              </w:rPr>
              <w:t>- Children with disabilities start accessing inclusive pre-primary education.</w:t>
            </w:r>
          </w:p>
        </w:tc>
      </w:tr>
      <w:tr>
        <w:tc>
          <w:tcPr>
            <w:tcW w:type="dxa" w:w="1474"/>
            <w:tcW w:w="1474" w:type="dxa"/>
          </w:tcPr>
          <w:p>
            <w:pPr>
              <w:jc w:val="left"/>
            </w:pPr>
            <w:r/>
            <w:r>
              <w:rPr>
                <w:rFonts w:ascii="Cambria" w:hAnsi="Cambria"/>
                <w:b w:val="0"/>
                <w:i w:val="0"/>
                <w:sz w:val="22"/>
              </w:rPr>
              <w:t>Medium-Term (4–7 Years)</w:t>
            </w:r>
          </w:p>
        </w:tc>
        <w:tc>
          <w:tcPr>
            <w:tcW w:type="dxa" w:w="1531"/>
            <w:tcW w:w="1530" w:type="dxa"/>
          </w:tcPr>
          <w:p>
            <w:pPr>
              <w:jc w:val="left"/>
            </w:pPr>
            <w:r/>
            <w:r>
              <w:rPr>
                <w:rFonts w:ascii="Cambria" w:hAnsi="Cambria"/>
                <w:b w:val="0"/>
                <w:i w:val="0"/>
                <w:sz w:val="22"/>
              </w:rPr>
              <w:t>ECCE Expansion</w:t>
            </w:r>
          </w:p>
        </w:tc>
        <w:tc>
          <w:tcPr>
            <w:tcW w:type="dxa" w:w="3175"/>
            <w:tcW w:w="3175" w:type="dxa"/>
          </w:tcPr>
          <w:p>
            <w:pPr>
              <w:jc w:val="left"/>
            </w:pPr>
            <w:r/>
            <w:r>
              <w:rPr>
                <w:rFonts w:ascii="Cambria" w:hAnsi="Cambria"/>
                <w:b w:val="0"/>
                <w:i w:val="0"/>
                <w:sz w:val="22"/>
              </w:rPr>
              <w:t>- Scale up ECCE to cover all children aged 3–6 across India.</w:t>
            </w:r>
            <w:r>
              <w:br/>
            </w:r>
            <w:r>
              <w:rPr>
                <w:rFonts w:ascii="Cambria" w:hAnsi="Cambria"/>
                <w:b w:val="0"/>
                <w:i w:val="0"/>
                <w:sz w:val="22"/>
              </w:rPr>
              <w:t>- Strengthen monitoring through learning outcome assessments.</w:t>
            </w:r>
          </w:p>
        </w:tc>
        <w:tc>
          <w:tcPr>
            <w:tcW w:type="dxa" w:w="3231"/>
            <w:tcW w:w="3231" w:type="dxa"/>
          </w:tcPr>
          <w:p>
            <w:pPr>
              <w:jc w:val="left"/>
            </w:pPr>
            <w:r/>
            <w:r>
              <w:rPr>
                <w:rFonts w:ascii="Cambria" w:hAnsi="Cambria"/>
                <w:b w:val="0"/>
                <w:i w:val="0"/>
                <w:sz w:val="22"/>
              </w:rPr>
              <w:t>- Universal access to pre-primary education.</w:t>
            </w:r>
            <w:r>
              <w:br/>
            </w:r>
            <w:r>
              <w:rPr>
                <w:rFonts w:ascii="Cambria" w:hAnsi="Cambria"/>
                <w:b w:val="0"/>
                <w:i w:val="0"/>
                <w:sz w:val="22"/>
              </w:rPr>
              <w:t>- Early learning outcomes improved nationwide.</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Anganwadi Modernization</w:t>
            </w:r>
          </w:p>
        </w:tc>
        <w:tc>
          <w:tcPr>
            <w:tcW w:type="dxa" w:w="3175"/>
            <w:tcW w:w="3175" w:type="dxa"/>
            <w:shd w:val="clear" w:color="auto" w:fill="DCE6F1"/>
          </w:tcPr>
          <w:p>
            <w:pPr>
              <w:jc w:val="left"/>
            </w:pPr>
            <w:r/>
            <w:r>
              <w:rPr>
                <w:rFonts w:ascii="Cambria" w:hAnsi="Cambria"/>
                <w:b w:val="0"/>
                <w:i w:val="0"/>
                <w:sz w:val="22"/>
              </w:rPr>
              <w:t>- Convert Anganwadis into modern ECCE centres with digital tools.</w:t>
            </w:r>
            <w:r>
              <w:br/>
            </w:r>
            <w:r>
              <w:rPr>
                <w:rFonts w:ascii="Cambria" w:hAnsi="Cambria"/>
                <w:b w:val="0"/>
                <w:i w:val="0"/>
                <w:sz w:val="22"/>
              </w:rPr>
              <w:t>- Continuous capacity building for Anganwadi workers.</w:t>
            </w:r>
          </w:p>
        </w:tc>
        <w:tc>
          <w:tcPr>
            <w:tcW w:type="dxa" w:w="3231"/>
            <w:tcW w:w="3231" w:type="dxa"/>
            <w:shd w:val="clear" w:color="auto" w:fill="DCE6F1"/>
          </w:tcPr>
          <w:p>
            <w:pPr>
              <w:jc w:val="left"/>
            </w:pPr>
            <w:r/>
            <w:r>
              <w:rPr>
                <w:rFonts w:ascii="Cambria" w:hAnsi="Cambria"/>
                <w:b w:val="0"/>
                <w:i w:val="0"/>
                <w:sz w:val="22"/>
              </w:rPr>
              <w:t>- Standardized quality of pre-primary education across states.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Gender Inclusion Fund</w:t>
            </w:r>
          </w:p>
        </w:tc>
        <w:tc>
          <w:tcPr>
            <w:tcW w:type="dxa" w:w="3175"/>
            <w:tcW w:w="3175" w:type="dxa"/>
          </w:tcPr>
          <w:p>
            <w:pPr>
              <w:jc w:val="left"/>
            </w:pPr>
            <w:r/>
            <w:r>
              <w:rPr>
                <w:rFonts w:ascii="Cambria" w:hAnsi="Cambria"/>
                <w:b w:val="0"/>
                <w:i w:val="0"/>
                <w:sz w:val="22"/>
              </w:rPr>
              <w:t>- Expand GIF coverage for secondary support (mentorship, female teachers in rural areas).</w:t>
            </w:r>
          </w:p>
        </w:tc>
        <w:tc>
          <w:tcPr>
            <w:tcW w:type="dxa" w:w="3231"/>
            <w:tcW w:w="3231" w:type="dxa"/>
          </w:tcPr>
          <w:p>
            <w:pPr>
              <w:jc w:val="left"/>
            </w:pPr>
            <w:r/>
            <w:r>
              <w:rPr>
                <w:rFonts w:ascii="Cambria" w:hAnsi="Cambria"/>
                <w:b w:val="0"/>
                <w:i w:val="0"/>
                <w:sz w:val="22"/>
              </w:rPr>
              <w:t>- Sustained participation of girls in early education.</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Disability Support</w:t>
            </w:r>
          </w:p>
        </w:tc>
        <w:tc>
          <w:tcPr>
            <w:tcW w:type="dxa" w:w="3175"/>
            <w:tcW w:w="3175" w:type="dxa"/>
            <w:shd w:val="clear" w:color="auto" w:fill="DCE6F1"/>
          </w:tcPr>
          <w:p>
            <w:pPr>
              <w:jc w:val="left"/>
            </w:pPr>
            <w:r/>
            <w:r>
              <w:rPr>
                <w:rFonts w:ascii="Cambria" w:hAnsi="Cambria"/>
                <w:b w:val="0"/>
                <w:i w:val="0"/>
                <w:sz w:val="22"/>
              </w:rPr>
              <w:t>- Integrate inclusive education modules into all teacher training programmes.</w:t>
            </w:r>
            <w:r>
              <w:br/>
            </w:r>
            <w:r>
              <w:rPr>
                <w:rFonts w:ascii="Cambria" w:hAnsi="Cambria"/>
                <w:b w:val="0"/>
                <w:i w:val="0"/>
                <w:sz w:val="22"/>
              </w:rPr>
              <w:t>- Scale up availability of assistive technologies.</w:t>
            </w:r>
          </w:p>
        </w:tc>
        <w:tc>
          <w:tcPr>
            <w:tcW w:type="dxa" w:w="3231"/>
            <w:tcW w:w="3231" w:type="dxa"/>
            <w:shd w:val="clear" w:color="auto" w:fill="DCE6F1"/>
          </w:tcPr>
          <w:p>
            <w:pPr>
              <w:jc w:val="left"/>
            </w:pPr>
            <w:r/>
            <w:r>
              <w:rPr>
                <w:rFonts w:ascii="Cambria" w:hAnsi="Cambria"/>
                <w:b w:val="0"/>
                <w:i w:val="0"/>
                <w:sz w:val="22"/>
              </w:rPr>
              <w:t>- Greater mainstreaming of children with disabilities into ECCE.</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ECCE Institutionalization</w:t>
            </w:r>
          </w:p>
        </w:tc>
        <w:tc>
          <w:tcPr>
            <w:tcW w:type="dxa" w:w="3175"/>
            <w:tcW w:w="3175" w:type="dxa"/>
          </w:tcPr>
          <w:p>
            <w:pPr>
              <w:jc w:val="left"/>
            </w:pPr>
            <w:r/>
            <w:r>
              <w:rPr>
                <w:rFonts w:ascii="Cambria" w:hAnsi="Cambria"/>
                <w:b w:val="0"/>
                <w:i w:val="0"/>
                <w:sz w:val="22"/>
              </w:rPr>
              <w:t>- Achieve universal quality ECCE aligned with SDG-4 goals.</w:t>
            </w:r>
            <w:r>
              <w:br/>
            </w:r>
            <w:r>
              <w:rPr>
                <w:rFonts w:ascii="Cambria" w:hAnsi="Cambria"/>
                <w:b w:val="0"/>
                <w:i w:val="0"/>
                <w:sz w:val="22"/>
              </w:rPr>
              <w:t>- Establish ECCE as a mandatory right under education policy.</w:t>
            </w:r>
          </w:p>
        </w:tc>
        <w:tc>
          <w:tcPr>
            <w:tcW w:type="dxa" w:w="3231"/>
            <w:tcW w:w="3231" w:type="dxa"/>
          </w:tcPr>
          <w:p>
            <w:pPr>
              <w:jc w:val="left"/>
            </w:pPr>
            <w:r/>
            <w:r>
              <w:rPr>
                <w:rFonts w:ascii="Cambria" w:hAnsi="Cambria"/>
                <w:b w:val="0"/>
                <w:i w:val="0"/>
                <w:sz w:val="22"/>
              </w:rPr>
              <w:t>- All children enter Grade 1 with school readiness.</w:t>
            </w:r>
            <w:r>
              <w:br/>
            </w:r>
            <w:r>
              <w:rPr>
                <w:rFonts w:ascii="Cambria" w:hAnsi="Cambria"/>
                <w:b w:val="0"/>
                <w:i w:val="0"/>
                <w:sz w:val="22"/>
              </w:rPr>
              <w:t>- Dropout rates significantly reduced.</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Anganwadi Evolution</w:t>
            </w:r>
          </w:p>
        </w:tc>
        <w:tc>
          <w:tcPr>
            <w:tcW w:type="dxa" w:w="3175"/>
            <w:tcW w:w="3175" w:type="dxa"/>
            <w:shd w:val="clear" w:color="auto" w:fill="DCE6F1"/>
          </w:tcPr>
          <w:p>
            <w:pPr>
              <w:jc w:val="left"/>
            </w:pPr>
            <w:r/>
            <w:r>
              <w:rPr>
                <w:rFonts w:ascii="Cambria" w:hAnsi="Cambria"/>
                <w:b w:val="0"/>
                <w:i w:val="0"/>
                <w:sz w:val="22"/>
              </w:rPr>
              <w:t>- Transform Anganwadis into holistic child development hubs integrating health, nutrition, and education.</w:t>
            </w:r>
          </w:p>
        </w:tc>
        <w:tc>
          <w:tcPr>
            <w:tcW w:type="dxa" w:w="3231"/>
            <w:tcW w:w="3231" w:type="dxa"/>
            <w:shd w:val="clear" w:color="auto" w:fill="DCE6F1"/>
          </w:tcPr>
          <w:p>
            <w:pPr>
              <w:jc w:val="left"/>
            </w:pPr>
            <w:r/>
            <w:r>
              <w:rPr>
                <w:rFonts w:ascii="Cambria" w:hAnsi="Cambria"/>
                <w:b w:val="0"/>
                <w:i w:val="0"/>
                <w:sz w:val="22"/>
              </w:rPr>
              <w:t>- Comprehensive child development ensured nationwide.</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Gender &amp; Equity</w:t>
            </w:r>
          </w:p>
        </w:tc>
        <w:tc>
          <w:tcPr>
            <w:tcW w:type="dxa" w:w="3175"/>
            <w:tcW w:w="3175" w:type="dxa"/>
          </w:tcPr>
          <w:p>
            <w:pPr>
              <w:jc w:val="left"/>
            </w:pPr>
            <w:r/>
            <w:r>
              <w:rPr>
                <w:rFonts w:ascii="Cambria" w:hAnsi="Cambria"/>
                <w:b w:val="0"/>
                <w:i w:val="0"/>
                <w:sz w:val="22"/>
              </w:rPr>
              <w:t>- GIF institutionalized as a permanent mechanism.</w:t>
            </w:r>
            <w:r>
              <w:br/>
            </w:r>
            <w:r>
              <w:rPr>
                <w:rFonts w:ascii="Cambria" w:hAnsi="Cambria"/>
                <w:b w:val="0"/>
                <w:i w:val="0"/>
                <w:sz w:val="22"/>
              </w:rPr>
              <w:t>- Bridge all gender gaps in school readiness by 2030.</w:t>
            </w:r>
          </w:p>
        </w:tc>
        <w:tc>
          <w:tcPr>
            <w:tcW w:type="dxa" w:w="3231"/>
            <w:tcW w:w="3231" w:type="dxa"/>
          </w:tcPr>
          <w:p>
            <w:pPr>
              <w:jc w:val="left"/>
            </w:pPr>
            <w:r/>
            <w:r>
              <w:rPr>
                <w:rFonts w:ascii="Cambria" w:hAnsi="Cambria"/>
                <w:b w:val="0"/>
                <w:i w:val="0"/>
                <w:sz w:val="22"/>
              </w:rPr>
              <w:t>- Gender parity achieved in pre-primary and primary education.</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Disability Inclusion</w:t>
            </w:r>
          </w:p>
        </w:tc>
        <w:tc>
          <w:tcPr>
            <w:tcW w:type="dxa" w:w="3175"/>
            <w:tcW w:w="3175" w:type="dxa"/>
            <w:shd w:val="clear" w:color="auto" w:fill="DCE6F1"/>
          </w:tcPr>
          <w:p>
            <w:pPr>
              <w:jc w:val="left"/>
            </w:pPr>
            <w:r/>
            <w:r>
              <w:rPr>
                <w:rFonts w:ascii="Cambria" w:hAnsi="Cambria"/>
                <w:b w:val="0"/>
                <w:i w:val="0"/>
                <w:sz w:val="22"/>
              </w:rPr>
              <w:t>- All schools become fully inclusive with universal design principles.</w:t>
            </w:r>
            <w:r>
              <w:br/>
            </w:r>
            <w:r>
              <w:rPr>
                <w:rFonts w:ascii="Cambria" w:hAnsi="Cambria"/>
                <w:b w:val="0"/>
                <w:i w:val="0"/>
                <w:sz w:val="22"/>
              </w:rPr>
              <w:t>- Strong policy support for lifelong inclusive learning.</w:t>
            </w:r>
          </w:p>
        </w:tc>
        <w:tc>
          <w:tcPr>
            <w:tcW w:type="dxa" w:w="3231"/>
            <w:tcW w:w="3231" w:type="dxa"/>
            <w:shd w:val="clear" w:color="auto" w:fill="DCE6F1"/>
          </w:tcPr>
          <w:p>
            <w:pPr>
              <w:jc w:val="left"/>
            </w:pPr>
            <w:r/>
            <w:r>
              <w:rPr>
                <w:rFonts w:ascii="Cambria" w:hAnsi="Cambria"/>
                <w:b w:val="0"/>
                <w:i w:val="0"/>
                <w:sz w:val="22"/>
              </w:rPr>
              <w:t>- Education system becomes fully equitable and inclusive.</w:t>
            </w:r>
          </w:p>
        </w:tc>
      </w:tr>
    </w:tbl>
    <w:p>
      <w:r>
        <w:br w:type="page"/>
      </w:r>
    </w:p>
    <w:p>
      <w:pPr>
        <w:spacing w:before="280" w:after="160"/>
        <w:jc w:val="left"/>
      </w:pPr>
      <w:r>
        <w:rPr>
          <w:rFonts w:ascii="Cambria" w:hAnsi="Cambria"/>
          <w:b/>
          <w:color w:val="1F3A5F"/>
          <w:sz w:val="32"/>
        </w:rPr>
        <w:t>32. Target 4.3 (Equal Access to Affordable Technical and Vocational Education)</w:t>
      </w:r>
    </w:p>
    <w:p>
      <w:pPr>
        <w:spacing w:before="200" w:after="80"/>
        <w:jc w:val="left"/>
      </w:pPr>
      <w:r>
        <w:rPr>
          <w:rFonts w:ascii="Cambria" w:hAnsi="Cambria"/>
          <w:b/>
          <w:color w:val="1F3A5F"/>
          <w:sz w:val="25"/>
        </w:rPr>
        <w:t>NEP-2020 and Vocational Education</w:t>
      </w:r>
    </w:p>
    <w:p>
      <w:pPr>
        <w:pStyle w:val="ListBullet"/>
        <w:ind w:left="357"/>
        <w:jc w:val="both"/>
      </w:pPr>
      <w:r>
        <w:rPr>
          <w:rFonts w:ascii="Cambria" w:hAnsi="Cambria"/>
          <w:sz w:val="22"/>
        </w:rPr>
        <w:t>One of the strongest recommendations of NEP-2020 is to integrate vocational education into the mainstream education system.</w:t>
      </w:r>
    </w:p>
    <w:p>
      <w:pPr>
        <w:pStyle w:val="ListBullet"/>
        <w:ind w:left="357"/>
        <w:jc w:val="both"/>
      </w:pPr>
      <w:r>
        <w:rPr>
          <w:rFonts w:ascii="Cambria" w:hAnsi="Cambria"/>
          <w:sz w:val="22"/>
        </w:rPr>
        <w:t>From Grade 6 onwards, students are introduced to vocational subjects like coding, carpentry, gardening, robotics, and digital literacy.</w:t>
      </w:r>
    </w:p>
    <w:p>
      <w:pPr>
        <w:pStyle w:val="ListBullet"/>
        <w:ind w:left="357"/>
        <w:jc w:val="both"/>
      </w:pPr>
      <w:r>
        <w:rPr>
          <w:rFonts w:ascii="Cambria" w:hAnsi="Cambria"/>
          <w:sz w:val="22"/>
        </w:rPr>
        <w:t>The aim is to reduce the traditional stigma attached to vocational training by making it aspirational and skill-oriented.</w:t>
      </w:r>
    </w:p>
    <w:p>
      <w:pPr>
        <w:pStyle w:val="ListBullet"/>
        <w:ind w:left="357"/>
        <w:jc w:val="both"/>
      </w:pPr>
      <w:r>
        <w:rPr>
          <w:rFonts w:ascii="Cambria" w:hAnsi="Cambria"/>
          <w:sz w:val="22"/>
        </w:rPr>
        <w:t>Students will also have access to internships and practical experiences with local industry, businesses, and artisans.</w:t>
      </w:r>
    </w:p>
    <w:p>
      <w:pPr>
        <w:spacing w:before="200" w:after="80"/>
        <w:jc w:val="left"/>
      </w:pPr>
      <w:r>
        <w:rPr>
          <w:rFonts w:ascii="Cambria" w:hAnsi="Cambria"/>
          <w:b/>
          <w:color w:val="1F3A5F"/>
          <w:sz w:val="25"/>
        </w:rPr>
        <w:t>Technical Skills for the 21st Century</w:t>
      </w:r>
    </w:p>
    <w:p>
      <w:pPr>
        <w:pStyle w:val="ListBullet"/>
        <w:ind w:left="357"/>
        <w:jc w:val="both"/>
      </w:pPr>
      <w:r>
        <w:rPr>
          <w:rFonts w:ascii="Cambria" w:hAnsi="Cambria"/>
          <w:sz w:val="22"/>
        </w:rPr>
        <w:t>Recognizing the importance of digital and technical literacy, NEP emphasizes early exposure to skills like coding, AI, data analysis, and robotics.</w:t>
      </w:r>
    </w:p>
    <w:p>
      <w:pPr>
        <w:pStyle w:val="ListBullet"/>
        <w:ind w:left="357"/>
        <w:jc w:val="both"/>
      </w:pPr>
      <w:r>
        <w:rPr>
          <w:rFonts w:ascii="Cambria" w:hAnsi="Cambria"/>
          <w:sz w:val="22"/>
        </w:rPr>
        <w:t>This aligns with the global demand for future-ready skills, preparing students not just for jobs but for innovation and entrepreneurship.</w:t>
      </w:r>
    </w:p>
    <w:p>
      <w:pPr>
        <w:pStyle w:val="ListBullet"/>
        <w:ind w:left="357"/>
        <w:jc w:val="both"/>
      </w:pPr>
      <w:r>
        <w:rPr>
          <w:rFonts w:ascii="Cambria" w:hAnsi="Cambria"/>
          <w:sz w:val="22"/>
        </w:rPr>
        <w:t>The integration of these skills makes learners more employable and adaptive to technological changes.</w:t>
      </w:r>
    </w:p>
    <w:p>
      <w:pPr>
        <w:spacing w:before="200" w:after="80"/>
        <w:jc w:val="left"/>
      </w:pPr>
      <w:r>
        <w:rPr>
          <w:rFonts w:ascii="Cambria" w:hAnsi="Cambria"/>
          <w:b/>
          <w:color w:val="1F3A5F"/>
          <w:sz w:val="25"/>
        </w:rPr>
        <w:t>National Education Technology Forum (NETF)</w:t>
      </w:r>
    </w:p>
    <w:p>
      <w:pPr>
        <w:pStyle w:val="ListBullet"/>
        <w:ind w:left="357"/>
        <w:jc w:val="both"/>
      </w:pPr>
      <w:r>
        <w:rPr>
          <w:rFonts w:ascii="Cambria" w:hAnsi="Cambria"/>
          <w:sz w:val="22"/>
        </w:rPr>
        <w:t>The Ministry of Education has set up NETF to act as a platform for technology policy, knowledge-sharing, and EdTech integration.</w:t>
      </w:r>
    </w:p>
    <w:p>
      <w:pPr>
        <w:pStyle w:val="ListBullet"/>
        <w:ind w:left="357"/>
        <w:jc w:val="both"/>
      </w:pPr>
      <w:r>
        <w:rPr>
          <w:rFonts w:ascii="Cambria" w:hAnsi="Cambria"/>
          <w:sz w:val="22"/>
        </w:rPr>
        <w:t>NETF encourages schools, colleges, and universities to use digital platforms for skill training, thereby making education more accessible and affordable.</w:t>
      </w:r>
    </w:p>
    <w:p>
      <w:pPr>
        <w:pStyle w:val="ListBullet"/>
        <w:ind w:left="357"/>
        <w:jc w:val="both"/>
      </w:pPr>
      <w:r>
        <w:rPr>
          <w:rFonts w:ascii="Cambria" w:hAnsi="Cambria"/>
          <w:sz w:val="22"/>
        </w:rPr>
        <w:t>By facilitating open-source repositories, research-sharing, and technology-driven pedagogy, NETF plays a crucial role in scaling vocational education.</w:t>
      </w:r>
    </w:p>
    <w:p>
      <w:pPr>
        <w:spacing w:before="200" w:after="80"/>
        <w:jc w:val="left"/>
      </w:pPr>
      <w:r>
        <w:rPr>
          <w:rFonts w:ascii="Cambria" w:hAnsi="Cambria"/>
          <w:b/>
          <w:color w:val="1F3A5F"/>
          <w:sz w:val="25"/>
        </w:rPr>
        <w:t>Affordability and Accessibility</w:t>
      </w:r>
    </w:p>
    <w:p>
      <w:pPr>
        <w:pStyle w:val="ListBullet"/>
        <w:ind w:left="357"/>
        <w:jc w:val="both"/>
      </w:pPr>
      <w:r>
        <w:rPr>
          <w:rFonts w:ascii="Cambria" w:hAnsi="Cambria"/>
          <w:sz w:val="22"/>
        </w:rPr>
        <w:t>NEP-2020 envisions making vocational and technical education affordable to all learners, including those in rural and marginalized communities.</w:t>
      </w:r>
    </w:p>
    <w:p>
      <w:pPr>
        <w:pStyle w:val="ListBullet"/>
        <w:ind w:left="357"/>
        <w:jc w:val="both"/>
      </w:pPr>
      <w:r>
        <w:rPr>
          <w:rFonts w:ascii="Cambria" w:hAnsi="Cambria"/>
          <w:sz w:val="22"/>
        </w:rPr>
        <w:t>Partnerships with Industrial Training Institutes (ITIs), polytechnics, higher education institutions, and private sector industries will ensure access to modern labs, digital tools, and internships.</w:t>
      </w:r>
    </w:p>
    <w:p>
      <w:pPr>
        <w:pStyle w:val="ListBullet"/>
        <w:ind w:left="357"/>
        <w:jc w:val="both"/>
      </w:pPr>
      <w:r>
        <w:rPr>
          <w:rFonts w:ascii="Cambria" w:hAnsi="Cambria"/>
          <w:sz w:val="22"/>
        </w:rPr>
        <w:t>The policy also emphasizes scholarships, online/blended learning, and financial support schemes to ensure no student is left behind.</w:t>
      </w:r>
    </w:p>
    <w:p>
      <w:pPr>
        <w:spacing w:before="200" w:after="80"/>
        <w:jc w:val="left"/>
      </w:pPr>
      <w:r>
        <w:rPr>
          <w:rFonts w:ascii="Cambria" w:hAnsi="Cambria"/>
          <w:b/>
          <w:color w:val="1F3A5F"/>
          <w:sz w:val="25"/>
        </w:rPr>
        <w:t>Alignment with SDG-4, Target 4.3</w:t>
      </w:r>
    </w:p>
    <w:p>
      <w:pPr>
        <w:spacing w:after="120"/>
        <w:jc w:val="both"/>
      </w:pPr>
      <w:r>
        <w:rPr>
          <w:rFonts w:ascii="Cambria" w:hAnsi="Cambria"/>
          <w:b w:val="0"/>
          <w:i/>
          <w:sz w:val="22"/>
        </w:rPr>
        <w:t>Target 4.3 states: “By 2030, ensure equal access for all women and men to affordable and quality technical, vocational, and tertiary education, including university.”</w:t>
      </w:r>
    </w:p>
    <w:p>
      <w:pPr>
        <w:spacing w:after="120"/>
        <w:jc w:val="both"/>
      </w:pPr>
      <w:r>
        <w:rPr>
          <w:rFonts w:ascii="Cambria" w:hAnsi="Cambria"/>
          <w:b w:val="0"/>
          <w:i w:val="0"/>
          <w:sz w:val="22"/>
        </w:rPr>
        <w:t>NEP-2020 contributes by:</w:t>
      </w:r>
    </w:p>
    <w:p>
      <w:pPr>
        <w:pStyle w:val="ListBullet2"/>
        <w:ind w:left="720"/>
        <w:jc w:val="both"/>
      </w:pPr>
      <w:r>
        <w:rPr>
          <w:rFonts w:ascii="Cambria" w:hAnsi="Cambria"/>
          <w:sz w:val="22"/>
        </w:rPr>
        <w:t>Bringing vocational education into schools (from Grade 6).</w:t>
      </w:r>
    </w:p>
    <w:p>
      <w:pPr>
        <w:pStyle w:val="ListBullet2"/>
        <w:ind w:left="720"/>
        <w:jc w:val="both"/>
      </w:pPr>
      <w:r>
        <w:rPr>
          <w:rFonts w:ascii="Cambria" w:hAnsi="Cambria"/>
          <w:sz w:val="22"/>
        </w:rPr>
        <w:t>Building a flexible credit system (Academic Bank of Credits) for lifelong learning.</w:t>
      </w:r>
    </w:p>
    <w:p>
      <w:pPr>
        <w:pStyle w:val="ListBullet2"/>
        <w:ind w:left="720"/>
        <w:jc w:val="both"/>
      </w:pPr>
      <w:r>
        <w:rPr>
          <w:rFonts w:ascii="Cambria" w:hAnsi="Cambria"/>
          <w:sz w:val="22"/>
        </w:rPr>
        <w:t>Establishing NETF for tech-driven knowledge-sharing.</w:t>
      </w:r>
    </w:p>
    <w:p>
      <w:pPr>
        <w:pStyle w:val="ListBullet2"/>
        <w:ind w:left="720"/>
        <w:jc w:val="both"/>
      </w:pPr>
      <w:r>
        <w:rPr>
          <w:rFonts w:ascii="Cambria" w:hAnsi="Cambria"/>
          <w:sz w:val="22"/>
        </w:rPr>
        <w:t>Ensuring industry partnerships for skill-based training.</w:t>
      </w:r>
    </w:p>
    <w:p>
      <w:pPr>
        <w:spacing w:before="200" w:after="80"/>
        <w:jc w:val="left"/>
      </w:pPr>
      <w:r>
        <w:rPr>
          <w:rFonts w:ascii="Cambria" w:hAnsi="Cambria"/>
          <w:b/>
          <w:color w:val="1F3A5F"/>
          <w:sz w:val="25"/>
        </w:rPr>
        <w:t>Long-Term Benefits</w:t>
      </w:r>
    </w:p>
    <w:p>
      <w:pPr>
        <w:pStyle w:val="ListBullet"/>
        <w:ind w:left="357"/>
        <w:jc w:val="both"/>
      </w:pPr>
      <w:r>
        <w:rPr>
          <w:rFonts w:ascii="Cambria" w:hAnsi="Cambria"/>
          <w:sz w:val="22"/>
        </w:rPr>
        <w:t>A generation of future-ready learners with technical, vocational, and digital skills.</w:t>
      </w:r>
    </w:p>
    <w:p>
      <w:pPr>
        <w:pStyle w:val="ListBullet"/>
        <w:ind w:left="357"/>
        <w:jc w:val="both"/>
      </w:pPr>
      <w:r>
        <w:rPr>
          <w:rFonts w:ascii="Cambria" w:hAnsi="Cambria"/>
          <w:sz w:val="22"/>
        </w:rPr>
        <w:t>Stronger industry-academia collaboration that reduces the skill gap.</w:t>
      </w:r>
    </w:p>
    <w:p>
      <w:pPr>
        <w:pStyle w:val="ListBullet"/>
        <w:ind w:left="357"/>
        <w:jc w:val="both"/>
      </w:pPr>
      <w:r>
        <w:rPr>
          <w:rFonts w:ascii="Cambria" w:hAnsi="Cambria"/>
          <w:sz w:val="22"/>
        </w:rPr>
        <w:t>India positioned as a global skills hub, supplying talent for domestic and international markets.</w:t>
      </w:r>
    </w:p>
    <w:p>
      <w:pPr>
        <w:pStyle w:val="ListBullet"/>
        <w:ind w:left="357"/>
        <w:jc w:val="both"/>
      </w:pPr>
      <w:r>
        <w:rPr>
          <w:rFonts w:ascii="Cambria" w:hAnsi="Cambria"/>
          <w:sz w:val="22"/>
        </w:rPr>
        <w:t>Empowerment of youth through affordable, accessible, and inclusive education pathways that lead to better employment and entrepreneurship.</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1984"/>
            <w:shd w:val="clear" w:color="auto" w:fill="1F3A5F"/>
            <w:tcW w:w="1984" w:type="dxa"/>
          </w:tcPr>
          <w:p>
            <w:pPr>
              <w:jc w:val="left"/>
            </w:pPr>
            <w:r/>
            <w:r>
              <w:rPr>
                <w:rFonts w:ascii="Cambria" w:hAnsi="Cambria"/>
                <w:b/>
                <w:i w:val="0"/>
                <w:color w:val="FFFFFF"/>
                <w:sz w:val="22"/>
              </w:rPr>
              <w:t>Programme / Policy Initiative</w:t>
            </w:r>
          </w:p>
        </w:tc>
        <w:tc>
          <w:tcPr>
            <w:tcW w:type="dxa" w:w="5159"/>
            <w:shd w:val="clear" w:color="auto" w:fill="1F3A5F"/>
            <w:tcW w:w="5159" w:type="dxa"/>
          </w:tcPr>
          <w:p>
            <w:pPr>
              <w:jc w:val="left"/>
            </w:pPr>
            <w:r/>
            <w:r>
              <w:rPr>
                <w:rFonts w:ascii="Cambria" w:hAnsi="Cambria"/>
                <w:b/>
                <w:i w:val="0"/>
                <w:color w:val="FFFFFF"/>
                <w:sz w:val="22"/>
              </w:rPr>
              <w:t>Description</w:t>
            </w:r>
          </w:p>
        </w:tc>
      </w:tr>
      <w:tr>
        <w:tc>
          <w:tcPr>
            <w:tcW w:type="dxa" w:w="2268"/>
            <w:tcW w:w="2268" w:type="dxa"/>
          </w:tcPr>
          <w:p>
            <w:pPr>
              <w:jc w:val="left"/>
            </w:pPr>
            <w:r/>
            <w:r>
              <w:rPr>
                <w:rFonts w:ascii="Cambria" w:hAnsi="Cambria"/>
                <w:b w:val="0"/>
                <w:i w:val="0"/>
                <w:sz w:val="22"/>
              </w:rPr>
              <w:t>4.3 Equal Access to Affordable Technical and Vocational Education</w:t>
            </w:r>
          </w:p>
        </w:tc>
        <w:tc>
          <w:tcPr>
            <w:tcW w:type="dxa" w:w="1984"/>
            <w:tcW w:w="1984" w:type="dxa"/>
          </w:tcPr>
          <w:p>
            <w:pPr>
              <w:jc w:val="left"/>
            </w:pPr>
            <w:r/>
            <w:r>
              <w:rPr>
                <w:rFonts w:ascii="Cambria" w:hAnsi="Cambria"/>
                <w:b w:val="0"/>
                <w:i w:val="0"/>
                <w:sz w:val="22"/>
              </w:rPr>
              <w:t>National Education Policy (NEP-2020)</w:t>
            </w:r>
          </w:p>
        </w:tc>
        <w:tc>
          <w:tcPr>
            <w:tcW w:type="dxa" w:w="5159"/>
            <w:tcW w:w="5159" w:type="dxa"/>
          </w:tcPr>
          <w:p>
            <w:pPr>
              <w:jc w:val="left"/>
            </w:pPr>
            <w:r/>
            <w:r>
              <w:rPr>
                <w:rFonts w:ascii="Cambria" w:hAnsi="Cambria"/>
                <w:b w:val="0"/>
                <w:i w:val="0"/>
                <w:sz w:val="22"/>
              </w:rPr>
              <w:t>- Introduces vocational education and technical skills (e.g., coding, carpentry, robotics, gardening) from Grade 6 onwards.</w:t>
            </w:r>
            <w:r>
              <w:br/>
            </w:r>
            <w:r>
              <w:rPr>
                <w:rFonts w:ascii="Cambria" w:hAnsi="Cambria"/>
                <w:b w:val="0"/>
                <w:i w:val="0"/>
                <w:sz w:val="22"/>
              </w:rPr>
              <w:t>- Integrates vocational courses with mainstream curriculum to remove stigma and improve employability.</w:t>
            </w:r>
            <w:r>
              <w:br/>
            </w:r>
            <w:r>
              <w:rPr>
                <w:rFonts w:ascii="Cambria" w:hAnsi="Cambria"/>
                <w:b w:val="0"/>
                <w:i w:val="0"/>
                <w:sz w:val="22"/>
              </w:rPr>
              <w:t>- Encourages industry partnerships and internships for hands-on training.</w:t>
            </w:r>
          </w:p>
        </w:tc>
      </w:tr>
      <w:tr>
        <w:tc>
          <w:tcPr>
            <w:tcW w:type="dxa" w:w="2268"/>
            <w:tcW w:w="2268" w:type="dxa"/>
            <w:shd w:val="clear" w:color="auto" w:fill="DCE6F1"/>
          </w:tcPr>
          <w:p>
            <w:pPr>
              <w:jc w:val="left"/>
            </w:pPr>
            <w:r/>
            <w:r>
              <w:rPr>
                <w:rFonts w:ascii="Cambria" w:hAnsi="Cambria"/>
                <w:b w:val="0"/>
                <w:i w:val="0"/>
                <w:sz w:val="22"/>
              </w:rPr>
            </w:r>
          </w:p>
        </w:tc>
        <w:tc>
          <w:tcPr>
            <w:tcW w:type="dxa" w:w="1984"/>
            <w:tcW w:w="1984" w:type="dxa"/>
            <w:shd w:val="clear" w:color="auto" w:fill="DCE6F1"/>
          </w:tcPr>
          <w:p>
            <w:pPr>
              <w:jc w:val="left"/>
            </w:pPr>
            <w:r/>
            <w:r>
              <w:rPr>
                <w:rFonts w:ascii="Cambria" w:hAnsi="Cambria"/>
                <w:b w:val="0"/>
                <w:i w:val="0"/>
                <w:sz w:val="22"/>
              </w:rPr>
              <w:t>National Education Technology Forum (NETF)</w:t>
            </w:r>
          </w:p>
        </w:tc>
        <w:tc>
          <w:tcPr>
            <w:tcW w:type="dxa" w:w="5159"/>
            <w:tcW w:w="5159" w:type="dxa"/>
            <w:shd w:val="clear" w:color="auto" w:fill="DCE6F1"/>
          </w:tcPr>
          <w:p>
            <w:pPr>
              <w:jc w:val="left"/>
            </w:pPr>
            <w:r/>
            <w:r>
              <w:rPr>
                <w:rFonts w:ascii="Cambria" w:hAnsi="Cambria"/>
                <w:b w:val="0"/>
                <w:i w:val="0"/>
                <w:sz w:val="22"/>
              </w:rPr>
              <w:t>- A dedicated body under the Ministry of Education (MoE) to promote knowledge-sharing and technology integration in education.</w:t>
            </w:r>
            <w:r>
              <w:br/>
            </w:r>
            <w:r>
              <w:rPr>
                <w:rFonts w:ascii="Cambria" w:hAnsi="Cambria"/>
                <w:b w:val="0"/>
                <w:i w:val="0"/>
                <w:sz w:val="22"/>
              </w:rPr>
              <w:t>- Supports use of EdTech platforms, digital repositories, and AI-driven tools for technical and vocational training.</w:t>
            </w:r>
            <w:r>
              <w:br/>
            </w:r>
            <w:r>
              <w:rPr>
                <w:rFonts w:ascii="Cambria" w:hAnsi="Cambria"/>
                <w:b w:val="0"/>
                <w:i w:val="0"/>
                <w:sz w:val="22"/>
              </w:rPr>
              <w:t>- Acts as a hub for policy advice, best practices, and innovation in technology-enabled learning.</w:t>
            </w:r>
          </w:p>
        </w:tc>
      </w:tr>
    </w:tbl>
    <w:p>
      <w:pPr>
        <w:spacing w:before="200" w:after="80"/>
        <w:jc w:val="left"/>
      </w:pPr>
      <w:r>
        <w:rPr>
          <w:rFonts w:ascii="Cambria" w:hAnsi="Cambria"/>
          <w:b/>
          <w:color w:val="1F3A5F"/>
          <w:sz w:val="25"/>
        </w:rPr>
        <w:t>Target 4.3 (Equal access to affordable technical and vocational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Vocational Education in Schools</w:t>
            </w:r>
          </w:p>
        </w:tc>
        <w:tc>
          <w:tcPr>
            <w:tcW w:type="dxa" w:w="3175"/>
            <w:tcW w:w="3175" w:type="dxa"/>
          </w:tcPr>
          <w:p>
            <w:pPr>
              <w:jc w:val="left"/>
            </w:pPr>
            <w:r/>
            <w:r>
              <w:rPr>
                <w:rFonts w:ascii="Cambria" w:hAnsi="Cambria"/>
                <w:b w:val="0"/>
                <w:i w:val="0"/>
                <w:sz w:val="22"/>
              </w:rPr>
              <w:t>- Introduce vocational modules from Grade 6 (coding, carpentry, gardening, robotics, etc.).</w:t>
            </w:r>
            <w:r>
              <w:br/>
            </w:r>
            <w:r>
              <w:rPr>
                <w:rFonts w:ascii="Cambria" w:hAnsi="Cambria"/>
                <w:b w:val="0"/>
                <w:i w:val="0"/>
                <w:sz w:val="22"/>
              </w:rPr>
              <w:t>- Develop curriculum frameworks in partnership with skill councils and industries.</w:t>
            </w:r>
            <w:r>
              <w:br/>
            </w:r>
            <w:r>
              <w:rPr>
                <w:rFonts w:ascii="Cambria" w:hAnsi="Cambria"/>
                <w:b w:val="0"/>
                <w:i w:val="0"/>
                <w:sz w:val="22"/>
              </w:rPr>
              <w:t>- Conduct pilot projects in select schools.</w:t>
            </w:r>
          </w:p>
        </w:tc>
        <w:tc>
          <w:tcPr>
            <w:tcW w:type="dxa" w:w="3231"/>
            <w:tcW w:w="3231" w:type="dxa"/>
          </w:tcPr>
          <w:p>
            <w:pPr>
              <w:jc w:val="left"/>
            </w:pPr>
            <w:r/>
            <w:r>
              <w:rPr>
                <w:rFonts w:ascii="Cambria" w:hAnsi="Cambria"/>
                <w:b w:val="0"/>
                <w:i w:val="0"/>
                <w:sz w:val="22"/>
              </w:rPr>
              <w:t>- Early exposure of students to skills.</w:t>
            </w:r>
            <w:r>
              <w:br/>
            </w:r>
            <w:r>
              <w:rPr>
                <w:rFonts w:ascii="Cambria" w:hAnsi="Cambria"/>
                <w:b w:val="0"/>
                <w:i w:val="0"/>
                <w:sz w:val="22"/>
              </w:rPr>
              <w:t>- Reduces stigma against vocational education.</w:t>
            </w:r>
            <w:r>
              <w:br/>
            </w:r>
            <w:r>
              <w:rPr>
                <w:rFonts w:ascii="Cambria" w:hAnsi="Cambria"/>
                <w:b w:val="0"/>
                <w:i w:val="0"/>
                <w:sz w:val="22"/>
              </w:rPr>
              <w:t>- Builds employability mindset.</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Technical Skills Development</w:t>
            </w:r>
          </w:p>
        </w:tc>
        <w:tc>
          <w:tcPr>
            <w:tcW w:type="dxa" w:w="3175"/>
            <w:tcW w:w="3175" w:type="dxa"/>
            <w:shd w:val="clear" w:color="auto" w:fill="DCE6F1"/>
          </w:tcPr>
          <w:p>
            <w:pPr>
              <w:jc w:val="left"/>
            </w:pPr>
            <w:r/>
            <w:r>
              <w:rPr>
                <w:rFonts w:ascii="Cambria" w:hAnsi="Cambria"/>
                <w:b w:val="0"/>
                <w:i w:val="0"/>
                <w:sz w:val="22"/>
              </w:rPr>
              <w:t>- Launch short-term training programs in coding, AI, and digital literacy.</w:t>
            </w:r>
            <w:r>
              <w:br/>
            </w:r>
            <w:r>
              <w:rPr>
                <w:rFonts w:ascii="Cambria" w:hAnsi="Cambria"/>
                <w:b w:val="0"/>
                <w:i w:val="0"/>
                <w:sz w:val="22"/>
              </w:rPr>
              <w:t>- Partner with industry for internships and apprenticeships.</w:t>
            </w:r>
          </w:p>
        </w:tc>
        <w:tc>
          <w:tcPr>
            <w:tcW w:type="dxa" w:w="3231"/>
            <w:tcW w:w="3231" w:type="dxa"/>
            <w:shd w:val="clear" w:color="auto" w:fill="DCE6F1"/>
          </w:tcPr>
          <w:p>
            <w:pPr>
              <w:jc w:val="left"/>
            </w:pPr>
            <w:r/>
            <w:r>
              <w:rPr>
                <w:rFonts w:ascii="Cambria" w:hAnsi="Cambria"/>
                <w:b w:val="0"/>
                <w:i w:val="0"/>
                <w:sz w:val="22"/>
              </w:rPr>
              <w:t>- Students gain hands-on skills relevant to modern economy.</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National Education Technology Forum (NETF)</w:t>
            </w:r>
          </w:p>
        </w:tc>
        <w:tc>
          <w:tcPr>
            <w:tcW w:type="dxa" w:w="3175"/>
            <w:tcW w:w="3175" w:type="dxa"/>
          </w:tcPr>
          <w:p>
            <w:pPr>
              <w:jc w:val="left"/>
            </w:pPr>
            <w:r/>
            <w:r>
              <w:rPr>
                <w:rFonts w:ascii="Cambria" w:hAnsi="Cambria"/>
                <w:b w:val="0"/>
                <w:i w:val="0"/>
                <w:sz w:val="22"/>
              </w:rPr>
              <w:t>- Establish NETF for technology-enabled learning &amp; policy advice.</w:t>
            </w:r>
            <w:r>
              <w:br/>
            </w:r>
            <w:r>
              <w:rPr>
                <w:rFonts w:ascii="Cambria" w:hAnsi="Cambria"/>
                <w:b w:val="0"/>
                <w:i w:val="0"/>
                <w:sz w:val="22"/>
              </w:rPr>
              <w:t>- Promote knowledge-sharing platforms for teachers and institutions.</w:t>
            </w:r>
          </w:p>
        </w:tc>
        <w:tc>
          <w:tcPr>
            <w:tcW w:type="dxa" w:w="3231"/>
            <w:tcW w:w="3231" w:type="dxa"/>
          </w:tcPr>
          <w:p>
            <w:pPr>
              <w:jc w:val="left"/>
            </w:pPr>
            <w:r/>
            <w:r>
              <w:rPr>
                <w:rFonts w:ascii="Cambria" w:hAnsi="Cambria"/>
                <w:b w:val="0"/>
                <w:i w:val="0"/>
                <w:sz w:val="22"/>
              </w:rPr>
              <w:t>- Better adoption of EdTech in vocational training.</w:t>
            </w:r>
            <w:r>
              <w:br/>
            </w:r>
            <w:r>
              <w:rPr>
                <w:rFonts w:ascii="Cambria" w:hAnsi="Cambria"/>
                <w:b w:val="0"/>
                <w:i w:val="0"/>
                <w:sz w:val="22"/>
              </w:rPr>
              <w:t>- Knowledge networks for continuous improvement.</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1531"/>
            <w:tcW w:w="1530" w:type="dxa"/>
            <w:shd w:val="clear" w:color="auto" w:fill="DCE6F1"/>
          </w:tcPr>
          <w:p>
            <w:pPr>
              <w:jc w:val="left"/>
            </w:pPr>
            <w:r/>
            <w:r>
              <w:rPr>
                <w:rFonts w:ascii="Cambria" w:hAnsi="Cambria"/>
                <w:b w:val="0"/>
                <w:i w:val="0"/>
                <w:sz w:val="22"/>
              </w:rPr>
              <w:t>Scaling Vocational Education</w:t>
            </w:r>
          </w:p>
        </w:tc>
        <w:tc>
          <w:tcPr>
            <w:tcW w:type="dxa" w:w="3175"/>
            <w:tcW w:w="3175" w:type="dxa"/>
            <w:shd w:val="clear" w:color="auto" w:fill="DCE6F1"/>
          </w:tcPr>
          <w:p>
            <w:pPr>
              <w:jc w:val="left"/>
            </w:pPr>
            <w:r/>
            <w:r>
              <w:rPr>
                <w:rFonts w:ascii="Cambria" w:hAnsi="Cambria"/>
                <w:b w:val="0"/>
                <w:i w:val="0"/>
                <w:sz w:val="22"/>
              </w:rPr>
              <w:t>- Expand vocational training to all schools and higher education institutions.</w:t>
            </w:r>
            <w:r>
              <w:br/>
            </w:r>
            <w:r>
              <w:rPr>
                <w:rFonts w:ascii="Cambria" w:hAnsi="Cambria"/>
                <w:b w:val="0"/>
                <w:i w:val="0"/>
                <w:sz w:val="22"/>
              </w:rPr>
              <w:t>- Create credit-based certification systems linked with Academic Bank of Credits.</w:t>
            </w:r>
            <w:r>
              <w:br/>
            </w:r>
            <w:r>
              <w:rPr>
                <w:rFonts w:ascii="Cambria" w:hAnsi="Cambria"/>
                <w:b w:val="0"/>
                <w:i w:val="0"/>
                <w:sz w:val="22"/>
              </w:rPr>
              <w:t>- Integrate entrepreneurship training into curricula.</w:t>
            </w:r>
          </w:p>
        </w:tc>
        <w:tc>
          <w:tcPr>
            <w:tcW w:type="dxa" w:w="3231"/>
            <w:tcW w:w="3231" w:type="dxa"/>
            <w:shd w:val="clear" w:color="auto" w:fill="DCE6F1"/>
          </w:tcPr>
          <w:p>
            <w:pPr>
              <w:jc w:val="left"/>
            </w:pPr>
            <w:r/>
            <w:r>
              <w:rPr>
                <w:rFonts w:ascii="Cambria" w:hAnsi="Cambria"/>
                <w:b w:val="0"/>
                <w:i w:val="0"/>
                <w:sz w:val="22"/>
              </w:rPr>
              <w:t>- Nationwide access to affordable vocational education.</w:t>
            </w:r>
            <w:r>
              <w:br/>
            </w:r>
            <w:r>
              <w:rPr>
                <w:rFonts w:ascii="Cambria" w:hAnsi="Cambria"/>
                <w:b w:val="0"/>
                <w:i w:val="0"/>
                <w:sz w:val="22"/>
              </w:rPr>
              <w:t>- Pathways for lifelong learning and multiple careers.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Technical Training Infrastructure</w:t>
            </w:r>
          </w:p>
        </w:tc>
        <w:tc>
          <w:tcPr>
            <w:tcW w:type="dxa" w:w="3175"/>
            <w:tcW w:w="3175" w:type="dxa"/>
          </w:tcPr>
          <w:p>
            <w:pPr>
              <w:jc w:val="left"/>
            </w:pPr>
            <w:r/>
            <w:r>
              <w:rPr>
                <w:rFonts w:ascii="Cambria" w:hAnsi="Cambria"/>
                <w:b w:val="0"/>
                <w:i w:val="0"/>
                <w:sz w:val="22"/>
              </w:rPr>
              <w:t>- Establish skill labs, maker spaces, and incubation centers in schools/colleges.</w:t>
            </w:r>
            <w:r>
              <w:br/>
            </w:r>
            <w:r>
              <w:rPr>
                <w:rFonts w:ascii="Cambria" w:hAnsi="Cambria"/>
                <w:b w:val="0"/>
                <w:i w:val="0"/>
                <w:sz w:val="22"/>
              </w:rPr>
              <w:t>- Partner with ITIs, polytechnics, and universities for shared infrastructure.</w:t>
            </w:r>
          </w:p>
        </w:tc>
        <w:tc>
          <w:tcPr>
            <w:tcW w:type="dxa" w:w="3231"/>
            <w:tcW w:w="3231" w:type="dxa"/>
          </w:tcPr>
          <w:p>
            <w:pPr>
              <w:jc w:val="left"/>
            </w:pPr>
            <w:r/>
            <w:r>
              <w:rPr>
                <w:rFonts w:ascii="Cambria" w:hAnsi="Cambria"/>
                <w:b w:val="0"/>
                <w:i w:val="0"/>
                <w:sz w:val="22"/>
              </w:rPr>
              <w:t>- Improved hands-on training facilities.</w:t>
            </w:r>
            <w:r>
              <w:br/>
            </w:r>
            <w:r>
              <w:rPr>
                <w:rFonts w:ascii="Cambria" w:hAnsi="Cambria"/>
                <w:b w:val="0"/>
                <w:i w:val="0"/>
                <w:sz w:val="22"/>
              </w:rPr>
              <w:t>- Industry-aligned technical workforce.</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NETF Strengthening</w:t>
            </w:r>
          </w:p>
        </w:tc>
        <w:tc>
          <w:tcPr>
            <w:tcW w:type="dxa" w:w="3175"/>
            <w:tcW w:w="3175" w:type="dxa"/>
            <w:shd w:val="clear" w:color="auto" w:fill="DCE6F1"/>
          </w:tcPr>
          <w:p>
            <w:pPr>
              <w:jc w:val="left"/>
            </w:pPr>
            <w:r/>
            <w:r>
              <w:rPr>
                <w:rFonts w:ascii="Cambria" w:hAnsi="Cambria"/>
                <w:b w:val="0"/>
                <w:i w:val="0"/>
                <w:sz w:val="22"/>
              </w:rPr>
              <w:t>- Expand NETF into a central advisory hub.</w:t>
            </w:r>
            <w:r>
              <w:br/>
            </w:r>
            <w:r>
              <w:rPr>
                <w:rFonts w:ascii="Cambria" w:hAnsi="Cambria"/>
                <w:b w:val="0"/>
                <w:i w:val="0"/>
                <w:sz w:val="22"/>
              </w:rPr>
              <w:t>- Develop open-source digital repositories for skill-based learning.</w:t>
            </w:r>
          </w:p>
        </w:tc>
        <w:tc>
          <w:tcPr>
            <w:tcW w:type="dxa" w:w="3231"/>
            <w:tcW w:w="3231" w:type="dxa"/>
            <w:shd w:val="clear" w:color="auto" w:fill="DCE6F1"/>
          </w:tcPr>
          <w:p>
            <w:pPr>
              <w:jc w:val="left"/>
            </w:pPr>
            <w:r/>
            <w:r>
              <w:rPr>
                <w:rFonts w:ascii="Cambria" w:hAnsi="Cambria"/>
                <w:b w:val="0"/>
                <w:i w:val="0"/>
                <w:sz w:val="22"/>
              </w:rPr>
              <w:t>- Democratized access to digital learning resources.</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Institutionalization of Vocational Education</w:t>
            </w:r>
          </w:p>
        </w:tc>
        <w:tc>
          <w:tcPr>
            <w:tcW w:type="dxa" w:w="3175"/>
            <w:tcW w:w="3175" w:type="dxa"/>
          </w:tcPr>
          <w:p>
            <w:pPr>
              <w:jc w:val="left"/>
            </w:pPr>
            <w:r/>
            <w:r>
              <w:rPr>
                <w:rFonts w:ascii="Cambria" w:hAnsi="Cambria"/>
                <w:b w:val="0"/>
                <w:i w:val="0"/>
                <w:sz w:val="22"/>
              </w:rPr>
              <w:t>- Make vocational education a mainstream component of school and higher education.</w:t>
            </w:r>
            <w:r>
              <w:br/>
            </w:r>
            <w:r>
              <w:rPr>
                <w:rFonts w:ascii="Cambria" w:hAnsi="Cambria"/>
                <w:b w:val="0"/>
                <w:i w:val="0"/>
                <w:sz w:val="22"/>
              </w:rPr>
              <w:t>- Ensure 50% of learners have vocational exposure by 2035 (as per NEP targets).</w:t>
            </w:r>
          </w:p>
        </w:tc>
        <w:tc>
          <w:tcPr>
            <w:tcW w:type="dxa" w:w="3231"/>
            <w:tcW w:w="3231" w:type="dxa"/>
          </w:tcPr>
          <w:p>
            <w:pPr>
              <w:jc w:val="left"/>
            </w:pPr>
            <w:r/>
            <w:r>
              <w:rPr>
                <w:rFonts w:ascii="Cambria" w:hAnsi="Cambria"/>
                <w:b w:val="0"/>
                <w:i w:val="0"/>
                <w:sz w:val="22"/>
              </w:rPr>
              <w:t>- Vocational education becomes aspirational.</w:t>
            </w:r>
            <w:r>
              <w:br/>
            </w:r>
            <w:r>
              <w:rPr>
                <w:rFonts w:ascii="Cambria" w:hAnsi="Cambria"/>
                <w:b w:val="0"/>
                <w:i w:val="0"/>
                <w:sz w:val="22"/>
              </w:rPr>
              <w:t>- Bridging gap between education and employment.</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Affordable Technical Education</w:t>
            </w:r>
          </w:p>
        </w:tc>
        <w:tc>
          <w:tcPr>
            <w:tcW w:type="dxa" w:w="3175"/>
            <w:tcW w:w="3175" w:type="dxa"/>
            <w:shd w:val="clear" w:color="auto" w:fill="DCE6F1"/>
          </w:tcPr>
          <w:p>
            <w:pPr>
              <w:jc w:val="left"/>
            </w:pPr>
            <w:r/>
            <w:r>
              <w:rPr>
                <w:rFonts w:ascii="Cambria" w:hAnsi="Cambria"/>
                <w:b w:val="0"/>
                <w:i w:val="0"/>
                <w:sz w:val="22"/>
              </w:rPr>
              <w:t>- Ensure universal access to affordable technical and vocational education through scholarships, online platforms, and blended learning models.</w:t>
            </w:r>
            <w:r>
              <w:br/>
            </w:r>
            <w:r>
              <w:rPr>
                <w:rFonts w:ascii="Cambria" w:hAnsi="Cambria"/>
                <w:b w:val="0"/>
                <w:i w:val="0"/>
                <w:sz w:val="22"/>
              </w:rPr>
              <w:t>- Strong industry-academia collaboration for curriculum design.</w:t>
            </w:r>
          </w:p>
        </w:tc>
        <w:tc>
          <w:tcPr>
            <w:tcW w:type="dxa" w:w="3231"/>
            <w:tcW w:w="3231" w:type="dxa"/>
            <w:shd w:val="clear" w:color="auto" w:fill="DCE6F1"/>
          </w:tcPr>
          <w:p>
            <w:pPr>
              <w:jc w:val="left"/>
            </w:pPr>
            <w:r/>
            <w:r>
              <w:rPr>
                <w:rFonts w:ascii="Cambria" w:hAnsi="Cambria"/>
                <w:b w:val="0"/>
                <w:i w:val="0"/>
                <w:sz w:val="22"/>
              </w:rPr>
              <w:t>- India emerges as a global skills hub.</w:t>
            </w:r>
            <w:r>
              <w:br/>
            </w:r>
            <w:r>
              <w:rPr>
                <w:rFonts w:ascii="Cambria" w:hAnsi="Cambria"/>
                <w:b w:val="0"/>
                <w:i w:val="0"/>
                <w:sz w:val="22"/>
              </w:rPr>
              <w:t>- Increased employability and entrepreneurship among youth.</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Technology Integration</w:t>
            </w:r>
          </w:p>
        </w:tc>
        <w:tc>
          <w:tcPr>
            <w:tcW w:type="dxa" w:w="3175"/>
            <w:tcW w:w="3175" w:type="dxa"/>
          </w:tcPr>
          <w:p>
            <w:pPr>
              <w:jc w:val="left"/>
            </w:pPr>
            <w:r/>
            <w:r>
              <w:rPr>
                <w:rFonts w:ascii="Cambria" w:hAnsi="Cambria"/>
                <w:b w:val="0"/>
                <w:i w:val="0"/>
                <w:sz w:val="22"/>
              </w:rPr>
              <w:t>- NETF evolves into a global-level EdTech innovation hub.</w:t>
            </w:r>
            <w:r>
              <w:br/>
            </w:r>
            <w:r>
              <w:rPr>
                <w:rFonts w:ascii="Cambria" w:hAnsi="Cambria"/>
                <w:b w:val="0"/>
                <w:i w:val="0"/>
                <w:sz w:val="22"/>
              </w:rPr>
              <w:t>- Continuous updating of skills aligned with Industry 4.0 and 5.0 needs.</w:t>
            </w:r>
          </w:p>
        </w:tc>
        <w:tc>
          <w:tcPr>
            <w:tcW w:type="dxa" w:w="3231"/>
            <w:tcW w:w="3231" w:type="dxa"/>
          </w:tcPr>
          <w:p>
            <w:pPr>
              <w:jc w:val="left"/>
            </w:pPr>
            <w:r/>
            <w:r>
              <w:rPr>
                <w:rFonts w:ascii="Cambria" w:hAnsi="Cambria"/>
                <w:b w:val="0"/>
                <w:i w:val="0"/>
                <w:sz w:val="22"/>
              </w:rPr>
              <w:t>- Sustainable, future-ready workforce.</w:t>
            </w:r>
            <w:r>
              <w:br/>
            </w:r>
            <w:r>
              <w:rPr>
                <w:rFonts w:ascii="Cambria" w:hAnsi="Cambria"/>
                <w:b w:val="0"/>
                <w:i w:val="0"/>
                <w:sz w:val="22"/>
              </w:rPr>
              <w:t>- Lifelong learning culture embedded in society.</w:t>
            </w:r>
          </w:p>
        </w:tc>
      </w:tr>
    </w:tbl>
    <w:p>
      <w:r>
        <w:br w:type="page"/>
      </w:r>
    </w:p>
    <w:p>
      <w:pPr>
        <w:spacing w:before="280" w:after="160"/>
        <w:jc w:val="left"/>
      </w:pPr>
      <w:r>
        <w:rPr>
          <w:rFonts w:ascii="Cambria" w:hAnsi="Cambria"/>
          <w:b/>
          <w:color w:val="1F3A5F"/>
          <w:sz w:val="32"/>
        </w:rPr>
        <w:t>33. Target 4.4 (Increase the number of people with relevant skills for employment and entrepreneurship)</w:t>
      </w:r>
    </w:p>
    <w:p>
      <w:pPr>
        <w:spacing w:before="200" w:after="80"/>
        <w:jc w:val="left"/>
      </w:pPr>
      <w:r>
        <w:rPr>
          <w:rFonts w:ascii="Cambria" w:hAnsi="Cambria"/>
          <w:b/>
          <w:color w:val="1F3A5F"/>
          <w:sz w:val="25"/>
        </w:rPr>
        <w:t>Shift from 10+2 to 5+3+3+4 Education Structure</w:t>
      </w:r>
    </w:p>
    <w:p>
      <w:pPr>
        <w:pStyle w:val="ListBullet"/>
        <w:ind w:left="357"/>
        <w:jc w:val="both"/>
      </w:pPr>
      <w:r>
        <w:rPr>
          <w:rFonts w:ascii="Cambria" w:hAnsi="Cambria"/>
          <w:sz w:val="22"/>
        </w:rPr>
        <w:t>The traditional 10+2 schooling model has been replaced by a new 5+3+3+4 structure under NEP-2020.</w:t>
      </w:r>
    </w:p>
    <w:p>
      <w:pPr>
        <w:pStyle w:val="ListBullet"/>
        <w:ind w:left="357"/>
        <w:jc w:val="both"/>
      </w:pPr>
      <w:r>
        <w:rPr>
          <w:rFonts w:ascii="Cambria" w:hAnsi="Cambria"/>
          <w:sz w:val="22"/>
        </w:rPr>
        <w:t>This ensures stronger foundational learning in the first five years (including preschool), followed by preparatory, middle, and secondary stages.</w:t>
      </w:r>
    </w:p>
    <w:p>
      <w:pPr>
        <w:pStyle w:val="ListBullet"/>
        <w:ind w:left="357"/>
        <w:jc w:val="both"/>
      </w:pPr>
      <w:r>
        <w:rPr>
          <w:rFonts w:ascii="Cambria" w:hAnsi="Cambria"/>
          <w:sz w:val="22"/>
        </w:rPr>
        <w:t>The structure is more aligned with global education systems, promoting age-appropriate learning and skill development.</w:t>
      </w:r>
    </w:p>
    <w:p>
      <w:pPr>
        <w:spacing w:before="200" w:after="80"/>
        <w:jc w:val="left"/>
      </w:pPr>
      <w:r>
        <w:rPr>
          <w:rFonts w:ascii="Cambria" w:hAnsi="Cambria"/>
          <w:b/>
          <w:color w:val="1F3A5F"/>
          <w:sz w:val="25"/>
        </w:rPr>
        <w:t>Multiple Entry and Exit Points in Higher Education</w:t>
      </w:r>
    </w:p>
    <w:p>
      <w:pPr>
        <w:pStyle w:val="ListBullet"/>
        <w:ind w:left="357"/>
        <w:jc w:val="both"/>
      </w:pPr>
      <w:r>
        <w:rPr>
          <w:rFonts w:ascii="Cambria" w:hAnsi="Cambria"/>
          <w:sz w:val="22"/>
        </w:rPr>
        <w:t>Students are no longer bound to complete a degree in one continuous stretch.</w:t>
      </w:r>
    </w:p>
    <w:p>
      <w:pPr>
        <w:pStyle w:val="ListBullet"/>
        <w:ind w:left="357"/>
        <w:jc w:val="both"/>
      </w:pPr>
      <w:r>
        <w:rPr>
          <w:rFonts w:ascii="Cambria" w:hAnsi="Cambria"/>
          <w:sz w:val="22"/>
        </w:rPr>
        <w:t>They can enter, exit, and re-enter higher education at different stages (certificate, diploma, degree) without losing credits.</w:t>
      </w:r>
    </w:p>
    <w:p>
      <w:pPr>
        <w:pStyle w:val="ListBullet"/>
        <w:ind w:left="357"/>
        <w:jc w:val="both"/>
      </w:pPr>
      <w:r>
        <w:rPr>
          <w:rFonts w:ascii="Cambria" w:hAnsi="Cambria"/>
          <w:sz w:val="22"/>
        </w:rPr>
        <w:t>This flexibility allows learners to gain work experience, entrepreneurship exposure, or vocational training, and return to complete their education.</w:t>
      </w:r>
    </w:p>
    <w:p>
      <w:pPr>
        <w:pStyle w:val="ListBullet"/>
        <w:ind w:left="357"/>
        <w:jc w:val="both"/>
      </w:pPr>
      <w:r>
        <w:rPr>
          <w:rFonts w:ascii="Cambria" w:hAnsi="Cambria"/>
          <w:sz w:val="22"/>
        </w:rPr>
        <w:t>Such a model mirrors developed countries' higher education systems, where lifelong learning and career breaks are normalized.</w:t>
      </w:r>
    </w:p>
    <w:p>
      <w:pPr>
        <w:spacing w:before="200" w:after="80"/>
        <w:jc w:val="left"/>
      </w:pPr>
      <w:r>
        <w:rPr>
          <w:rFonts w:ascii="Cambria" w:hAnsi="Cambria"/>
          <w:b/>
          <w:color w:val="1F3A5F"/>
          <w:sz w:val="25"/>
        </w:rPr>
        <w:t>Improved Signalling Ability of Students</w:t>
      </w:r>
    </w:p>
    <w:p>
      <w:pPr>
        <w:pStyle w:val="ListBullet"/>
        <w:ind w:left="357"/>
        <w:jc w:val="both"/>
      </w:pPr>
      <w:r>
        <w:rPr>
          <w:rFonts w:ascii="Cambria" w:hAnsi="Cambria"/>
          <w:sz w:val="22"/>
        </w:rPr>
        <w:t>“Signalling ability” means how well a qualification reflects the skills and competencies a student has acquired.</w:t>
      </w:r>
    </w:p>
    <w:p>
      <w:pPr>
        <w:pStyle w:val="ListBullet"/>
        <w:ind w:left="357"/>
        <w:jc w:val="both"/>
      </w:pPr>
      <w:r>
        <w:rPr>
          <w:rFonts w:ascii="Cambria" w:hAnsi="Cambria"/>
          <w:sz w:val="22"/>
        </w:rPr>
        <w:t>By offering flexible, recognized credentials at each stage (certificate, diploma, bachelor's degree), employers get clearer indicators of student capability.</w:t>
      </w:r>
    </w:p>
    <w:p>
      <w:pPr>
        <w:pStyle w:val="ListBullet"/>
        <w:ind w:left="357"/>
        <w:jc w:val="both"/>
      </w:pPr>
      <w:r>
        <w:rPr>
          <w:rFonts w:ascii="Cambria" w:hAnsi="Cambria"/>
          <w:sz w:val="22"/>
        </w:rPr>
        <w:t>This makes graduates more competitive in job markets and better positioned for entrepreneurship opportunities.</w:t>
      </w:r>
    </w:p>
    <w:p>
      <w:pPr>
        <w:spacing w:before="200" w:after="80"/>
        <w:jc w:val="left"/>
      </w:pPr>
      <w:r>
        <w:rPr>
          <w:rFonts w:ascii="Cambria" w:hAnsi="Cambria"/>
          <w:b/>
          <w:color w:val="1F3A5F"/>
          <w:sz w:val="25"/>
        </w:rPr>
        <w:t>Academic Bank of Credits (ABC)</w:t>
      </w:r>
    </w:p>
    <w:p>
      <w:pPr>
        <w:pStyle w:val="ListBullet"/>
        <w:ind w:left="357"/>
        <w:jc w:val="both"/>
      </w:pPr>
      <w:r>
        <w:rPr>
          <w:rFonts w:ascii="Cambria" w:hAnsi="Cambria"/>
          <w:sz w:val="22"/>
        </w:rPr>
        <w:t>A digital credit repository that stores all academic credits earned by students.</w:t>
      </w:r>
    </w:p>
    <w:p>
      <w:pPr>
        <w:pStyle w:val="ListBullet"/>
        <w:ind w:left="357"/>
        <w:jc w:val="both"/>
      </w:pPr>
      <w:r>
        <w:rPr>
          <w:rFonts w:ascii="Cambria" w:hAnsi="Cambria"/>
          <w:sz w:val="22"/>
        </w:rPr>
        <w:t>Credits can be transferred across institutions and accumulated over time toward a final degree.</w:t>
      </w:r>
    </w:p>
    <w:p>
      <w:pPr>
        <w:pStyle w:val="ListBullet"/>
        <w:ind w:left="357"/>
        <w:jc w:val="both"/>
      </w:pPr>
      <w:r>
        <w:rPr>
          <w:rFonts w:ascii="Cambria" w:hAnsi="Cambria"/>
          <w:sz w:val="22"/>
        </w:rPr>
        <w:t>For example, a student can earn credits from one university, transfer them digitally, and complete a degree in another institution.</w:t>
      </w:r>
    </w:p>
    <w:p>
      <w:pPr>
        <w:pStyle w:val="ListBullet"/>
        <w:ind w:left="357"/>
        <w:jc w:val="both"/>
      </w:pPr>
      <w:r>
        <w:rPr>
          <w:rFonts w:ascii="Cambria" w:hAnsi="Cambria"/>
          <w:sz w:val="22"/>
        </w:rPr>
        <w:t>Encourages lifelong learning, interdisciplinary studies, and mobility within the education system.</w:t>
      </w:r>
    </w:p>
    <w:p>
      <w:pPr>
        <w:spacing w:before="200" w:after="80"/>
        <w:jc w:val="left"/>
      </w:pPr>
      <w:r>
        <w:rPr>
          <w:rFonts w:ascii="Cambria" w:hAnsi="Cambria"/>
          <w:b/>
          <w:color w:val="1F3A5F"/>
          <w:sz w:val="25"/>
        </w:rPr>
        <w:t>Alignment with SDG-4 Target 4.4</w:t>
      </w:r>
    </w:p>
    <w:p>
      <w:pPr>
        <w:pStyle w:val="ListBullet"/>
        <w:ind w:left="357"/>
        <w:jc w:val="both"/>
      </w:pPr>
      <w:r>
        <w:rPr>
          <w:rFonts w:ascii="Cambria" w:hAnsi="Cambria"/>
          <w:sz w:val="22"/>
        </w:rPr>
        <w:t>The target focuses on increasing the number of people with relevant skills for employment, decent jobs, and entrepreneurship.</w:t>
      </w:r>
    </w:p>
    <w:p>
      <w:pPr>
        <w:spacing w:after="120"/>
        <w:jc w:val="both"/>
      </w:pPr>
      <w:r>
        <w:rPr>
          <w:rFonts w:ascii="Cambria" w:hAnsi="Cambria"/>
          <w:b w:val="0"/>
          <w:i w:val="0"/>
          <w:sz w:val="22"/>
        </w:rPr>
        <w:t>NEP-2020 contributes by:</w:t>
      </w:r>
    </w:p>
    <w:p>
      <w:pPr>
        <w:pStyle w:val="ListBullet2"/>
        <w:ind w:left="720"/>
        <w:jc w:val="both"/>
      </w:pPr>
      <w:r>
        <w:rPr>
          <w:rFonts w:ascii="Cambria" w:hAnsi="Cambria"/>
          <w:sz w:val="22"/>
        </w:rPr>
        <w:t>Making higher education flexible and modular.</w:t>
      </w:r>
    </w:p>
    <w:p>
      <w:pPr>
        <w:pStyle w:val="ListBullet2"/>
        <w:ind w:left="720"/>
        <w:jc w:val="both"/>
      </w:pPr>
      <w:r>
        <w:rPr>
          <w:rFonts w:ascii="Cambria" w:hAnsi="Cambria"/>
          <w:sz w:val="22"/>
        </w:rPr>
        <w:t>Building job-relevant skills through vocational exposure in school and higher education.</w:t>
      </w:r>
    </w:p>
    <w:p>
      <w:pPr>
        <w:pStyle w:val="ListBullet2"/>
        <w:ind w:left="720"/>
        <w:jc w:val="both"/>
      </w:pPr>
      <w:r>
        <w:rPr>
          <w:rFonts w:ascii="Cambria" w:hAnsi="Cambria"/>
          <w:sz w:val="22"/>
        </w:rPr>
        <w:t>Ensuring learners can adapt to changing job markets with multiple learning pathways.</w:t>
      </w:r>
    </w:p>
    <w:p>
      <w:pPr>
        <w:pStyle w:val="ListBullet2"/>
        <w:ind w:left="720"/>
        <w:jc w:val="both"/>
      </w:pPr>
      <w:r>
        <w:rPr>
          <w:rFonts w:ascii="Cambria" w:hAnsi="Cambria"/>
          <w:sz w:val="22"/>
        </w:rPr>
        <w:t>Promoting an entrepreneurial mindset by valuing diverse skill sets and practical learning experiences.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A more skilled, adaptable, and employable workforce.</w:t>
      </w:r>
    </w:p>
    <w:p>
      <w:pPr>
        <w:pStyle w:val="ListBullet"/>
        <w:ind w:left="357"/>
        <w:jc w:val="both"/>
      </w:pPr>
      <w:r>
        <w:rPr>
          <w:rFonts w:ascii="Cambria" w:hAnsi="Cambria"/>
          <w:sz w:val="22"/>
        </w:rPr>
        <w:t>Reduction in dropout rates since students can rejoin without losing academic progress.</w:t>
      </w:r>
    </w:p>
    <w:p>
      <w:pPr>
        <w:pStyle w:val="ListBullet"/>
        <w:ind w:left="357"/>
        <w:jc w:val="both"/>
      </w:pPr>
      <w:r>
        <w:rPr>
          <w:rFonts w:ascii="Cambria" w:hAnsi="Cambria"/>
          <w:sz w:val="22"/>
        </w:rPr>
        <w:t>Growth in entrepreneurship and innovation due to flexible pathways and interdisciplinary learning.</w:t>
      </w:r>
    </w:p>
    <w:p>
      <w:pPr>
        <w:pStyle w:val="ListBullet"/>
        <w:ind w:left="357"/>
        <w:jc w:val="both"/>
      </w:pPr>
      <w:r>
        <w:rPr>
          <w:rFonts w:ascii="Cambria" w:hAnsi="Cambria"/>
          <w:sz w:val="22"/>
        </w:rPr>
        <w:t>India moves closer to becoming a global knowledge and skills hub, directly contributing to SDG-4 and national development goals.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1984"/>
            <w:shd w:val="clear" w:color="auto" w:fill="1F3A5F"/>
            <w:tcW w:w="1984" w:type="dxa"/>
          </w:tcPr>
          <w:p>
            <w:pPr>
              <w:jc w:val="left"/>
            </w:pPr>
            <w:r/>
            <w:r>
              <w:rPr>
                <w:rFonts w:ascii="Cambria" w:hAnsi="Cambria"/>
                <w:b/>
                <w:i w:val="0"/>
                <w:color w:val="FFFFFF"/>
                <w:sz w:val="22"/>
              </w:rPr>
              <w:t>Programme / Policy Initiative</w:t>
            </w:r>
          </w:p>
        </w:tc>
        <w:tc>
          <w:tcPr>
            <w:tcW w:type="dxa" w:w="5159"/>
            <w:shd w:val="clear" w:color="auto" w:fill="1F3A5F"/>
            <w:tcW w:w="5159" w:type="dxa"/>
          </w:tcPr>
          <w:p>
            <w:pPr>
              <w:jc w:val="left"/>
            </w:pPr>
            <w:r/>
            <w:r>
              <w:rPr>
                <w:rFonts w:ascii="Cambria" w:hAnsi="Cambria"/>
                <w:b/>
                <w:i w:val="0"/>
                <w:color w:val="FFFFFF"/>
                <w:sz w:val="22"/>
              </w:rPr>
              <w:t>Description</w:t>
            </w:r>
          </w:p>
        </w:tc>
      </w:tr>
      <w:tr>
        <w:tc>
          <w:tcPr>
            <w:tcW w:type="dxa" w:w="2268"/>
            <w:tcW w:w="2268" w:type="dxa"/>
          </w:tcPr>
          <w:p>
            <w:pPr>
              <w:jc w:val="left"/>
            </w:pPr>
            <w:r/>
            <w:r>
              <w:rPr>
                <w:rFonts w:ascii="Cambria" w:hAnsi="Cambria"/>
                <w:b w:val="0"/>
                <w:i w:val="0"/>
                <w:sz w:val="22"/>
              </w:rPr>
              <w:t>4.4 Increase the number of people with relevant skills for employment and entrepreneurship</w:t>
            </w:r>
          </w:p>
        </w:tc>
        <w:tc>
          <w:tcPr>
            <w:tcW w:type="dxa" w:w="1984"/>
            <w:tcW w:w="1984" w:type="dxa"/>
          </w:tcPr>
          <w:p>
            <w:pPr>
              <w:jc w:val="left"/>
            </w:pPr>
            <w:r/>
            <w:r>
              <w:rPr>
                <w:rFonts w:ascii="Cambria" w:hAnsi="Cambria"/>
                <w:b w:val="0"/>
                <w:i w:val="0"/>
                <w:sz w:val="22"/>
              </w:rPr>
              <w:t>National Education Policy (NEP-2020)</w:t>
            </w:r>
          </w:p>
        </w:tc>
        <w:tc>
          <w:tcPr>
            <w:tcW w:type="dxa" w:w="5159"/>
            <w:tcW w:w="5159" w:type="dxa"/>
          </w:tcPr>
          <w:p>
            <w:pPr>
              <w:jc w:val="left"/>
            </w:pPr>
            <w:r/>
            <w:r>
              <w:rPr>
                <w:rFonts w:ascii="Cambria" w:hAnsi="Cambria"/>
                <w:b w:val="0"/>
                <w:i w:val="0"/>
                <w:sz w:val="22"/>
              </w:rPr>
              <w:t>- Replaces the old 10+2 structure with a new 5+3+3+4 model for school, secondary, and higher education, ensuring stronger foundational and skill-based learning.</w:t>
            </w:r>
            <w:r>
              <w:br/>
            </w:r>
            <w:r>
              <w:rPr>
                <w:rFonts w:ascii="Cambria" w:hAnsi="Cambria"/>
                <w:b w:val="0"/>
                <w:i w:val="0"/>
                <w:sz w:val="22"/>
              </w:rPr>
              <w:t>- Introduces multiple entry and exit options in higher education, allowing students to pause and resume studies without losing progress.</w:t>
            </w:r>
            <w:r>
              <w:br/>
            </w:r>
            <w:r>
              <w:rPr>
                <w:rFonts w:ascii="Cambria" w:hAnsi="Cambria"/>
                <w:b w:val="0"/>
                <w:i w:val="0"/>
                <w:sz w:val="22"/>
              </w:rPr>
              <w:t>- Improves students' signalling ability (credentials that employers understand and trust) through flexible qualifications, similar to global practices.</w:t>
            </w:r>
            <w:r>
              <w:br/>
            </w:r>
            <w:r>
              <w:rPr>
                <w:rFonts w:ascii="Cambria" w:hAnsi="Cambria"/>
                <w:b w:val="0"/>
                <w:i w:val="0"/>
                <w:sz w:val="22"/>
              </w:rPr>
              <w:t>- Establishes a digital Academic Bank of Credits (ABC) to store and transfer earned credits across institutions, enabling flexible pathways to degrees, skill certifications, and entrepreneurship readiness.</w:t>
            </w:r>
          </w:p>
        </w:tc>
      </w:tr>
    </w:tbl>
    <w:p>
      <w:pPr>
        <w:spacing w:before="200" w:after="80"/>
        <w:jc w:val="left"/>
      </w:pPr>
      <w:r>
        <w:rPr>
          <w:rFonts w:ascii="Cambria" w:hAnsi="Cambria"/>
          <w:b/>
          <w:color w:val="1F3A5F"/>
          <w:sz w:val="25"/>
        </w:rPr>
        <w:t>Target 4.4 (Increase the number of people with relevant skills for employment and entrepreneurship)</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New 5+3+3+4 Structure</w:t>
            </w:r>
          </w:p>
        </w:tc>
        <w:tc>
          <w:tcPr>
            <w:tcW w:type="dxa" w:w="3175"/>
            <w:tcW w:w="3175" w:type="dxa"/>
          </w:tcPr>
          <w:p>
            <w:pPr>
              <w:jc w:val="left"/>
            </w:pPr>
            <w:r/>
            <w:r>
              <w:rPr>
                <w:rFonts w:ascii="Cambria" w:hAnsi="Cambria"/>
                <w:b w:val="0"/>
                <w:i w:val="0"/>
                <w:sz w:val="22"/>
              </w:rPr>
              <w:t>- Implement curriculum changes to shift from 10+2 to 5+3+3+4 model.</w:t>
            </w:r>
            <w:r>
              <w:br/>
            </w:r>
            <w:r>
              <w:rPr>
                <w:rFonts w:ascii="Cambria" w:hAnsi="Cambria"/>
                <w:b w:val="0"/>
                <w:i w:val="0"/>
                <w:sz w:val="22"/>
              </w:rPr>
              <w:t>- Strengthen foundational literacy and numeracy in the early years.</w:t>
            </w:r>
            <w:r>
              <w:br/>
            </w:r>
            <w:r>
              <w:rPr>
                <w:rFonts w:ascii="Cambria" w:hAnsi="Cambria"/>
                <w:b w:val="0"/>
                <w:i w:val="0"/>
                <w:sz w:val="22"/>
              </w:rPr>
              <w:t>- Begin phasing vocational and skill-based subjects into secondary education.</w:t>
            </w:r>
          </w:p>
        </w:tc>
        <w:tc>
          <w:tcPr>
            <w:tcW w:type="dxa" w:w="3231"/>
            <w:tcW w:w="3231" w:type="dxa"/>
          </w:tcPr>
          <w:p>
            <w:pPr>
              <w:jc w:val="left"/>
            </w:pPr>
            <w:r/>
            <w:r>
              <w:rPr>
                <w:rFonts w:ascii="Cambria" w:hAnsi="Cambria"/>
                <w:b w:val="0"/>
                <w:i w:val="0"/>
                <w:sz w:val="22"/>
              </w:rPr>
              <w:t>- Smooth transition to new learning framework.</w:t>
            </w:r>
            <w:r>
              <w:br/>
            </w:r>
            <w:r>
              <w:rPr>
                <w:rFonts w:ascii="Cambria" w:hAnsi="Cambria"/>
                <w:b w:val="0"/>
                <w:i w:val="0"/>
                <w:sz w:val="22"/>
              </w:rPr>
              <w:t>- Early development of problem-solving and employability skills.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Flexible Higher Education</w:t>
            </w:r>
          </w:p>
        </w:tc>
        <w:tc>
          <w:tcPr>
            <w:tcW w:type="dxa" w:w="3175"/>
            <w:tcW w:w="3175" w:type="dxa"/>
            <w:shd w:val="clear" w:color="auto" w:fill="DCE6F1"/>
          </w:tcPr>
          <w:p>
            <w:pPr>
              <w:jc w:val="left"/>
            </w:pPr>
            <w:r/>
            <w:r>
              <w:rPr>
                <w:rFonts w:ascii="Cambria" w:hAnsi="Cambria"/>
                <w:b w:val="0"/>
                <w:i w:val="0"/>
                <w:sz w:val="22"/>
              </w:rPr>
              <w:t>- Introduce multiple entry and exit options in select HEIs.</w:t>
            </w:r>
            <w:r>
              <w:br/>
            </w:r>
            <w:r>
              <w:rPr>
                <w:rFonts w:ascii="Cambria" w:hAnsi="Cambria"/>
                <w:b w:val="0"/>
                <w:i w:val="0"/>
                <w:sz w:val="22"/>
              </w:rPr>
              <w:t>- Provide certificate (1 year), diploma (2 years), and degree (3–4 years) pathways.</w:t>
            </w:r>
            <w:r>
              <w:br/>
            </w:r>
            <w:r>
              <w:rPr>
                <w:rFonts w:ascii="Cambria" w:hAnsi="Cambria"/>
                <w:b w:val="0"/>
                <w:i w:val="0"/>
                <w:sz w:val="22"/>
              </w:rPr>
              <w:t>- Raise awareness about flexible education choices among students and parents.</w:t>
            </w:r>
          </w:p>
        </w:tc>
        <w:tc>
          <w:tcPr>
            <w:tcW w:type="dxa" w:w="3231"/>
            <w:tcW w:w="3231" w:type="dxa"/>
            <w:shd w:val="clear" w:color="auto" w:fill="DCE6F1"/>
          </w:tcPr>
          <w:p>
            <w:pPr>
              <w:jc w:val="left"/>
            </w:pPr>
            <w:r/>
            <w:r>
              <w:rPr>
                <w:rFonts w:ascii="Cambria" w:hAnsi="Cambria"/>
                <w:b w:val="0"/>
                <w:i w:val="0"/>
                <w:sz w:val="22"/>
              </w:rPr>
              <w:t>- Learners gain recognized qualifications at each stage.</w:t>
            </w:r>
            <w:r>
              <w:br/>
            </w:r>
            <w:r>
              <w:rPr>
                <w:rFonts w:ascii="Cambria" w:hAnsi="Cambria"/>
                <w:b w:val="0"/>
                <w:i w:val="0"/>
                <w:sz w:val="22"/>
              </w:rPr>
              <w:t>- Reduced dropout anxiety since students can rejoin later.</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Academic Bank of Credits (ABC)</w:t>
            </w:r>
          </w:p>
        </w:tc>
        <w:tc>
          <w:tcPr>
            <w:tcW w:type="dxa" w:w="3175"/>
            <w:tcW w:w="3175" w:type="dxa"/>
          </w:tcPr>
          <w:p>
            <w:pPr>
              <w:jc w:val="left"/>
            </w:pPr>
            <w:r/>
            <w:r>
              <w:rPr>
                <w:rFonts w:ascii="Cambria" w:hAnsi="Cambria"/>
                <w:b w:val="0"/>
                <w:i w:val="0"/>
                <w:sz w:val="22"/>
              </w:rPr>
              <w:t>- Launch digital repository for credits at pilot institutions.</w:t>
            </w:r>
            <w:r>
              <w:br/>
            </w:r>
            <w:r>
              <w:rPr>
                <w:rFonts w:ascii="Cambria" w:hAnsi="Cambria"/>
                <w:b w:val="0"/>
                <w:i w:val="0"/>
                <w:sz w:val="22"/>
              </w:rPr>
              <w:t>- Standardize credit system across universities and colleges.</w:t>
            </w:r>
          </w:p>
        </w:tc>
        <w:tc>
          <w:tcPr>
            <w:tcW w:type="dxa" w:w="3231"/>
            <w:tcW w:w="3231" w:type="dxa"/>
          </w:tcPr>
          <w:p>
            <w:pPr>
              <w:jc w:val="left"/>
            </w:pPr>
            <w:r/>
            <w:r>
              <w:rPr>
                <w:rFonts w:ascii="Cambria" w:hAnsi="Cambria"/>
                <w:b w:val="0"/>
                <w:i w:val="0"/>
                <w:sz w:val="22"/>
              </w:rPr>
              <w:t>- Students experience mobility across institutions.</w:t>
            </w:r>
            <w:r>
              <w:br/>
            </w:r>
            <w:r>
              <w:rPr>
                <w:rFonts w:ascii="Cambria" w:hAnsi="Cambria"/>
                <w:b w:val="0"/>
                <w:i w:val="0"/>
                <w:sz w:val="22"/>
              </w:rPr>
              <w:t>- Initial framework for lifelong learning.</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1531"/>
            <w:tcW w:w="1530" w:type="dxa"/>
            <w:shd w:val="clear" w:color="auto" w:fill="DCE6F1"/>
          </w:tcPr>
          <w:p>
            <w:pPr>
              <w:jc w:val="left"/>
            </w:pPr>
            <w:r/>
            <w:r>
              <w:rPr>
                <w:rFonts w:ascii="Cambria" w:hAnsi="Cambria"/>
                <w:b w:val="0"/>
                <w:i w:val="0"/>
                <w:sz w:val="22"/>
              </w:rPr>
              <w:t>Full Rollout of Multiple Entry/Exit</w:t>
            </w:r>
          </w:p>
        </w:tc>
        <w:tc>
          <w:tcPr>
            <w:tcW w:type="dxa" w:w="3175"/>
            <w:tcW w:w="3175" w:type="dxa"/>
            <w:shd w:val="clear" w:color="auto" w:fill="DCE6F1"/>
          </w:tcPr>
          <w:p>
            <w:pPr>
              <w:jc w:val="left"/>
            </w:pPr>
            <w:r/>
            <w:r>
              <w:rPr>
                <w:rFonts w:ascii="Cambria" w:hAnsi="Cambria"/>
                <w:b w:val="0"/>
                <w:i w:val="0"/>
                <w:sz w:val="22"/>
              </w:rPr>
              <w:t>- Expand flexible exit/entry to all universities and colleges.</w:t>
            </w:r>
            <w:r>
              <w:br/>
            </w:r>
            <w:r>
              <w:rPr>
                <w:rFonts w:ascii="Cambria" w:hAnsi="Cambria"/>
                <w:b w:val="0"/>
                <w:i w:val="0"/>
                <w:sz w:val="22"/>
              </w:rPr>
              <w:t>- Strengthen credit transfer mechanism across HEIs.</w:t>
            </w:r>
            <w:r>
              <w:br/>
            </w:r>
            <w:r>
              <w:rPr>
                <w:rFonts w:ascii="Cambria" w:hAnsi="Cambria"/>
                <w:b w:val="0"/>
                <w:i w:val="0"/>
                <w:sz w:val="22"/>
              </w:rPr>
              <w:t>- Build career pathways combining academics with industry-recognized certifications.</w:t>
            </w:r>
          </w:p>
        </w:tc>
        <w:tc>
          <w:tcPr>
            <w:tcW w:type="dxa" w:w="3231"/>
            <w:tcW w:w="3231" w:type="dxa"/>
            <w:shd w:val="clear" w:color="auto" w:fill="DCE6F1"/>
          </w:tcPr>
          <w:p>
            <w:pPr>
              <w:jc w:val="left"/>
            </w:pPr>
            <w:r/>
            <w:r>
              <w:rPr>
                <w:rFonts w:ascii="Cambria" w:hAnsi="Cambria"/>
                <w:b w:val="0"/>
                <w:i w:val="0"/>
                <w:sz w:val="22"/>
              </w:rPr>
              <w:t>- Students move seamlessly between education and employment.</w:t>
            </w:r>
            <w:r>
              <w:br/>
            </w:r>
            <w:r>
              <w:rPr>
                <w:rFonts w:ascii="Cambria" w:hAnsi="Cambria"/>
                <w:b w:val="0"/>
                <w:i w:val="0"/>
                <w:sz w:val="22"/>
              </w:rPr>
              <w:t>- Stronger link between higher education and job market.</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Entrepreneurship &amp; Innovation</w:t>
            </w:r>
          </w:p>
        </w:tc>
        <w:tc>
          <w:tcPr>
            <w:tcW w:type="dxa" w:w="3175"/>
            <w:tcW w:w="3175" w:type="dxa"/>
          </w:tcPr>
          <w:p>
            <w:pPr>
              <w:jc w:val="left"/>
            </w:pPr>
            <w:r/>
            <w:r>
              <w:rPr>
                <w:rFonts w:ascii="Cambria" w:hAnsi="Cambria"/>
                <w:b w:val="0"/>
                <w:i w:val="0"/>
                <w:sz w:val="22"/>
              </w:rPr>
              <w:t>- HEIs establish Innovation &amp; Incubation Cells.</w:t>
            </w:r>
            <w:r>
              <w:br/>
            </w:r>
            <w:r>
              <w:rPr>
                <w:rFonts w:ascii="Cambria" w:hAnsi="Cambria"/>
                <w:b w:val="0"/>
                <w:i w:val="0"/>
                <w:sz w:val="22"/>
              </w:rPr>
              <w:t>- Credits awarded for entrepreneurship projects and internships.</w:t>
            </w:r>
            <w:r>
              <w:br/>
            </w:r>
            <w:r>
              <w:rPr>
                <w:rFonts w:ascii="Cambria" w:hAnsi="Cambria"/>
                <w:b w:val="0"/>
                <w:i w:val="0"/>
                <w:sz w:val="22"/>
              </w:rPr>
              <w:t>- Expand government schemes (e.g., Atal Innovation Mission, Startup India) within HEIs.</w:t>
            </w:r>
          </w:p>
        </w:tc>
        <w:tc>
          <w:tcPr>
            <w:tcW w:type="dxa" w:w="3231"/>
            <w:tcW w:w="3231" w:type="dxa"/>
          </w:tcPr>
          <w:p>
            <w:pPr>
              <w:jc w:val="left"/>
            </w:pPr>
            <w:r/>
            <w:r>
              <w:rPr>
                <w:rFonts w:ascii="Cambria" w:hAnsi="Cambria"/>
                <w:b w:val="0"/>
                <w:i w:val="0"/>
                <w:sz w:val="22"/>
              </w:rPr>
              <w:t>- Youth motivated towards entrepreneurship.</w:t>
            </w:r>
            <w:r>
              <w:br/>
            </w:r>
            <w:r>
              <w:rPr>
                <w:rFonts w:ascii="Cambria" w:hAnsi="Cambria"/>
                <w:b w:val="0"/>
                <w:i w:val="0"/>
                <w:sz w:val="22"/>
              </w:rPr>
              <w:t>- Growth in campus startups and innovation-driven enterprises.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ABC Expansion</w:t>
            </w:r>
          </w:p>
        </w:tc>
        <w:tc>
          <w:tcPr>
            <w:tcW w:type="dxa" w:w="3175"/>
            <w:tcW w:w="3175" w:type="dxa"/>
            <w:shd w:val="clear" w:color="auto" w:fill="DCE6F1"/>
          </w:tcPr>
          <w:p>
            <w:pPr>
              <w:jc w:val="left"/>
            </w:pPr>
            <w:r/>
            <w:r>
              <w:rPr>
                <w:rFonts w:ascii="Cambria" w:hAnsi="Cambria"/>
                <w:b w:val="0"/>
                <w:i w:val="0"/>
                <w:sz w:val="22"/>
              </w:rPr>
              <w:t>- Scale up Academic Bank of Credits to include online learning platforms (SWAYAM, MOOCs).</w:t>
            </w:r>
            <w:r>
              <w:br/>
            </w:r>
            <w:r>
              <w:rPr>
                <w:rFonts w:ascii="Cambria" w:hAnsi="Cambria"/>
                <w:b w:val="0"/>
                <w:i w:val="0"/>
                <w:sz w:val="22"/>
              </w:rPr>
              <w:t>- Encourage interdisciplinary study by allowing cross-institutional credit accumulation.</w:t>
            </w:r>
          </w:p>
        </w:tc>
        <w:tc>
          <w:tcPr>
            <w:tcW w:type="dxa" w:w="3231"/>
            <w:tcW w:w="3231" w:type="dxa"/>
            <w:shd w:val="clear" w:color="auto" w:fill="DCE6F1"/>
          </w:tcPr>
          <w:p>
            <w:pPr>
              <w:jc w:val="left"/>
            </w:pPr>
            <w:r/>
            <w:r>
              <w:rPr>
                <w:rFonts w:ascii="Cambria" w:hAnsi="Cambria"/>
                <w:b w:val="0"/>
                <w:i w:val="0"/>
                <w:sz w:val="22"/>
              </w:rPr>
              <w:t>- Democratized access to education.</w:t>
            </w:r>
            <w:r>
              <w:br/>
            </w:r>
            <w:r>
              <w:rPr>
                <w:rFonts w:ascii="Cambria" w:hAnsi="Cambria"/>
                <w:b w:val="0"/>
                <w:i w:val="0"/>
                <w:sz w:val="22"/>
              </w:rPr>
              <w:t>- Lifelong learning pathways institutionalized.</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Institutionalization of Flexible Education</w:t>
            </w:r>
          </w:p>
        </w:tc>
        <w:tc>
          <w:tcPr>
            <w:tcW w:type="dxa" w:w="3175"/>
            <w:tcW w:w="3175" w:type="dxa"/>
          </w:tcPr>
          <w:p>
            <w:pPr>
              <w:jc w:val="left"/>
            </w:pPr>
            <w:r/>
            <w:r>
              <w:rPr>
                <w:rFonts w:ascii="Cambria" w:hAnsi="Cambria"/>
                <w:b w:val="0"/>
                <w:i w:val="0"/>
                <w:sz w:val="22"/>
              </w:rPr>
              <w:t>- Universal adoption of 5+3+3+4 with skill-based, multidisciplinary learning.</w:t>
            </w:r>
            <w:r>
              <w:br/>
            </w:r>
            <w:r>
              <w:rPr>
                <w:rFonts w:ascii="Cambria" w:hAnsi="Cambria"/>
                <w:b w:val="0"/>
                <w:i w:val="0"/>
                <w:sz w:val="22"/>
              </w:rPr>
              <w:t>- Fully operational ABC integrated with global systems.</w:t>
            </w:r>
            <w:r>
              <w:br/>
            </w:r>
            <w:r>
              <w:rPr>
                <w:rFonts w:ascii="Cambria" w:hAnsi="Cambria"/>
                <w:b w:val="0"/>
                <w:i w:val="0"/>
                <w:sz w:val="22"/>
              </w:rPr>
              <w:t>- International recognition of Indian credits.</w:t>
            </w:r>
          </w:p>
        </w:tc>
        <w:tc>
          <w:tcPr>
            <w:tcW w:type="dxa" w:w="3231"/>
            <w:tcW w:w="3231" w:type="dxa"/>
          </w:tcPr>
          <w:p>
            <w:pPr>
              <w:jc w:val="left"/>
            </w:pPr>
            <w:r/>
            <w:r>
              <w:rPr>
                <w:rFonts w:ascii="Cambria" w:hAnsi="Cambria"/>
                <w:b w:val="0"/>
                <w:i w:val="0"/>
                <w:sz w:val="22"/>
              </w:rPr>
              <w:t>- India positioned as a global education hub.</w:t>
            </w:r>
            <w:r>
              <w:br/>
            </w:r>
            <w:r>
              <w:rPr>
                <w:rFonts w:ascii="Cambria" w:hAnsi="Cambria"/>
                <w:b w:val="0"/>
                <w:i w:val="0"/>
                <w:sz w:val="22"/>
              </w:rPr>
              <w:t>- Graduates equipped with both academic and practical skills.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Workforce Readiness</w:t>
            </w:r>
          </w:p>
        </w:tc>
        <w:tc>
          <w:tcPr>
            <w:tcW w:type="dxa" w:w="3175"/>
            <w:tcW w:w="3175" w:type="dxa"/>
            <w:shd w:val="clear" w:color="auto" w:fill="DCE6F1"/>
          </w:tcPr>
          <w:p>
            <w:pPr>
              <w:jc w:val="left"/>
            </w:pPr>
            <w:r/>
            <w:r>
              <w:rPr>
                <w:rFonts w:ascii="Cambria" w:hAnsi="Cambria"/>
                <w:b w:val="0"/>
                <w:i w:val="0"/>
                <w:sz w:val="22"/>
              </w:rPr>
              <w:t>- Ensure majority of students graduate with employable skills aligned with Industry 4.0/5.0.</w:t>
            </w:r>
            <w:r>
              <w:br/>
            </w:r>
            <w:r>
              <w:rPr>
                <w:rFonts w:ascii="Cambria" w:hAnsi="Cambria"/>
                <w:b w:val="0"/>
                <w:i w:val="0"/>
                <w:sz w:val="22"/>
              </w:rPr>
              <w:t>- Integrate continuous upskilling and reskilling frameworks.</w:t>
            </w:r>
          </w:p>
        </w:tc>
        <w:tc>
          <w:tcPr>
            <w:tcW w:type="dxa" w:w="3231"/>
            <w:tcW w:w="3231" w:type="dxa"/>
            <w:shd w:val="clear" w:color="auto" w:fill="DCE6F1"/>
          </w:tcPr>
          <w:p>
            <w:pPr>
              <w:jc w:val="left"/>
            </w:pPr>
            <w:r/>
            <w:r>
              <w:rPr>
                <w:rFonts w:ascii="Cambria" w:hAnsi="Cambria"/>
                <w:b w:val="0"/>
                <w:i w:val="0"/>
                <w:sz w:val="22"/>
              </w:rPr>
              <w:t>- Sustainable employability for youth.</w:t>
            </w:r>
            <w:r>
              <w:br/>
            </w:r>
            <w:r>
              <w:rPr>
                <w:rFonts w:ascii="Cambria" w:hAnsi="Cambria"/>
                <w:b w:val="0"/>
                <w:i w:val="0"/>
                <w:sz w:val="22"/>
              </w:rPr>
              <w:t>- Alignment with evolving global job markets.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Entrepreneurship Ecosystem</w:t>
            </w:r>
          </w:p>
        </w:tc>
        <w:tc>
          <w:tcPr>
            <w:tcW w:type="dxa" w:w="3175"/>
            <w:tcW w:w="3175" w:type="dxa"/>
          </w:tcPr>
          <w:p>
            <w:pPr>
              <w:jc w:val="left"/>
            </w:pPr>
            <w:r/>
            <w:r>
              <w:rPr>
                <w:rFonts w:ascii="Cambria" w:hAnsi="Cambria"/>
                <w:b w:val="0"/>
                <w:i w:val="0"/>
                <w:sz w:val="22"/>
              </w:rPr>
              <w:t>- Embed entrepreneurship as a core learning outcome.</w:t>
            </w:r>
            <w:r>
              <w:br/>
            </w:r>
            <w:r>
              <w:rPr>
                <w:rFonts w:ascii="Cambria" w:hAnsi="Cambria"/>
                <w:b w:val="0"/>
                <w:i w:val="0"/>
                <w:sz w:val="22"/>
              </w:rPr>
              <w:t>- Provide long-term financial and policy support for student-led enterprises.</w:t>
            </w:r>
            <w:r>
              <w:br/>
            </w:r>
            <w:r>
              <w:rPr>
                <w:rFonts w:ascii="Cambria" w:hAnsi="Cambria"/>
                <w:b w:val="0"/>
                <w:i w:val="0"/>
                <w:sz w:val="22"/>
              </w:rPr>
              <w:t>- Encourage social entrepreneurship for sustainable development.</w:t>
            </w:r>
          </w:p>
        </w:tc>
        <w:tc>
          <w:tcPr>
            <w:tcW w:type="dxa" w:w="3231"/>
            <w:tcW w:w="3231" w:type="dxa"/>
          </w:tcPr>
          <w:p>
            <w:pPr>
              <w:jc w:val="left"/>
            </w:pPr>
            <w:r/>
            <w:r>
              <w:rPr>
                <w:rFonts w:ascii="Cambria" w:hAnsi="Cambria"/>
                <w:b w:val="0"/>
                <w:i w:val="0"/>
                <w:sz w:val="22"/>
              </w:rPr>
              <w:t>- Balanced growth of job seekers and job creators.</w:t>
            </w:r>
            <w:r>
              <w:br/>
            </w:r>
            <w:r>
              <w:rPr>
                <w:rFonts w:ascii="Cambria" w:hAnsi="Cambria"/>
                <w:b w:val="0"/>
                <w:i w:val="0"/>
                <w:sz w:val="22"/>
              </w:rPr>
              <w:t>- Significant contribution to GDP and innovation ecosystem.</w:t>
            </w:r>
          </w:p>
        </w:tc>
      </w:tr>
    </w:tbl>
    <w:p>
      <w:r>
        <w:br w:type="page"/>
      </w:r>
    </w:p>
    <w:p>
      <w:pPr>
        <w:spacing w:before="280" w:after="160"/>
        <w:jc w:val="left"/>
      </w:pPr>
      <w:r>
        <w:rPr>
          <w:rFonts w:ascii="Cambria" w:hAnsi="Cambria"/>
          <w:b/>
          <w:color w:val="1F3A5F"/>
          <w:sz w:val="32"/>
        </w:rPr>
        <w:t>34. Target 4.5 (Eliminate Discrimination in Education)</w:t>
      </w:r>
    </w:p>
    <w:p>
      <w:pPr>
        <w:spacing w:before="200" w:after="80"/>
        <w:jc w:val="left"/>
      </w:pPr>
      <w:r>
        <w:rPr>
          <w:rFonts w:ascii="Cambria" w:hAnsi="Cambria"/>
          <w:b/>
          <w:color w:val="1F3A5F"/>
          <w:sz w:val="25"/>
        </w:rPr>
        <w:t>Affirmative Actions by MoE &amp; UGC</w:t>
      </w:r>
    </w:p>
    <w:p>
      <w:pPr>
        <w:pStyle w:val="ListBullet"/>
        <w:ind w:left="357"/>
        <w:jc w:val="both"/>
      </w:pPr>
      <w:r>
        <w:rPr>
          <w:rFonts w:ascii="Cambria" w:hAnsi="Cambria"/>
          <w:sz w:val="22"/>
        </w:rPr>
        <w:t>The Ministry of Education (MoE) and the University Grants Commission (UGC) have introduced multiple equity and inclusion policies to ensure fair access to education.</w:t>
      </w:r>
    </w:p>
    <w:p>
      <w:pPr>
        <w:pStyle w:val="ListBullet"/>
        <w:ind w:left="357"/>
        <w:jc w:val="both"/>
      </w:pPr>
      <w:r>
        <w:rPr>
          <w:rFonts w:ascii="Cambria" w:hAnsi="Cambria"/>
          <w:sz w:val="22"/>
        </w:rPr>
        <w:t>These include reservations, scholarships, special coaching programs, inclusive admission policies, and support systems for disadvantaged communities (Scheduled Castes, Scheduled Tribes, Other Backward Classes, minorities, women, and persons with disabilities).</w:t>
      </w:r>
    </w:p>
    <w:p>
      <w:pPr>
        <w:pStyle w:val="ListBullet"/>
        <w:ind w:left="357"/>
        <w:jc w:val="both"/>
      </w:pPr>
      <w:r>
        <w:rPr>
          <w:rFonts w:ascii="Cambria" w:hAnsi="Cambria"/>
          <w:sz w:val="22"/>
        </w:rPr>
        <w:t>The goal is to remove systemic discrimination in access, participation, and success in education at all levels.</w:t>
      </w:r>
    </w:p>
    <w:p>
      <w:pPr>
        <w:spacing w:before="200" w:after="80"/>
        <w:jc w:val="left"/>
      </w:pPr>
      <w:r>
        <w:rPr>
          <w:rFonts w:ascii="Cambria" w:hAnsi="Cambria"/>
          <w:b/>
          <w:color w:val="1F3A5F"/>
          <w:sz w:val="25"/>
        </w:rPr>
        <w:t>NEP-2020 on Inclusion and Equity</w:t>
      </w:r>
    </w:p>
    <w:p>
      <w:pPr>
        <w:pStyle w:val="ListBullet"/>
        <w:ind w:left="357"/>
        <w:jc w:val="both"/>
      </w:pPr>
      <w:r>
        <w:rPr>
          <w:rFonts w:ascii="Cambria" w:hAnsi="Cambria"/>
          <w:sz w:val="22"/>
        </w:rPr>
        <w:t>NEP-2020 places equity and inclusion as guiding principles for educational reform.</w:t>
      </w:r>
    </w:p>
    <w:p>
      <w:pPr>
        <w:pStyle w:val="ListBullet"/>
        <w:ind w:left="357"/>
        <w:jc w:val="both"/>
      </w:pPr>
      <w:r>
        <w:rPr>
          <w:rFonts w:ascii="Cambria" w:hAnsi="Cambria"/>
          <w:sz w:val="22"/>
        </w:rPr>
        <w:t>It emphasizes that no child is left behind due to gender, socio-economic background, disability, or geographic location.</w:t>
      </w:r>
    </w:p>
    <w:p>
      <w:pPr>
        <w:pStyle w:val="ListBullet"/>
        <w:ind w:left="357"/>
        <w:jc w:val="both"/>
      </w:pPr>
      <w:r>
        <w:rPr>
          <w:rFonts w:ascii="Cambria" w:hAnsi="Cambria"/>
          <w:sz w:val="22"/>
        </w:rPr>
        <w:t>Special mechanisms are proposed for socially and economically disadvantaged groups (SEDGs) to access quality schooling and higher education.</w:t>
      </w:r>
    </w:p>
    <w:p>
      <w:pPr>
        <w:spacing w:before="200" w:after="80"/>
        <w:jc w:val="left"/>
      </w:pPr>
      <w:r>
        <w:rPr>
          <w:rFonts w:ascii="Cambria" w:hAnsi="Cambria"/>
          <w:b/>
          <w:color w:val="1F3A5F"/>
          <w:sz w:val="25"/>
        </w:rPr>
        <w:t>Bridging the Digital Divide</w:t>
      </w:r>
    </w:p>
    <w:p>
      <w:pPr>
        <w:pStyle w:val="ListBullet"/>
        <w:ind w:left="357"/>
        <w:jc w:val="both"/>
      </w:pPr>
      <w:r>
        <w:rPr>
          <w:rFonts w:ascii="Cambria" w:hAnsi="Cambria"/>
          <w:sz w:val="22"/>
        </w:rPr>
        <w:t>The NEP proposes the creation of a dedicated unit for digital learning and online education within the Ministry of Education.</w:t>
      </w:r>
    </w:p>
    <w:p>
      <w:pPr>
        <w:pStyle w:val="ListBullet"/>
        <w:ind w:left="357"/>
        <w:jc w:val="both"/>
      </w:pPr>
      <w:r>
        <w:rPr>
          <w:rFonts w:ascii="Cambria" w:hAnsi="Cambria"/>
          <w:sz w:val="22"/>
        </w:rPr>
        <w:t>This unit will develop internet-based e-learning platforms, digital resources, and teacher training programs for online delivery.</w:t>
      </w:r>
    </w:p>
    <w:p>
      <w:pPr>
        <w:pStyle w:val="ListBullet"/>
        <w:ind w:left="357"/>
        <w:jc w:val="both"/>
      </w:pPr>
      <w:r>
        <w:rPr>
          <w:rFonts w:ascii="Cambria" w:hAnsi="Cambria"/>
          <w:sz w:val="22"/>
        </w:rPr>
        <w:t>The aim is to close the digital access gap that became evident during the COVID-19 pandemic, when many students in rural and remote areas could not continue their education due to lack of devices or internet connectivity.</w:t>
      </w:r>
    </w:p>
    <w:p>
      <w:pPr>
        <w:spacing w:before="200" w:after="80"/>
        <w:jc w:val="left"/>
      </w:pPr>
      <w:r>
        <w:rPr>
          <w:rFonts w:ascii="Cambria" w:hAnsi="Cambria"/>
          <w:b/>
          <w:color w:val="1F3A5F"/>
          <w:sz w:val="25"/>
        </w:rPr>
        <w:t>Infrastructure and Capacity Building</w:t>
      </w:r>
    </w:p>
    <w:p>
      <w:pPr>
        <w:pStyle w:val="ListBullet"/>
        <w:ind w:left="357"/>
        <w:jc w:val="both"/>
      </w:pPr>
      <w:r>
        <w:rPr>
          <w:rFonts w:ascii="Cambria" w:hAnsi="Cambria"/>
          <w:sz w:val="22"/>
        </w:rPr>
        <w:t>NEP-2020 identifies infrastructural shortages such as lack of electricity, poor internet connectivity, and inadequate digital devices as key barriers to equity.</w:t>
      </w:r>
    </w:p>
    <w:p>
      <w:pPr>
        <w:spacing w:after="120"/>
        <w:jc w:val="both"/>
      </w:pPr>
      <w:r>
        <w:rPr>
          <w:rFonts w:ascii="Cambria" w:hAnsi="Cambria"/>
          <w:b w:val="0"/>
          <w:i w:val="0"/>
          <w:sz w:val="22"/>
        </w:rPr>
        <w:t>The policy seeks to strengthen digital infrastructure, particularly in rural and underserved areas, by investing in:</w:t>
      </w:r>
    </w:p>
    <w:p>
      <w:pPr>
        <w:pStyle w:val="ListBullet2"/>
        <w:ind w:left="720"/>
        <w:jc w:val="both"/>
      </w:pPr>
      <w:r>
        <w:rPr>
          <w:rFonts w:ascii="Cambria" w:hAnsi="Cambria"/>
          <w:sz w:val="22"/>
        </w:rPr>
        <w:t>Reliable electricity supply.</w:t>
      </w:r>
    </w:p>
    <w:p>
      <w:pPr>
        <w:pStyle w:val="ListBullet2"/>
        <w:ind w:left="720"/>
        <w:jc w:val="both"/>
      </w:pPr>
      <w:r>
        <w:rPr>
          <w:rFonts w:ascii="Cambria" w:hAnsi="Cambria"/>
          <w:sz w:val="22"/>
        </w:rPr>
        <w:t>High-speed internet connectivity for schools and colleges.</w:t>
      </w:r>
    </w:p>
    <w:p>
      <w:pPr>
        <w:pStyle w:val="ListBullet2"/>
        <w:ind w:left="720"/>
        <w:jc w:val="both"/>
      </w:pPr>
      <w:r>
        <w:rPr>
          <w:rFonts w:ascii="Cambria" w:hAnsi="Cambria"/>
          <w:sz w:val="22"/>
        </w:rPr>
        <w:t>Affordable digital devices for learners.</w:t>
      </w:r>
    </w:p>
    <w:p>
      <w:pPr>
        <w:pStyle w:val="ListBullet"/>
        <w:ind w:left="357"/>
        <w:jc w:val="both"/>
      </w:pPr>
      <w:r>
        <w:rPr>
          <w:rFonts w:ascii="Cambria" w:hAnsi="Cambria"/>
          <w:sz w:val="22"/>
        </w:rPr>
        <w:t>Capacity building for teachers in digital pedagogy ensures that technology is used effectively in classrooms.</w:t>
      </w:r>
    </w:p>
    <w:p>
      <w:pPr>
        <w:spacing w:before="200" w:after="80"/>
        <w:jc w:val="left"/>
      </w:pPr>
      <w:r>
        <w:rPr>
          <w:rFonts w:ascii="Cambria" w:hAnsi="Cambria"/>
          <w:b/>
          <w:color w:val="1F3A5F"/>
          <w:sz w:val="25"/>
        </w:rPr>
        <w:t>Alignment with SDG-4 Target 4.5</w:t>
      </w:r>
    </w:p>
    <w:p>
      <w:pPr>
        <w:spacing w:after="120"/>
        <w:jc w:val="both"/>
      </w:pPr>
      <w:r>
        <w:rPr>
          <w:rFonts w:ascii="Cambria" w:hAnsi="Cambria"/>
          <w:b w:val="0"/>
          <w:i/>
          <w:sz w:val="22"/>
        </w:rPr>
        <w:t>Target 4.5 states: “By 2030, eliminate gender disparities in education and ensure equal access to all levels of education and vocational training for the vulnerable, including persons with disabilities, indigenous peoples and children in vulnerable situations.”</w:t>
      </w:r>
    </w:p>
    <w:p>
      <w:pPr>
        <w:spacing w:after="120"/>
        <w:jc w:val="both"/>
      </w:pPr>
      <w:r>
        <w:rPr>
          <w:rFonts w:ascii="Cambria" w:hAnsi="Cambria"/>
          <w:b w:val="0"/>
          <w:i w:val="0"/>
          <w:sz w:val="22"/>
        </w:rPr>
        <w:t>India's initiatives directly align by:</w:t>
      </w:r>
    </w:p>
    <w:p>
      <w:pPr>
        <w:pStyle w:val="ListBullet2"/>
        <w:ind w:left="720"/>
        <w:jc w:val="both"/>
      </w:pPr>
      <w:r>
        <w:rPr>
          <w:rFonts w:ascii="Cambria" w:hAnsi="Cambria"/>
          <w:sz w:val="22"/>
        </w:rPr>
        <w:t>Removing systemic inequalities through affirmative action.</w:t>
      </w:r>
    </w:p>
    <w:p>
      <w:pPr>
        <w:pStyle w:val="ListBullet2"/>
        <w:ind w:left="720"/>
        <w:jc w:val="both"/>
      </w:pPr>
      <w:r>
        <w:rPr>
          <w:rFonts w:ascii="Cambria" w:hAnsi="Cambria"/>
          <w:sz w:val="22"/>
        </w:rPr>
        <w:t>Expanding digital access to prevent exclusion.</w:t>
      </w:r>
    </w:p>
    <w:p>
      <w:pPr>
        <w:pStyle w:val="ListBullet2"/>
        <w:ind w:left="720"/>
        <w:jc w:val="both"/>
      </w:pPr>
      <w:r>
        <w:rPr>
          <w:rFonts w:ascii="Cambria" w:hAnsi="Cambria"/>
          <w:sz w:val="22"/>
        </w:rPr>
        <w:t>Strengthening infrastructure to ensure that rural and marginalized learners are not left behind.</w:t>
      </w:r>
    </w:p>
    <w:p>
      <w:pPr>
        <w:pStyle w:val="ListBullet2"/>
        <w:ind w:left="720"/>
        <w:jc w:val="both"/>
      </w:pPr>
      <w:r>
        <w:rPr>
          <w:rFonts w:ascii="Cambria" w:hAnsi="Cambria"/>
          <w:sz w:val="22"/>
        </w:rPr>
        <w:t>Creating inclusive, barrier-free schools and universities.</w:t>
      </w:r>
    </w:p>
    <w:p>
      <w:pPr>
        <w:spacing w:before="200" w:after="80"/>
        <w:jc w:val="left"/>
      </w:pPr>
      <w:r>
        <w:rPr>
          <w:rFonts w:ascii="Cambria" w:hAnsi="Cambria"/>
          <w:b/>
          <w:color w:val="1F3A5F"/>
          <w:sz w:val="25"/>
        </w:rPr>
        <w:t>Long-Term Outcomes</w:t>
      </w:r>
    </w:p>
    <w:p>
      <w:pPr>
        <w:pStyle w:val="ListBullet"/>
        <w:ind w:left="357"/>
        <w:jc w:val="both"/>
      </w:pPr>
      <w:r>
        <w:rPr>
          <w:rFonts w:ascii="Cambria" w:hAnsi="Cambria"/>
          <w:sz w:val="22"/>
        </w:rPr>
        <w:t>A truly inclusive education system that reflects social justice.</w:t>
      </w:r>
    </w:p>
    <w:p>
      <w:pPr>
        <w:pStyle w:val="ListBullet"/>
        <w:ind w:left="357"/>
        <w:jc w:val="both"/>
      </w:pPr>
      <w:r>
        <w:rPr>
          <w:rFonts w:ascii="Cambria" w:hAnsi="Cambria"/>
          <w:sz w:val="22"/>
        </w:rPr>
        <w:t>Reduction of dropout rates among marginalized groups.</w:t>
      </w:r>
    </w:p>
    <w:p>
      <w:pPr>
        <w:pStyle w:val="ListBullet"/>
        <w:ind w:left="357"/>
        <w:jc w:val="both"/>
      </w:pPr>
      <w:r>
        <w:rPr>
          <w:rFonts w:ascii="Cambria" w:hAnsi="Cambria"/>
          <w:sz w:val="22"/>
        </w:rPr>
        <w:t>Digital empowerment of students from all socio-economic backgrounds.</w:t>
      </w:r>
    </w:p>
    <w:p>
      <w:pPr>
        <w:pStyle w:val="ListBullet"/>
        <w:ind w:left="357"/>
        <w:jc w:val="both"/>
      </w:pPr>
      <w:r>
        <w:rPr>
          <w:rFonts w:ascii="Cambria" w:hAnsi="Cambria"/>
          <w:sz w:val="22"/>
        </w:rPr>
        <w:t>India's progress towards universal and equitable access to quality education in line with SDG-4.</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1984"/>
            <w:shd w:val="clear" w:color="auto" w:fill="1F3A5F"/>
            <w:tcW w:w="1984" w:type="dxa"/>
          </w:tcPr>
          <w:p>
            <w:pPr>
              <w:jc w:val="left"/>
            </w:pPr>
            <w:r/>
            <w:r>
              <w:rPr>
                <w:rFonts w:ascii="Cambria" w:hAnsi="Cambria"/>
                <w:b/>
                <w:i w:val="0"/>
                <w:color w:val="FFFFFF"/>
                <w:sz w:val="22"/>
              </w:rPr>
              <w:t>Programme / Policy Initiative</w:t>
            </w:r>
          </w:p>
        </w:tc>
        <w:tc>
          <w:tcPr>
            <w:tcW w:type="dxa" w:w="5159"/>
            <w:shd w:val="clear" w:color="auto" w:fill="1F3A5F"/>
            <w:tcW w:w="5159" w:type="dxa"/>
          </w:tcPr>
          <w:p>
            <w:pPr>
              <w:jc w:val="left"/>
            </w:pPr>
            <w:r/>
            <w:r>
              <w:rPr>
                <w:rFonts w:ascii="Cambria" w:hAnsi="Cambria"/>
                <w:b/>
                <w:i w:val="0"/>
                <w:color w:val="FFFFFF"/>
                <w:sz w:val="22"/>
              </w:rPr>
              <w:t>Description</w:t>
            </w:r>
          </w:p>
        </w:tc>
      </w:tr>
      <w:tr>
        <w:tc>
          <w:tcPr>
            <w:tcW w:type="dxa" w:w="2268"/>
            <w:tcW w:w="2268" w:type="dxa"/>
          </w:tcPr>
          <w:p>
            <w:pPr>
              <w:jc w:val="left"/>
            </w:pPr>
            <w:r/>
            <w:r>
              <w:rPr>
                <w:rFonts w:ascii="Cambria" w:hAnsi="Cambria"/>
                <w:b w:val="0"/>
                <w:i w:val="0"/>
                <w:sz w:val="22"/>
              </w:rPr>
              <w:t>4.5 Eliminate Discrimination in Education</w:t>
            </w:r>
          </w:p>
        </w:tc>
        <w:tc>
          <w:tcPr>
            <w:tcW w:type="dxa" w:w="1984"/>
            <w:tcW w:w="1984" w:type="dxa"/>
          </w:tcPr>
          <w:p>
            <w:pPr>
              <w:jc w:val="left"/>
            </w:pPr>
            <w:r/>
            <w:r>
              <w:rPr>
                <w:rFonts w:ascii="Cambria" w:hAnsi="Cambria"/>
                <w:b w:val="0"/>
                <w:i w:val="0"/>
                <w:sz w:val="22"/>
              </w:rPr>
              <w:t>Ministry of Education (MoE) &amp; University Grants Commission (UGC) Affirmative Actions</w:t>
            </w:r>
          </w:p>
        </w:tc>
        <w:tc>
          <w:tcPr>
            <w:tcW w:type="dxa" w:w="5159"/>
            <w:tcW w:w="5159" w:type="dxa"/>
          </w:tcPr>
          <w:p>
            <w:pPr>
              <w:jc w:val="left"/>
            </w:pPr>
            <w:r/>
            <w:r>
              <w:rPr>
                <w:rFonts w:ascii="Cambria" w:hAnsi="Cambria"/>
                <w:b w:val="0"/>
                <w:i w:val="0"/>
                <w:sz w:val="22"/>
              </w:rPr>
              <w:t>- Introduce equity and inclusion policies to eliminate gender, caste, disability, and socio-economic discrimination in education.</w:t>
            </w:r>
            <w:r>
              <w:br/>
            </w:r>
            <w:r>
              <w:rPr>
                <w:rFonts w:ascii="Cambria" w:hAnsi="Cambria"/>
                <w:b w:val="0"/>
                <w:i w:val="0"/>
                <w:sz w:val="22"/>
              </w:rPr>
              <w:t>- Special focus on scholarships, inclusive admissions, and support systems for disadvantaged groups.</w:t>
            </w:r>
          </w:p>
        </w:tc>
      </w:tr>
      <w:tr>
        <w:tc>
          <w:tcPr>
            <w:tcW w:type="dxa" w:w="2268"/>
            <w:tcW w:w="2268" w:type="dxa"/>
            <w:shd w:val="clear" w:color="auto" w:fill="DCE6F1"/>
          </w:tcPr>
          <w:p>
            <w:pPr>
              <w:jc w:val="left"/>
            </w:pPr>
            <w:r/>
            <w:r>
              <w:rPr>
                <w:rFonts w:ascii="Cambria" w:hAnsi="Cambria"/>
                <w:b w:val="0"/>
                <w:i w:val="0"/>
                <w:sz w:val="22"/>
              </w:rPr>
            </w:r>
          </w:p>
        </w:tc>
        <w:tc>
          <w:tcPr>
            <w:tcW w:type="dxa" w:w="1984"/>
            <w:tcW w:w="1984" w:type="dxa"/>
            <w:shd w:val="clear" w:color="auto" w:fill="DCE6F1"/>
          </w:tcPr>
          <w:p>
            <w:pPr>
              <w:jc w:val="left"/>
            </w:pPr>
            <w:r/>
            <w:r>
              <w:rPr>
                <w:rFonts w:ascii="Cambria" w:hAnsi="Cambria"/>
                <w:b w:val="0"/>
                <w:i w:val="0"/>
                <w:sz w:val="22"/>
              </w:rPr>
              <w:t>National Education Policy (NEP-2020) – Bridging the Digital Divide</w:t>
            </w:r>
          </w:p>
        </w:tc>
        <w:tc>
          <w:tcPr>
            <w:tcW w:type="dxa" w:w="5159"/>
            <w:tcW w:w="5159" w:type="dxa"/>
            <w:shd w:val="clear" w:color="auto" w:fill="DCE6F1"/>
          </w:tcPr>
          <w:p>
            <w:pPr>
              <w:jc w:val="left"/>
            </w:pPr>
            <w:r/>
            <w:r>
              <w:rPr>
                <w:rFonts w:ascii="Cambria" w:hAnsi="Cambria"/>
                <w:b w:val="0"/>
                <w:i w:val="0"/>
                <w:sz w:val="22"/>
              </w:rPr>
              <w:t>- Establish a dedicated unit for digital learning and online education under MoE.</w:t>
            </w:r>
            <w:r>
              <w:br/>
            </w:r>
            <w:r>
              <w:rPr>
                <w:rFonts w:ascii="Cambria" w:hAnsi="Cambria"/>
                <w:b w:val="0"/>
                <w:i w:val="0"/>
                <w:sz w:val="22"/>
              </w:rPr>
              <w:t>- Expand internet-based e-learning platforms to ensure equal access.</w:t>
            </w:r>
            <w:r>
              <w:br/>
            </w:r>
            <w:r>
              <w:rPr>
                <w:rFonts w:ascii="Cambria" w:hAnsi="Cambria"/>
                <w:b w:val="0"/>
                <w:i w:val="0"/>
                <w:sz w:val="22"/>
              </w:rPr>
              <w:t>- Invest in infrastructure upgrades for schools and higher education institutions, especially in rural/remote areas.</w:t>
            </w:r>
            <w:r>
              <w:br/>
            </w:r>
            <w:r>
              <w:rPr>
                <w:rFonts w:ascii="Cambria" w:hAnsi="Cambria"/>
                <w:b w:val="0"/>
                <w:i w:val="0"/>
                <w:sz w:val="22"/>
              </w:rPr>
              <w:t>- Address electricity and connectivity shortages to ensure no student is excluded from digital learning opportunities.</w:t>
            </w:r>
          </w:p>
        </w:tc>
      </w:tr>
    </w:tbl>
    <w:p>
      <w:pPr>
        <w:spacing w:before="200" w:after="80"/>
        <w:jc w:val="left"/>
      </w:pPr>
      <w:r>
        <w:rPr>
          <w:rFonts w:ascii="Cambria" w:hAnsi="Cambria"/>
          <w:b/>
          <w:color w:val="1F3A5F"/>
          <w:sz w:val="25"/>
        </w:rPr>
        <w:t>Target 4.5 (Eliminate Discrimination in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Affirmative Actions (MoE &amp; UGC)</w:t>
            </w:r>
          </w:p>
        </w:tc>
        <w:tc>
          <w:tcPr>
            <w:tcW w:type="dxa" w:w="3175"/>
            <w:tcW w:w="3175" w:type="dxa"/>
          </w:tcPr>
          <w:p>
            <w:pPr>
              <w:jc w:val="left"/>
            </w:pPr>
            <w:r/>
            <w:r>
              <w:rPr>
                <w:rFonts w:ascii="Cambria" w:hAnsi="Cambria"/>
                <w:b w:val="0"/>
                <w:i w:val="0"/>
                <w:sz w:val="22"/>
              </w:rPr>
              <w:t>- Strengthen scholarship and reservation schemes for disadvantaged groups (SC, ST, OBC, minorities, women, PwDs).</w:t>
            </w:r>
            <w:r>
              <w:br/>
            </w:r>
            <w:r>
              <w:rPr>
                <w:rFonts w:ascii="Cambria" w:hAnsi="Cambria"/>
                <w:b w:val="0"/>
                <w:i w:val="0"/>
                <w:sz w:val="22"/>
              </w:rPr>
              <w:t>- Expand remedial coaching and mentoring programs in HEIs.</w:t>
            </w:r>
            <w:r>
              <w:br/>
            </w:r>
            <w:r>
              <w:rPr>
                <w:rFonts w:ascii="Cambria" w:hAnsi="Cambria"/>
                <w:b w:val="0"/>
                <w:i w:val="0"/>
                <w:sz w:val="22"/>
              </w:rPr>
              <w:t>- Launch awareness campaigns on gender equity and inclusion.</w:t>
            </w:r>
          </w:p>
        </w:tc>
        <w:tc>
          <w:tcPr>
            <w:tcW w:type="dxa" w:w="3231"/>
            <w:tcW w:w="3231" w:type="dxa"/>
          </w:tcPr>
          <w:p>
            <w:pPr>
              <w:jc w:val="left"/>
            </w:pPr>
            <w:r/>
            <w:r>
              <w:rPr>
                <w:rFonts w:ascii="Cambria" w:hAnsi="Cambria"/>
                <w:b w:val="0"/>
                <w:i w:val="0"/>
                <w:sz w:val="22"/>
              </w:rPr>
              <w:t>- Improved enrollment of marginalized learners.</w:t>
            </w:r>
            <w:r>
              <w:br/>
            </w:r>
            <w:r>
              <w:rPr>
                <w:rFonts w:ascii="Cambria" w:hAnsi="Cambria"/>
                <w:b w:val="0"/>
                <w:i w:val="0"/>
                <w:sz w:val="22"/>
              </w:rPr>
              <w:t>- Reduced discrimination in admissions.</w:t>
            </w:r>
            <w:r>
              <w:br/>
            </w:r>
            <w:r>
              <w:rPr>
                <w:rFonts w:ascii="Cambria" w:hAnsi="Cambria"/>
                <w:b w:val="0"/>
                <w:i w:val="0"/>
                <w:sz w:val="22"/>
              </w:rPr>
              <w:t>- Initial step towards equity in higher education.</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Bridging the Digital Divide</w:t>
            </w:r>
          </w:p>
        </w:tc>
        <w:tc>
          <w:tcPr>
            <w:tcW w:type="dxa" w:w="3175"/>
            <w:tcW w:w="3175" w:type="dxa"/>
            <w:shd w:val="clear" w:color="auto" w:fill="DCE6F1"/>
          </w:tcPr>
          <w:p>
            <w:pPr>
              <w:jc w:val="left"/>
            </w:pPr>
            <w:r/>
            <w:r>
              <w:rPr>
                <w:rFonts w:ascii="Cambria" w:hAnsi="Cambria"/>
                <w:b w:val="0"/>
                <w:i w:val="0"/>
                <w:sz w:val="22"/>
              </w:rPr>
              <w:t>- Set up dedicated unit for digital learning under MoE.</w:t>
            </w:r>
            <w:r>
              <w:br/>
            </w:r>
            <w:r>
              <w:rPr>
                <w:rFonts w:ascii="Cambria" w:hAnsi="Cambria"/>
                <w:b w:val="0"/>
                <w:i w:val="0"/>
                <w:sz w:val="22"/>
              </w:rPr>
              <w:t>- Launch low-cost internet-based e-learning platforms.</w:t>
            </w:r>
            <w:r>
              <w:br/>
            </w:r>
            <w:r>
              <w:rPr>
                <w:rFonts w:ascii="Cambria" w:hAnsi="Cambria"/>
                <w:b w:val="0"/>
                <w:i w:val="0"/>
                <w:sz w:val="22"/>
              </w:rPr>
              <w:t>- Pilot schemes for providing devices/connectivity to underserved learners.</w:t>
            </w:r>
          </w:p>
        </w:tc>
        <w:tc>
          <w:tcPr>
            <w:tcW w:type="dxa" w:w="3231"/>
            <w:tcW w:w="3231" w:type="dxa"/>
            <w:shd w:val="clear" w:color="auto" w:fill="DCE6F1"/>
          </w:tcPr>
          <w:p>
            <w:pPr>
              <w:jc w:val="left"/>
            </w:pPr>
            <w:r/>
            <w:r>
              <w:rPr>
                <w:rFonts w:ascii="Cambria" w:hAnsi="Cambria"/>
                <w:b w:val="0"/>
                <w:i w:val="0"/>
                <w:sz w:val="22"/>
              </w:rPr>
              <w:t>- Early reduction in digital exclusion.</w:t>
            </w:r>
            <w:r>
              <w:br/>
            </w:r>
            <w:r>
              <w:rPr>
                <w:rFonts w:ascii="Cambria" w:hAnsi="Cambria"/>
                <w:b w:val="0"/>
                <w:i w:val="0"/>
                <w:sz w:val="22"/>
              </w:rPr>
              <w:t>- Access to online education for underserved groups.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Infrastructure Support</w:t>
            </w:r>
          </w:p>
        </w:tc>
        <w:tc>
          <w:tcPr>
            <w:tcW w:type="dxa" w:w="3175"/>
            <w:tcW w:w="3175" w:type="dxa"/>
          </w:tcPr>
          <w:p>
            <w:pPr>
              <w:jc w:val="left"/>
            </w:pPr>
            <w:r/>
            <w:r>
              <w:rPr>
                <w:rFonts w:ascii="Cambria" w:hAnsi="Cambria"/>
                <w:b w:val="0"/>
                <w:i w:val="0"/>
                <w:sz w:val="22"/>
              </w:rPr>
              <w:t>- Begin addressing electricity shortages in schools.</w:t>
            </w:r>
            <w:r>
              <w:br/>
            </w:r>
            <w:r>
              <w:rPr>
                <w:rFonts w:ascii="Cambria" w:hAnsi="Cambria"/>
                <w:b w:val="0"/>
                <w:i w:val="0"/>
                <w:sz w:val="22"/>
              </w:rPr>
              <w:t>- Introduce solar-powered solutions for remote regions.</w:t>
            </w:r>
            <w:r>
              <w:br/>
            </w:r>
            <w:r>
              <w:rPr>
                <w:rFonts w:ascii="Cambria" w:hAnsi="Cambria"/>
                <w:b w:val="0"/>
                <w:i w:val="0"/>
                <w:sz w:val="22"/>
              </w:rPr>
              <w:t>- Start teacher digital capacity-building programs.</w:t>
            </w:r>
          </w:p>
        </w:tc>
        <w:tc>
          <w:tcPr>
            <w:tcW w:type="dxa" w:w="3231"/>
            <w:tcW w:w="3231" w:type="dxa"/>
          </w:tcPr>
          <w:p>
            <w:pPr>
              <w:jc w:val="left"/>
            </w:pPr>
            <w:r/>
            <w:r>
              <w:rPr>
                <w:rFonts w:ascii="Cambria" w:hAnsi="Cambria"/>
                <w:b w:val="0"/>
                <w:i w:val="0"/>
                <w:sz w:val="22"/>
              </w:rPr>
              <w:t>- Schools better prepared for e-learning.</w:t>
            </w:r>
            <w:r>
              <w:br/>
            </w:r>
            <w:r>
              <w:rPr>
                <w:rFonts w:ascii="Cambria" w:hAnsi="Cambria"/>
                <w:b w:val="0"/>
                <w:i w:val="0"/>
                <w:sz w:val="22"/>
              </w:rPr>
              <w:t>- Teachers gain confidence in digital pedagogy.</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1531"/>
            <w:tcW w:w="1530" w:type="dxa"/>
            <w:shd w:val="clear" w:color="auto" w:fill="DCE6F1"/>
          </w:tcPr>
          <w:p>
            <w:pPr>
              <w:jc w:val="left"/>
            </w:pPr>
            <w:r/>
            <w:r>
              <w:rPr>
                <w:rFonts w:ascii="Cambria" w:hAnsi="Cambria"/>
                <w:b w:val="0"/>
                <w:i w:val="0"/>
                <w:sz w:val="22"/>
              </w:rPr>
              <w:t>Inclusion &amp; Equity Mechanisms</w:t>
            </w:r>
          </w:p>
        </w:tc>
        <w:tc>
          <w:tcPr>
            <w:tcW w:type="dxa" w:w="3175"/>
            <w:tcW w:w="3175" w:type="dxa"/>
            <w:shd w:val="clear" w:color="auto" w:fill="DCE6F1"/>
          </w:tcPr>
          <w:p>
            <w:pPr>
              <w:jc w:val="left"/>
            </w:pPr>
            <w:r/>
            <w:r>
              <w:rPr>
                <w:rFonts w:ascii="Cambria" w:hAnsi="Cambria"/>
                <w:b w:val="0"/>
                <w:i w:val="0"/>
                <w:sz w:val="22"/>
              </w:rPr>
              <w:t>- Institutionalize support centres for socially and economically disadvantaged groups (SEDGs).</w:t>
            </w:r>
            <w:r>
              <w:br/>
            </w:r>
            <w:r>
              <w:rPr>
                <w:rFonts w:ascii="Cambria" w:hAnsi="Cambria"/>
                <w:b w:val="0"/>
                <w:i w:val="0"/>
                <w:sz w:val="22"/>
              </w:rPr>
              <w:t>- Strengthen grievance redressal mechanisms against discrimination in HEIs.</w:t>
            </w:r>
            <w:r>
              <w:br/>
            </w:r>
            <w:r>
              <w:rPr>
                <w:rFonts w:ascii="Cambria" w:hAnsi="Cambria"/>
                <w:b w:val="0"/>
                <w:i w:val="0"/>
                <w:sz w:val="22"/>
              </w:rPr>
              <w:t>- Expand Gender Inclusion Fund for targeted support.</w:t>
            </w:r>
          </w:p>
        </w:tc>
        <w:tc>
          <w:tcPr>
            <w:tcW w:type="dxa" w:w="3231"/>
            <w:tcW w:w="3231" w:type="dxa"/>
            <w:shd w:val="clear" w:color="auto" w:fill="DCE6F1"/>
          </w:tcPr>
          <w:p>
            <w:pPr>
              <w:jc w:val="left"/>
            </w:pPr>
            <w:r/>
            <w:r>
              <w:rPr>
                <w:rFonts w:ascii="Cambria" w:hAnsi="Cambria"/>
                <w:b w:val="0"/>
                <w:i w:val="0"/>
                <w:sz w:val="22"/>
              </w:rPr>
              <w:t>- Greater retention of marginalized learners.</w:t>
            </w:r>
            <w:r>
              <w:br/>
            </w:r>
            <w:r>
              <w:rPr>
                <w:rFonts w:ascii="Cambria" w:hAnsi="Cambria"/>
                <w:b w:val="0"/>
                <w:i w:val="0"/>
                <w:sz w:val="22"/>
              </w:rPr>
              <w:t>- Reduction in gender disparities.</w:t>
            </w:r>
            <w:r>
              <w:br/>
            </w:r>
            <w:r>
              <w:rPr>
                <w:rFonts w:ascii="Cambria" w:hAnsi="Cambria"/>
                <w:b w:val="0"/>
                <w:i w:val="0"/>
                <w:sz w:val="22"/>
              </w:rPr>
              <w:t>- Safer and more inclusive campuses.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Digital Access Expansion</w:t>
            </w:r>
          </w:p>
        </w:tc>
        <w:tc>
          <w:tcPr>
            <w:tcW w:type="dxa" w:w="3175"/>
            <w:tcW w:w="3175" w:type="dxa"/>
          </w:tcPr>
          <w:p>
            <w:pPr>
              <w:jc w:val="left"/>
            </w:pPr>
            <w:r/>
            <w:r>
              <w:rPr>
                <w:rFonts w:ascii="Cambria" w:hAnsi="Cambria"/>
                <w:b w:val="0"/>
                <w:i w:val="0"/>
                <w:sz w:val="22"/>
              </w:rPr>
              <w:t>- Scale up internet and electricity access to all schools/HEIs in rural India.</w:t>
            </w:r>
            <w:r>
              <w:br/>
            </w:r>
            <w:r>
              <w:rPr>
                <w:rFonts w:ascii="Cambria" w:hAnsi="Cambria"/>
                <w:b w:val="0"/>
                <w:i w:val="0"/>
                <w:sz w:val="22"/>
              </w:rPr>
              <w:t>- Establish community digital resource centres.</w:t>
            </w:r>
            <w:r>
              <w:br/>
            </w:r>
            <w:r>
              <w:rPr>
                <w:rFonts w:ascii="Cambria" w:hAnsi="Cambria"/>
                <w:b w:val="0"/>
                <w:i w:val="0"/>
                <w:sz w:val="22"/>
              </w:rPr>
              <w:t>- Integrate e-learning platforms with regional languages for inclusivity.</w:t>
            </w:r>
          </w:p>
        </w:tc>
        <w:tc>
          <w:tcPr>
            <w:tcW w:type="dxa" w:w="3231"/>
            <w:tcW w:w="3231" w:type="dxa"/>
          </w:tcPr>
          <w:p>
            <w:pPr>
              <w:jc w:val="left"/>
            </w:pPr>
            <w:r/>
            <w:r>
              <w:rPr>
                <w:rFonts w:ascii="Cambria" w:hAnsi="Cambria"/>
                <w:b w:val="0"/>
                <w:i w:val="0"/>
                <w:sz w:val="22"/>
              </w:rPr>
              <w:t>- Digital access normalized across regions.</w:t>
            </w:r>
            <w:r>
              <w:br/>
            </w:r>
            <w:r>
              <w:rPr>
                <w:rFonts w:ascii="Cambria" w:hAnsi="Cambria"/>
                <w:b w:val="0"/>
                <w:i w:val="0"/>
                <w:sz w:val="22"/>
              </w:rPr>
              <w:t>- No child left behind due to geography.</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Teacher Training &amp; Capacity Building</w:t>
            </w:r>
          </w:p>
        </w:tc>
        <w:tc>
          <w:tcPr>
            <w:tcW w:type="dxa" w:w="3175"/>
            <w:tcW w:w="3175" w:type="dxa"/>
            <w:shd w:val="clear" w:color="auto" w:fill="DCE6F1"/>
          </w:tcPr>
          <w:p>
            <w:pPr>
              <w:jc w:val="left"/>
            </w:pPr>
            <w:r/>
            <w:r>
              <w:rPr>
                <w:rFonts w:ascii="Cambria" w:hAnsi="Cambria"/>
                <w:b w:val="0"/>
                <w:i w:val="0"/>
                <w:sz w:val="22"/>
              </w:rPr>
              <w:t>- Mandatory inclusive education modules in teacher training.</w:t>
            </w:r>
            <w:r>
              <w:br/>
            </w:r>
            <w:r>
              <w:rPr>
                <w:rFonts w:ascii="Cambria" w:hAnsi="Cambria"/>
                <w:b w:val="0"/>
                <w:i w:val="0"/>
                <w:sz w:val="22"/>
              </w:rPr>
              <w:t>- Continuous digital pedagogy training.</w:t>
            </w:r>
            <w:r>
              <w:br/>
            </w:r>
            <w:r>
              <w:rPr>
                <w:rFonts w:ascii="Cambria" w:hAnsi="Cambria"/>
                <w:b w:val="0"/>
                <w:i w:val="0"/>
                <w:sz w:val="22"/>
              </w:rPr>
              <w:t>- Awareness programs for anti-discrimination practices.</w:t>
            </w:r>
          </w:p>
        </w:tc>
        <w:tc>
          <w:tcPr>
            <w:tcW w:type="dxa" w:w="3231"/>
            <w:tcW w:w="3231" w:type="dxa"/>
            <w:shd w:val="clear" w:color="auto" w:fill="DCE6F1"/>
          </w:tcPr>
          <w:p>
            <w:pPr>
              <w:jc w:val="left"/>
            </w:pPr>
            <w:r/>
            <w:r>
              <w:rPr>
                <w:rFonts w:ascii="Cambria" w:hAnsi="Cambria"/>
                <w:b w:val="0"/>
                <w:i w:val="0"/>
                <w:sz w:val="22"/>
              </w:rPr>
              <w:t>- Teachers equipped to handle diverse classrooms.</w:t>
            </w:r>
            <w:r>
              <w:br/>
            </w:r>
            <w:r>
              <w:rPr>
                <w:rFonts w:ascii="Cambria" w:hAnsi="Cambria"/>
                <w:b w:val="0"/>
                <w:i w:val="0"/>
                <w:sz w:val="22"/>
              </w:rPr>
              <w:t>- Inclusive learning environment fostered.</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Fully Inclusive Education System</w:t>
            </w:r>
          </w:p>
        </w:tc>
        <w:tc>
          <w:tcPr>
            <w:tcW w:type="dxa" w:w="3175"/>
            <w:tcW w:w="3175" w:type="dxa"/>
          </w:tcPr>
          <w:p>
            <w:pPr>
              <w:jc w:val="left"/>
            </w:pPr>
            <w:r/>
            <w:r>
              <w:rPr>
                <w:rFonts w:ascii="Cambria" w:hAnsi="Cambria"/>
                <w:b w:val="0"/>
                <w:i w:val="0"/>
                <w:sz w:val="22"/>
              </w:rPr>
              <w:t>- Ensure universal elimination of gender and caste-based disparities in education.</w:t>
            </w:r>
            <w:r>
              <w:br/>
            </w:r>
            <w:r>
              <w:rPr>
                <w:rFonts w:ascii="Cambria" w:hAnsi="Cambria"/>
                <w:b w:val="0"/>
                <w:i w:val="0"/>
                <w:sz w:val="22"/>
              </w:rPr>
              <w:t>- Establish barrier-free campuses for PwDs nationwide.</w:t>
            </w:r>
            <w:r>
              <w:br/>
            </w:r>
            <w:r>
              <w:rPr>
                <w:rFonts w:ascii="Cambria" w:hAnsi="Cambria"/>
                <w:b w:val="0"/>
                <w:i w:val="0"/>
                <w:sz w:val="22"/>
              </w:rPr>
              <w:t>- Make inclusion an accreditation requirement for all HEIs.</w:t>
            </w:r>
          </w:p>
        </w:tc>
        <w:tc>
          <w:tcPr>
            <w:tcW w:type="dxa" w:w="3231"/>
            <w:tcW w:w="3231" w:type="dxa"/>
          </w:tcPr>
          <w:p>
            <w:pPr>
              <w:jc w:val="left"/>
            </w:pPr>
            <w:r/>
            <w:r>
              <w:rPr>
                <w:rFonts w:ascii="Cambria" w:hAnsi="Cambria"/>
                <w:b w:val="0"/>
                <w:i w:val="0"/>
                <w:sz w:val="22"/>
              </w:rPr>
              <w:t>- India achieves equitable education access.</w:t>
            </w:r>
            <w:r>
              <w:br/>
            </w:r>
            <w:r>
              <w:rPr>
                <w:rFonts w:ascii="Cambria" w:hAnsi="Cambria"/>
                <w:b w:val="0"/>
                <w:i w:val="0"/>
                <w:sz w:val="22"/>
              </w:rPr>
              <w:t>- Long-term social mobility for marginalized groups.</w:t>
            </w:r>
            <w:r>
              <w:br/>
            </w:r>
            <w:r>
              <w:rPr>
                <w:rFonts w:ascii="Cambria" w:hAnsi="Cambria"/>
                <w:b w:val="0"/>
                <w:i w:val="0"/>
                <w:sz w:val="22"/>
              </w:rPr>
              <w:t>- SDG-4.5 goals fully realized.</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Digital Equality</w:t>
            </w:r>
          </w:p>
        </w:tc>
        <w:tc>
          <w:tcPr>
            <w:tcW w:type="dxa" w:w="3175"/>
            <w:tcW w:w="3175" w:type="dxa"/>
            <w:shd w:val="clear" w:color="auto" w:fill="DCE6F1"/>
          </w:tcPr>
          <w:p>
            <w:pPr>
              <w:jc w:val="left"/>
            </w:pPr>
            <w:r/>
            <w:r>
              <w:rPr>
                <w:rFonts w:ascii="Cambria" w:hAnsi="Cambria"/>
                <w:b w:val="0"/>
                <w:i w:val="0"/>
                <w:sz w:val="22"/>
              </w:rPr>
              <w:t>- Universal 24/7 internet and electricity access for all schools and HEIs.</w:t>
            </w:r>
            <w:r>
              <w:br/>
            </w:r>
            <w:r>
              <w:rPr>
                <w:rFonts w:ascii="Cambria" w:hAnsi="Cambria"/>
                <w:b w:val="0"/>
                <w:i w:val="0"/>
                <w:sz w:val="22"/>
              </w:rPr>
              <w:t>- Nationwide access to affordable devices.</w:t>
            </w:r>
            <w:r>
              <w:br/>
            </w:r>
            <w:r>
              <w:rPr>
                <w:rFonts w:ascii="Cambria" w:hAnsi="Cambria"/>
                <w:b w:val="0"/>
                <w:i w:val="0"/>
                <w:sz w:val="22"/>
              </w:rPr>
              <w:t>- Integration of AI-driven personalized learning for disadvantaged learners.</w:t>
            </w:r>
          </w:p>
        </w:tc>
        <w:tc>
          <w:tcPr>
            <w:tcW w:type="dxa" w:w="3231"/>
            <w:tcW w:w="3231" w:type="dxa"/>
            <w:shd w:val="clear" w:color="auto" w:fill="DCE6F1"/>
          </w:tcPr>
          <w:p>
            <w:pPr>
              <w:jc w:val="left"/>
            </w:pPr>
            <w:r/>
            <w:r>
              <w:rPr>
                <w:rFonts w:ascii="Cambria" w:hAnsi="Cambria"/>
                <w:b w:val="0"/>
                <w:i w:val="0"/>
                <w:sz w:val="22"/>
              </w:rPr>
              <w:t>- Full digital empowerment across socio-economic groups.</w:t>
            </w:r>
            <w:r>
              <w:br/>
            </w:r>
            <w:r>
              <w:rPr>
                <w:rFonts w:ascii="Cambria" w:hAnsi="Cambria"/>
                <w:b w:val="0"/>
                <w:i w:val="0"/>
                <w:sz w:val="22"/>
              </w:rPr>
              <w:t>- Bridging of rural–urban education divide.</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Sustained Equity &amp; Monitoring</w:t>
            </w:r>
          </w:p>
        </w:tc>
        <w:tc>
          <w:tcPr>
            <w:tcW w:type="dxa" w:w="3175"/>
            <w:tcW w:w="3175" w:type="dxa"/>
          </w:tcPr>
          <w:p>
            <w:pPr>
              <w:jc w:val="left"/>
            </w:pPr>
            <w:r/>
            <w:r>
              <w:rPr>
                <w:rFonts w:ascii="Cambria" w:hAnsi="Cambria"/>
                <w:b w:val="0"/>
                <w:i w:val="0"/>
                <w:sz w:val="22"/>
              </w:rPr>
              <w:t>- Permanent institutional mechanisms for monitoring equity and inclusion.</w:t>
            </w:r>
            <w:r>
              <w:br/>
            </w:r>
            <w:r>
              <w:rPr>
                <w:rFonts w:ascii="Cambria" w:hAnsi="Cambria"/>
                <w:b w:val="0"/>
                <w:i w:val="0"/>
                <w:sz w:val="22"/>
              </w:rPr>
              <w:t>- Long-term funding for Gender Inclusion Fund and Digital Inclusion programs.</w:t>
            </w:r>
            <w:r>
              <w:br/>
            </w:r>
            <w:r>
              <w:rPr>
                <w:rFonts w:ascii="Cambria" w:hAnsi="Cambria"/>
                <w:b w:val="0"/>
                <w:i w:val="0"/>
                <w:sz w:val="22"/>
              </w:rPr>
              <w:t>- International benchmarking of India's inclusion practices.</w:t>
            </w:r>
          </w:p>
        </w:tc>
        <w:tc>
          <w:tcPr>
            <w:tcW w:type="dxa" w:w="3231"/>
            <w:tcW w:w="3231" w:type="dxa"/>
          </w:tcPr>
          <w:p>
            <w:pPr>
              <w:jc w:val="left"/>
            </w:pPr>
            <w:r/>
            <w:r>
              <w:rPr>
                <w:rFonts w:ascii="Cambria" w:hAnsi="Cambria"/>
                <w:b w:val="0"/>
                <w:i w:val="0"/>
                <w:sz w:val="22"/>
              </w:rPr>
              <w:t>- Education system globally recognized as inclusive and equitable.</w:t>
            </w:r>
            <w:r>
              <w:br/>
            </w:r>
            <w:r>
              <w:rPr>
                <w:rFonts w:ascii="Cambria" w:hAnsi="Cambria"/>
                <w:b w:val="0"/>
                <w:i w:val="0"/>
                <w:sz w:val="22"/>
              </w:rPr>
              <w:t>- India positioned as a leader in social justice through education.</w:t>
            </w:r>
          </w:p>
        </w:tc>
      </w:tr>
    </w:tbl>
    <w:p>
      <w:r>
        <w:br w:type="page"/>
      </w:r>
    </w:p>
    <w:p>
      <w:pPr>
        <w:spacing w:before="280" w:after="160"/>
        <w:jc w:val="left"/>
      </w:pPr>
      <w:r>
        <w:rPr>
          <w:rFonts w:ascii="Cambria" w:hAnsi="Cambria"/>
          <w:b/>
          <w:color w:val="1F3A5F"/>
          <w:sz w:val="32"/>
        </w:rPr>
        <w:t>35. Target 4.6 (Universal Literacy and Numeracy)</w:t>
      </w:r>
    </w:p>
    <w:p>
      <w:pPr>
        <w:spacing w:before="200" w:after="80"/>
        <w:jc w:val="left"/>
      </w:pPr>
      <w:r>
        <w:rPr>
          <w:rFonts w:ascii="Cambria" w:hAnsi="Cambria"/>
          <w:b/>
          <w:color w:val="1F3A5F"/>
          <w:sz w:val="25"/>
        </w:rPr>
        <w:t>New India Literacy Programme (2022–2027)</w:t>
      </w:r>
    </w:p>
    <w:p>
      <w:pPr>
        <w:pStyle w:val="ListBullet"/>
        <w:ind w:left="357"/>
        <w:jc w:val="both"/>
      </w:pPr>
      <w:r>
        <w:rPr>
          <w:rFonts w:ascii="Cambria" w:hAnsi="Cambria"/>
          <w:sz w:val="22"/>
        </w:rPr>
        <w:t>A centrally sponsored scheme launched to cover all aspects of literacy and lifelong learning.</w:t>
      </w:r>
    </w:p>
    <w:p>
      <w:pPr>
        <w:pStyle w:val="ListBullet"/>
        <w:ind w:left="357"/>
        <w:jc w:val="both"/>
      </w:pPr>
      <w:r>
        <w:rPr>
          <w:rFonts w:ascii="Cambria" w:hAnsi="Cambria"/>
          <w:sz w:val="22"/>
        </w:rPr>
        <w:t>Goes beyond just reading and writing – it includes functional literacy, digital literacy, financial literacy, vocational skills, and critical life skills.</w:t>
      </w:r>
    </w:p>
    <w:p>
      <w:pPr>
        <w:pStyle w:val="ListBullet"/>
        <w:ind w:left="357"/>
        <w:jc w:val="both"/>
      </w:pPr>
      <w:r>
        <w:rPr>
          <w:rFonts w:ascii="Cambria" w:hAnsi="Cambria"/>
          <w:sz w:val="22"/>
        </w:rPr>
        <w:t>Aligned with NEP-2020, it ensures education for all sections of society, especially adults who missed formal schooling.</w:t>
      </w:r>
    </w:p>
    <w:p>
      <w:pPr>
        <w:pStyle w:val="ListBullet"/>
        <w:ind w:left="357"/>
        <w:jc w:val="both"/>
      </w:pPr>
      <w:r>
        <w:rPr>
          <w:rFonts w:ascii="Cambria" w:hAnsi="Cambria"/>
          <w:sz w:val="22"/>
        </w:rPr>
        <w:t>Seeks to eradicate illiteracy by 2027, moving towards the national goal of an educated and skilled population.</w:t>
      </w:r>
    </w:p>
    <w:p>
      <w:pPr>
        <w:spacing w:before="200" w:after="80"/>
        <w:jc w:val="left"/>
      </w:pPr>
      <w:r>
        <w:rPr>
          <w:rFonts w:ascii="Cambria" w:hAnsi="Cambria"/>
          <w:b/>
          <w:color w:val="1F3A5F"/>
          <w:sz w:val="25"/>
        </w:rPr>
        <w:t>NIPUN Bharat (2021)</w:t>
      </w:r>
    </w:p>
    <w:p>
      <w:pPr>
        <w:pStyle w:val="ListBullet"/>
        <w:ind w:left="357"/>
        <w:jc w:val="both"/>
      </w:pPr>
      <w:r>
        <w:rPr>
          <w:rFonts w:ascii="Cambria" w:hAnsi="Cambria"/>
          <w:sz w:val="22"/>
        </w:rPr>
        <w:t>National Initiative for Proficiency in Reading with Understanding and Numeracy launched by the Ministry of Education in July 2021.</w:t>
      </w:r>
    </w:p>
    <w:p>
      <w:pPr>
        <w:pStyle w:val="ListBullet"/>
        <w:ind w:left="357"/>
        <w:jc w:val="both"/>
      </w:pPr>
      <w:r>
        <w:rPr>
          <w:rFonts w:ascii="Cambria" w:hAnsi="Cambria"/>
          <w:sz w:val="22"/>
        </w:rPr>
        <w:t>Designed as a national mission on foundational literacy and numeracy (FLN).</w:t>
      </w:r>
    </w:p>
    <w:p>
      <w:pPr>
        <w:pStyle w:val="ListBullet"/>
        <w:ind w:left="357"/>
        <w:jc w:val="both"/>
      </w:pPr>
      <w:r>
        <w:rPr>
          <w:rFonts w:ascii="Cambria" w:hAnsi="Cambria"/>
          <w:b/>
          <w:sz w:val="22"/>
        </w:rPr>
        <w:t xml:space="preserve">Target: </w:t>
      </w:r>
      <w:r>
        <w:rPr>
          <w:rFonts w:ascii="Cambria" w:hAnsi="Cambria"/>
          <w:sz w:val="22"/>
        </w:rPr>
        <w:t>By 2026–27, all children at the end of Grade III should have achieved foundational literacy and numeracy.</w:t>
      </w:r>
    </w:p>
    <w:p>
      <w:pPr>
        <w:spacing w:after="120"/>
        <w:jc w:val="both"/>
      </w:pPr>
      <w:r>
        <w:rPr>
          <w:rFonts w:ascii="Cambria" w:hAnsi="Cambria"/>
          <w:b w:val="0"/>
          <w:i w:val="0"/>
          <w:sz w:val="22"/>
        </w:rPr>
        <w:t>Focuses on:</w:t>
      </w:r>
    </w:p>
    <w:p>
      <w:pPr>
        <w:pStyle w:val="ListBullet2"/>
        <w:ind w:left="720"/>
        <w:jc w:val="both"/>
      </w:pPr>
      <w:r>
        <w:rPr>
          <w:rFonts w:ascii="Cambria" w:hAnsi="Cambria"/>
          <w:sz w:val="22"/>
        </w:rPr>
        <w:t>Reading with comprehension.</w:t>
      </w:r>
    </w:p>
    <w:p>
      <w:pPr>
        <w:pStyle w:val="ListBullet2"/>
        <w:ind w:left="720"/>
        <w:jc w:val="both"/>
      </w:pPr>
      <w:r>
        <w:rPr>
          <w:rFonts w:ascii="Cambria" w:hAnsi="Cambria"/>
          <w:sz w:val="22"/>
        </w:rPr>
        <w:t>Basic arithmetic and number sense.</w:t>
      </w:r>
    </w:p>
    <w:p>
      <w:pPr>
        <w:pStyle w:val="ListBullet2"/>
        <w:ind w:left="720"/>
        <w:jc w:val="both"/>
      </w:pPr>
      <w:r>
        <w:rPr>
          <w:rFonts w:ascii="Cambria" w:hAnsi="Cambria"/>
          <w:sz w:val="22"/>
        </w:rPr>
        <w:t>Problem-solving ability.</w:t>
      </w:r>
    </w:p>
    <w:p>
      <w:pPr>
        <w:pStyle w:val="ListBullet"/>
        <w:ind w:left="357"/>
        <w:jc w:val="both"/>
      </w:pPr>
      <w:r>
        <w:rPr>
          <w:rFonts w:ascii="Cambria" w:hAnsi="Cambria"/>
          <w:sz w:val="22"/>
        </w:rPr>
        <w:t>Provides structured pedagogy, teacher training modules, age-appropriate learning materials, and monitoring systems to ensure outcomes.</w:t>
      </w:r>
    </w:p>
    <w:p>
      <w:pPr>
        <w:spacing w:before="200" w:after="80"/>
        <w:jc w:val="left"/>
      </w:pPr>
      <w:r>
        <w:rPr>
          <w:rFonts w:ascii="Cambria" w:hAnsi="Cambria"/>
          <w:b/>
          <w:color w:val="1F3A5F"/>
          <w:sz w:val="25"/>
        </w:rPr>
        <w:t>Swachh Vidyalaya Abhiyan (2014–15)</w:t>
      </w:r>
    </w:p>
    <w:p>
      <w:pPr>
        <w:pStyle w:val="ListBullet"/>
        <w:ind w:left="357"/>
        <w:jc w:val="both"/>
      </w:pPr>
      <w:r>
        <w:rPr>
          <w:rFonts w:ascii="Cambria" w:hAnsi="Cambria"/>
          <w:sz w:val="22"/>
        </w:rPr>
        <w:t>Launched as part of the Swachh Bharat Mission to improve hygiene and sanitation in schools.</w:t>
      </w:r>
    </w:p>
    <w:p>
      <w:pPr>
        <w:pStyle w:val="ListBullet"/>
        <w:ind w:left="357"/>
        <w:jc w:val="both"/>
      </w:pPr>
      <w:r>
        <w:rPr>
          <w:rFonts w:ascii="Cambria" w:hAnsi="Cambria"/>
          <w:b/>
          <w:sz w:val="22"/>
        </w:rPr>
        <w:t xml:space="preserve">Achievements: </w:t>
      </w:r>
      <w:r>
        <w:rPr>
          <w:rFonts w:ascii="Cambria" w:hAnsi="Cambria"/>
          <w:sz w:val="22"/>
        </w:rPr>
        <w:t>417,796 toilets constructed or made functional in 2,61,400 schools across states and UTs within the set deadline (August 2015).</w:t>
      </w:r>
    </w:p>
    <w:p>
      <w:pPr>
        <w:spacing w:after="120"/>
        <w:jc w:val="both"/>
      </w:pPr>
      <w:r>
        <w:rPr>
          <w:rFonts w:ascii="Cambria" w:hAnsi="Cambria"/>
          <w:b w:val="0"/>
          <w:i w:val="0"/>
          <w:sz w:val="22"/>
        </w:rPr>
        <w:t>While not directly a literacy program, it supports FLN indirectly by:</w:t>
      </w:r>
    </w:p>
    <w:p>
      <w:pPr>
        <w:pStyle w:val="ListBullet2"/>
        <w:ind w:left="720"/>
        <w:jc w:val="both"/>
      </w:pPr>
      <w:r>
        <w:rPr>
          <w:rFonts w:ascii="Cambria" w:hAnsi="Cambria"/>
          <w:sz w:val="22"/>
        </w:rPr>
        <w:t>Improving school attendance, especially of girls (reducing dropout rates due to lack of toilets).</w:t>
      </w:r>
    </w:p>
    <w:p>
      <w:pPr>
        <w:pStyle w:val="ListBullet2"/>
        <w:ind w:left="720"/>
        <w:jc w:val="both"/>
      </w:pPr>
      <w:r>
        <w:rPr>
          <w:rFonts w:ascii="Cambria" w:hAnsi="Cambria"/>
          <w:sz w:val="22"/>
        </w:rPr>
        <w:t>Providing a safe and healthy learning environment, which encourages regular schooling.</w:t>
      </w:r>
    </w:p>
    <w:p>
      <w:pPr>
        <w:spacing w:before="200" w:after="80"/>
        <w:jc w:val="left"/>
      </w:pPr>
      <w:r>
        <w:rPr>
          <w:rFonts w:ascii="Cambria" w:hAnsi="Cambria"/>
          <w:b/>
          <w:color w:val="1F3A5F"/>
          <w:sz w:val="25"/>
        </w:rPr>
        <w:t>Foundational Learning Study (FLS), March 2022</w:t>
      </w:r>
    </w:p>
    <w:p>
      <w:pPr>
        <w:pStyle w:val="ListBullet"/>
        <w:ind w:left="357"/>
        <w:jc w:val="both"/>
      </w:pPr>
      <w:r>
        <w:rPr>
          <w:rFonts w:ascii="Cambria" w:hAnsi="Cambria"/>
          <w:sz w:val="22"/>
        </w:rPr>
        <w:t>A large-scale national study jointly conducted by the MoE and NCERT.</w:t>
      </w:r>
    </w:p>
    <w:p>
      <w:pPr>
        <w:pStyle w:val="ListBullet"/>
        <w:ind w:left="357"/>
        <w:jc w:val="both"/>
      </w:pPr>
      <w:r>
        <w:rPr>
          <w:rFonts w:ascii="Cambria" w:hAnsi="Cambria"/>
          <w:b/>
          <w:sz w:val="22"/>
        </w:rPr>
        <w:t xml:space="preserve">Purpose: </w:t>
      </w:r>
      <w:r>
        <w:rPr>
          <w:rFonts w:ascii="Cambria" w:hAnsi="Cambria"/>
          <w:sz w:val="22"/>
        </w:rPr>
        <w:t>To establish baseline data on learning outcomes related to literacy and numeracy.</w:t>
      </w:r>
    </w:p>
    <w:p>
      <w:pPr>
        <w:pStyle w:val="ListBullet"/>
        <w:ind w:left="357"/>
        <w:jc w:val="both"/>
      </w:pPr>
      <w:r>
        <w:rPr>
          <w:rFonts w:ascii="Cambria" w:hAnsi="Cambria"/>
          <w:sz w:val="22"/>
        </w:rPr>
        <w:t>Helps identify gaps in student performance, teacher preparedness, and curriculum effectiveness.</w:t>
      </w:r>
    </w:p>
    <w:p>
      <w:pPr>
        <w:pStyle w:val="ListBullet"/>
        <w:ind w:left="357"/>
        <w:jc w:val="both"/>
      </w:pPr>
      <w:r>
        <w:rPr>
          <w:rFonts w:ascii="Cambria" w:hAnsi="Cambria"/>
          <w:sz w:val="22"/>
        </w:rPr>
        <w:t>Provides a data-driven foundation for future interventions under NEP-2020 and NIPUN Bharat.</w:t>
      </w:r>
    </w:p>
    <w:p>
      <w:pPr>
        <w:spacing w:before="200" w:after="80"/>
        <w:jc w:val="left"/>
      </w:pPr>
      <w:r>
        <w:rPr>
          <w:rFonts w:ascii="Cambria" w:hAnsi="Cambria"/>
          <w:b/>
          <w:color w:val="1F3A5F"/>
          <w:sz w:val="25"/>
        </w:rPr>
        <w:t>Alignment with SDG-4, Target 4.6</w:t>
      </w:r>
    </w:p>
    <w:p>
      <w:pPr>
        <w:spacing w:after="120"/>
        <w:jc w:val="both"/>
      </w:pPr>
      <w:r>
        <w:rPr>
          <w:rFonts w:ascii="Cambria" w:hAnsi="Cambria"/>
          <w:b w:val="0"/>
          <w:i/>
          <w:sz w:val="22"/>
        </w:rPr>
        <w:t>Target 4.6 states: “By 2030, ensure that all youth and a substantial proportion of adults, both men and women, achieve literacy and numeracy.”</w:t>
      </w:r>
    </w:p>
    <w:p>
      <w:pPr>
        <w:spacing w:after="120"/>
        <w:jc w:val="both"/>
      </w:pPr>
      <w:r>
        <w:rPr>
          <w:rFonts w:ascii="Cambria" w:hAnsi="Cambria"/>
          <w:b w:val="0"/>
          <w:i w:val="0"/>
          <w:sz w:val="22"/>
        </w:rPr>
        <w:t>India's initiatives contribute by:</w:t>
      </w:r>
    </w:p>
    <w:p>
      <w:pPr>
        <w:pStyle w:val="ListBullet2"/>
        <w:ind w:left="720"/>
        <w:jc w:val="both"/>
      </w:pPr>
      <w:r>
        <w:rPr>
          <w:rFonts w:ascii="Cambria" w:hAnsi="Cambria"/>
          <w:sz w:val="22"/>
        </w:rPr>
        <w:t>Adult literacy programmes (New India Literacy Programme).</w:t>
      </w:r>
    </w:p>
    <w:p>
      <w:pPr>
        <w:pStyle w:val="ListBullet2"/>
        <w:ind w:left="720"/>
        <w:jc w:val="both"/>
      </w:pPr>
      <w:r>
        <w:rPr>
          <w:rFonts w:ascii="Cambria" w:hAnsi="Cambria"/>
          <w:sz w:val="22"/>
        </w:rPr>
        <w:t>Foundational literacy and numeracy in early schooling (NIPUN Bharat).</w:t>
      </w:r>
    </w:p>
    <w:p>
      <w:pPr>
        <w:pStyle w:val="ListBullet2"/>
        <w:ind w:left="720"/>
        <w:jc w:val="both"/>
      </w:pPr>
      <w:r>
        <w:rPr>
          <w:rFonts w:ascii="Cambria" w:hAnsi="Cambria"/>
          <w:sz w:val="22"/>
        </w:rPr>
        <w:t>Improved school environment and attendance (Swachh Vidyalaya).</w:t>
      </w:r>
    </w:p>
    <w:p>
      <w:pPr>
        <w:pStyle w:val="ListBullet2"/>
        <w:ind w:left="720"/>
        <w:jc w:val="both"/>
      </w:pPr>
      <w:r>
        <w:rPr>
          <w:rFonts w:ascii="Cambria" w:hAnsi="Cambria"/>
          <w:sz w:val="22"/>
        </w:rPr>
        <w:t>Evidence-based policymaking (Foundational Learning Study).</w:t>
      </w:r>
    </w:p>
    <w:p>
      <w:pPr>
        <w:spacing w:before="200" w:after="80"/>
        <w:jc w:val="left"/>
      </w:pPr>
      <w:r>
        <w:rPr>
          <w:rFonts w:ascii="Cambria" w:hAnsi="Cambria"/>
          <w:b/>
          <w:color w:val="1F3A5F"/>
          <w:sz w:val="25"/>
        </w:rPr>
        <w:t>Long-Term Outcomes Expected</w:t>
      </w:r>
    </w:p>
    <w:p>
      <w:pPr>
        <w:pStyle w:val="ListBullet"/>
        <w:ind w:left="357"/>
        <w:jc w:val="both"/>
      </w:pPr>
      <w:r>
        <w:rPr>
          <w:rFonts w:ascii="Cambria" w:hAnsi="Cambria"/>
          <w:sz w:val="22"/>
        </w:rPr>
        <w:t>By 2026–27, India should achieve universal FLN for children up to Class III.</w:t>
      </w:r>
    </w:p>
    <w:p>
      <w:pPr>
        <w:pStyle w:val="ListBullet"/>
        <w:ind w:left="357"/>
        <w:jc w:val="both"/>
      </w:pPr>
      <w:r>
        <w:rPr>
          <w:rFonts w:ascii="Cambria" w:hAnsi="Cambria"/>
          <w:sz w:val="22"/>
        </w:rPr>
        <w:t>Adult literacy levels will increase, narrowing the gap with developed countries.</w:t>
      </w:r>
    </w:p>
    <w:p>
      <w:pPr>
        <w:pStyle w:val="ListBullet"/>
        <w:ind w:left="357"/>
        <w:jc w:val="both"/>
      </w:pPr>
      <w:r>
        <w:rPr>
          <w:rFonts w:ascii="Cambria" w:hAnsi="Cambria"/>
          <w:sz w:val="22"/>
        </w:rPr>
        <w:t>Improved school retention and reduced dropout rates due to supportive infrastructure.</w:t>
      </w:r>
    </w:p>
    <w:p>
      <w:pPr>
        <w:pStyle w:val="ListBullet"/>
        <w:ind w:left="357"/>
        <w:jc w:val="both"/>
      </w:pPr>
      <w:r>
        <w:rPr>
          <w:rFonts w:ascii="Cambria" w:hAnsi="Cambria"/>
          <w:sz w:val="22"/>
        </w:rPr>
        <w:t>Stronger human capital contributing to India's knowledge economy and demographic dividend.</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1984"/>
            <w:shd w:val="clear" w:color="auto" w:fill="1F3A5F"/>
            <w:tcW w:w="1984" w:type="dxa"/>
          </w:tcPr>
          <w:p>
            <w:pPr>
              <w:jc w:val="left"/>
            </w:pPr>
            <w:r/>
            <w:r>
              <w:rPr>
                <w:rFonts w:ascii="Cambria" w:hAnsi="Cambria"/>
                <w:b/>
                <w:i w:val="0"/>
                <w:color w:val="FFFFFF"/>
                <w:sz w:val="22"/>
              </w:rPr>
              <w:t>Programme / Policy Initiative</w:t>
            </w:r>
          </w:p>
        </w:tc>
        <w:tc>
          <w:tcPr>
            <w:tcW w:type="dxa" w:w="5159"/>
            <w:shd w:val="clear" w:color="auto" w:fill="1F3A5F"/>
            <w:tcW w:w="5159" w:type="dxa"/>
          </w:tcPr>
          <w:p>
            <w:pPr>
              <w:jc w:val="left"/>
            </w:pPr>
            <w:r/>
            <w:r>
              <w:rPr>
                <w:rFonts w:ascii="Cambria" w:hAnsi="Cambria"/>
                <w:b/>
                <w:i w:val="0"/>
                <w:color w:val="FFFFFF"/>
                <w:sz w:val="22"/>
              </w:rPr>
              <w:t>Description</w:t>
            </w:r>
          </w:p>
        </w:tc>
      </w:tr>
      <w:tr>
        <w:tc>
          <w:tcPr>
            <w:tcW w:type="dxa" w:w="2268"/>
            <w:tcW w:w="2268" w:type="dxa"/>
          </w:tcPr>
          <w:p>
            <w:pPr>
              <w:jc w:val="left"/>
            </w:pPr>
            <w:r/>
            <w:r>
              <w:rPr>
                <w:rFonts w:ascii="Cambria" w:hAnsi="Cambria"/>
                <w:b w:val="0"/>
                <w:i w:val="0"/>
                <w:sz w:val="22"/>
              </w:rPr>
              <w:t>4.6 Universal Literacy and Numeracy</w:t>
            </w:r>
          </w:p>
        </w:tc>
        <w:tc>
          <w:tcPr>
            <w:tcW w:type="dxa" w:w="1984"/>
            <w:tcW w:w="1984" w:type="dxa"/>
          </w:tcPr>
          <w:p>
            <w:pPr>
              <w:jc w:val="left"/>
            </w:pPr>
            <w:r/>
            <w:r>
              <w:rPr>
                <w:rFonts w:ascii="Cambria" w:hAnsi="Cambria"/>
                <w:b w:val="0"/>
                <w:i w:val="0"/>
                <w:sz w:val="22"/>
              </w:rPr>
              <w:t>New India Literacy Programme (2022–2027)</w:t>
            </w:r>
          </w:p>
        </w:tc>
        <w:tc>
          <w:tcPr>
            <w:tcW w:type="dxa" w:w="5159"/>
            <w:tcW w:w="5159" w:type="dxa"/>
          </w:tcPr>
          <w:p>
            <w:pPr>
              <w:jc w:val="left"/>
            </w:pPr>
            <w:r/>
            <w:r>
              <w:rPr>
                <w:rFonts w:ascii="Cambria" w:hAnsi="Cambria"/>
                <w:b w:val="0"/>
                <w:i w:val="0"/>
                <w:sz w:val="22"/>
              </w:rPr>
              <w:t>- A centrally sponsored scheme covering all aspects of literacy and 'Education for All', aligned with NEP-2020.</w:t>
            </w:r>
            <w:r>
              <w:br/>
            </w:r>
            <w:r>
              <w:rPr>
                <w:rFonts w:ascii="Cambria" w:hAnsi="Cambria"/>
                <w:b w:val="0"/>
                <w:i w:val="0"/>
                <w:sz w:val="22"/>
              </w:rPr>
              <w:t>- Aims to promote adult education, digital literacy, financial literacy, and critical life skills.</w:t>
            </w:r>
            <w:r>
              <w:br/>
            </w:r>
            <w:r>
              <w:rPr>
                <w:rFonts w:ascii="Cambria" w:hAnsi="Cambria"/>
                <w:b w:val="0"/>
                <w:i w:val="0"/>
                <w:sz w:val="22"/>
              </w:rPr>
              <w:t>- Seeks to eradicate illiteracy in a mission mode during FY 2022–27.</w:t>
            </w:r>
          </w:p>
        </w:tc>
      </w:tr>
      <w:tr>
        <w:tc>
          <w:tcPr>
            <w:tcW w:type="dxa" w:w="2268"/>
            <w:tcW w:w="2268" w:type="dxa"/>
            <w:shd w:val="clear" w:color="auto" w:fill="DCE6F1"/>
          </w:tcPr>
          <w:p>
            <w:pPr>
              <w:jc w:val="left"/>
            </w:pPr>
            <w:r/>
            <w:r>
              <w:rPr>
                <w:rFonts w:ascii="Cambria" w:hAnsi="Cambria"/>
                <w:b w:val="0"/>
                <w:i w:val="0"/>
                <w:sz w:val="22"/>
              </w:rPr>
            </w:r>
          </w:p>
        </w:tc>
        <w:tc>
          <w:tcPr>
            <w:tcW w:type="dxa" w:w="1984"/>
            <w:tcW w:w="1984" w:type="dxa"/>
            <w:shd w:val="clear" w:color="auto" w:fill="DCE6F1"/>
          </w:tcPr>
          <w:p>
            <w:pPr>
              <w:jc w:val="left"/>
            </w:pPr>
            <w:r/>
            <w:r>
              <w:rPr>
                <w:rFonts w:ascii="Cambria" w:hAnsi="Cambria"/>
                <w:b w:val="0"/>
                <w:i w:val="0"/>
                <w:sz w:val="22"/>
              </w:rPr>
              <w:t>NIPUN Bharat (National Initiative for Proficiency in Reading with Understanding and Numeracy)</w:t>
            </w:r>
          </w:p>
        </w:tc>
        <w:tc>
          <w:tcPr>
            <w:tcW w:type="dxa" w:w="5159"/>
            <w:tcW w:w="5159" w:type="dxa"/>
            <w:shd w:val="clear" w:color="auto" w:fill="DCE6F1"/>
          </w:tcPr>
          <w:p>
            <w:pPr>
              <w:jc w:val="left"/>
            </w:pPr>
            <w:r/>
            <w:r>
              <w:rPr>
                <w:rFonts w:ascii="Cambria" w:hAnsi="Cambria"/>
                <w:b w:val="0"/>
                <w:i w:val="0"/>
                <w:sz w:val="22"/>
              </w:rPr>
              <w:t>- Launched in July 2021 as a national mission.</w:t>
            </w:r>
            <w:r>
              <w:br/>
            </w:r>
            <w:r>
              <w:rPr>
                <w:rFonts w:ascii="Cambria" w:hAnsi="Cambria"/>
                <w:b w:val="0"/>
                <w:i w:val="0"/>
                <w:sz w:val="22"/>
              </w:rPr>
              <w:t>- Objective: Ensure that all children by the end of Class III achieve foundational literacy and numeracy by 2026–27.</w:t>
            </w:r>
            <w:r>
              <w:br/>
            </w:r>
            <w:r>
              <w:rPr>
                <w:rFonts w:ascii="Cambria" w:hAnsi="Cambria"/>
                <w:b w:val="0"/>
                <w:i w:val="0"/>
                <w:sz w:val="22"/>
              </w:rPr>
              <w:t>- Focus on reading with comprehension, basic numeracy, and problem-solving skills.</w:t>
            </w:r>
            <w:r>
              <w:br/>
            </w:r>
            <w:r>
              <w:rPr>
                <w:rFonts w:ascii="Cambria" w:hAnsi="Cambria"/>
                <w:b w:val="0"/>
                <w:i w:val="0"/>
                <w:sz w:val="22"/>
              </w:rPr>
              <w:t>- Provides structured pedagogy, teacher training, and monitoring systems.</w:t>
            </w:r>
          </w:p>
        </w:tc>
      </w:tr>
      <w:tr>
        <w:tc>
          <w:tcPr>
            <w:tcW w:type="dxa" w:w="2268"/>
            <w:tcW w:w="2268" w:type="dxa"/>
          </w:tcPr>
          <w:p>
            <w:pPr>
              <w:jc w:val="left"/>
            </w:pPr>
            <w:r/>
            <w:r>
              <w:rPr>
                <w:rFonts w:ascii="Cambria" w:hAnsi="Cambria"/>
                <w:b w:val="0"/>
                <w:i w:val="0"/>
                <w:sz w:val="22"/>
              </w:rPr>
            </w:r>
          </w:p>
        </w:tc>
        <w:tc>
          <w:tcPr>
            <w:tcW w:type="dxa" w:w="1984"/>
            <w:tcW w:w="1984" w:type="dxa"/>
          </w:tcPr>
          <w:p>
            <w:pPr>
              <w:jc w:val="left"/>
            </w:pPr>
            <w:r/>
            <w:r>
              <w:rPr>
                <w:rFonts w:ascii="Cambria" w:hAnsi="Cambria"/>
                <w:b w:val="0"/>
                <w:i w:val="0"/>
                <w:sz w:val="22"/>
              </w:rPr>
              <w:t>Swachh Vidyalaya Abhiyan (2014–15)</w:t>
            </w:r>
          </w:p>
        </w:tc>
        <w:tc>
          <w:tcPr>
            <w:tcW w:type="dxa" w:w="5159"/>
            <w:tcW w:w="5159" w:type="dxa"/>
          </w:tcPr>
          <w:p>
            <w:pPr>
              <w:jc w:val="left"/>
            </w:pPr>
            <w:r/>
            <w:r>
              <w:rPr>
                <w:rFonts w:ascii="Cambria" w:hAnsi="Cambria"/>
                <w:b w:val="0"/>
                <w:i w:val="0"/>
                <w:sz w:val="22"/>
              </w:rPr>
              <w:t>- Initiated under Swachh Bharat Mission to ensure every school has separate functional toilets for boys and girls.</w:t>
            </w:r>
            <w:r>
              <w:br/>
            </w:r>
            <w:r>
              <w:rPr>
                <w:rFonts w:ascii="Cambria" w:hAnsi="Cambria"/>
                <w:b w:val="0"/>
                <w:i w:val="0"/>
                <w:sz w:val="22"/>
              </w:rPr>
              <w:t>- By 2015, 417,796 toilet blocks were built or made functional in 2,61,400 schools across India.</w:t>
            </w:r>
            <w:r>
              <w:br/>
            </w:r>
            <w:r>
              <w:rPr>
                <w:rFonts w:ascii="Cambria" w:hAnsi="Cambria"/>
                <w:b w:val="0"/>
                <w:i w:val="0"/>
                <w:sz w:val="22"/>
              </w:rPr>
              <w:t>- Supports FLN indirectly by improving school attendance, especially among girls, and ensuring a healthy learning environment.</w:t>
            </w:r>
          </w:p>
        </w:tc>
      </w:tr>
      <w:tr>
        <w:tc>
          <w:tcPr>
            <w:tcW w:type="dxa" w:w="2268"/>
            <w:tcW w:w="2268" w:type="dxa"/>
            <w:shd w:val="clear" w:color="auto" w:fill="DCE6F1"/>
          </w:tcPr>
          <w:p>
            <w:pPr>
              <w:jc w:val="left"/>
            </w:pPr>
            <w:r/>
            <w:r>
              <w:rPr>
                <w:rFonts w:ascii="Cambria" w:hAnsi="Cambria"/>
                <w:b w:val="0"/>
                <w:i w:val="0"/>
                <w:sz w:val="22"/>
              </w:rPr>
            </w:r>
          </w:p>
        </w:tc>
        <w:tc>
          <w:tcPr>
            <w:tcW w:type="dxa" w:w="1984"/>
            <w:tcW w:w="1984" w:type="dxa"/>
            <w:shd w:val="clear" w:color="auto" w:fill="DCE6F1"/>
          </w:tcPr>
          <w:p>
            <w:pPr>
              <w:jc w:val="left"/>
            </w:pPr>
            <w:r/>
            <w:r>
              <w:rPr>
                <w:rFonts w:ascii="Cambria" w:hAnsi="Cambria"/>
                <w:b w:val="0"/>
                <w:i w:val="0"/>
                <w:sz w:val="22"/>
              </w:rPr>
              <w:t>Foundational Learning Study (FLS), March 2022</w:t>
            </w:r>
          </w:p>
        </w:tc>
        <w:tc>
          <w:tcPr>
            <w:tcW w:type="dxa" w:w="5159"/>
            <w:tcW w:w="5159" w:type="dxa"/>
            <w:shd w:val="clear" w:color="auto" w:fill="DCE6F1"/>
          </w:tcPr>
          <w:p>
            <w:pPr>
              <w:jc w:val="left"/>
            </w:pPr>
            <w:r/>
            <w:r>
              <w:rPr>
                <w:rFonts w:ascii="Cambria" w:hAnsi="Cambria"/>
                <w:b w:val="0"/>
                <w:i w:val="0"/>
                <w:sz w:val="22"/>
              </w:rPr>
              <w:t>- Conducted by MoE and NCERT to assess the current state of Foundational Literacy and Numeracy (FLN).</w:t>
            </w:r>
            <w:r>
              <w:br/>
            </w:r>
            <w:r>
              <w:rPr>
                <w:rFonts w:ascii="Cambria" w:hAnsi="Cambria"/>
                <w:b w:val="0"/>
                <w:i w:val="0"/>
                <w:sz w:val="22"/>
              </w:rPr>
              <w:t>- Provides large-scale baseline data on learning outcomes.</w:t>
            </w:r>
            <w:r>
              <w:br/>
            </w:r>
            <w:r>
              <w:rPr>
                <w:rFonts w:ascii="Cambria" w:hAnsi="Cambria"/>
                <w:b w:val="0"/>
                <w:i w:val="0"/>
                <w:sz w:val="22"/>
              </w:rPr>
              <w:t>- Helps in policy refinement and targeted interventions for FLN improvement.</w:t>
            </w:r>
          </w:p>
        </w:tc>
      </w:tr>
    </w:tbl>
    <w:p>
      <w:pPr>
        <w:spacing w:before="200" w:after="80"/>
        <w:jc w:val="left"/>
      </w:pPr>
      <w:r>
        <w:rPr>
          <w:rFonts w:ascii="Cambria" w:hAnsi="Cambria"/>
          <w:b/>
          <w:color w:val="1F3A5F"/>
          <w:sz w:val="25"/>
        </w:rPr>
        <w:t>Target 4.6 (Universal Literacy and Numeracy)</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NIPUN Bharat Rollout</w:t>
            </w:r>
          </w:p>
        </w:tc>
        <w:tc>
          <w:tcPr>
            <w:tcW w:type="dxa" w:w="3175"/>
            <w:tcW w:w="3175" w:type="dxa"/>
          </w:tcPr>
          <w:p>
            <w:pPr>
              <w:jc w:val="left"/>
            </w:pPr>
            <w:r/>
            <w:r>
              <w:rPr>
                <w:rFonts w:ascii="Cambria" w:hAnsi="Cambria"/>
                <w:b w:val="0"/>
                <w:i w:val="0"/>
                <w:sz w:val="22"/>
              </w:rPr>
              <w:t>- Implement structured pedagogy for foundational literacy and numeracy (FLN) in Classes I–III.</w:t>
            </w:r>
            <w:r>
              <w:br/>
            </w:r>
            <w:r>
              <w:rPr>
                <w:rFonts w:ascii="Cambria" w:hAnsi="Cambria"/>
                <w:b w:val="0"/>
                <w:i w:val="0"/>
                <w:sz w:val="22"/>
              </w:rPr>
              <w:t>- Train teachers in FLN-focused methods.</w:t>
            </w:r>
            <w:r>
              <w:br/>
            </w:r>
            <w:r>
              <w:rPr>
                <w:rFonts w:ascii="Cambria" w:hAnsi="Cambria"/>
                <w:b w:val="0"/>
                <w:i w:val="0"/>
                <w:sz w:val="22"/>
              </w:rPr>
              <w:t>- Develop age-appropriate learning materials and monitoring frameworks.</w:t>
            </w:r>
          </w:p>
        </w:tc>
        <w:tc>
          <w:tcPr>
            <w:tcW w:type="dxa" w:w="3231"/>
            <w:tcW w:w="3231" w:type="dxa"/>
          </w:tcPr>
          <w:p>
            <w:pPr>
              <w:jc w:val="left"/>
            </w:pPr>
            <w:r/>
            <w:r>
              <w:rPr>
                <w:rFonts w:ascii="Cambria" w:hAnsi="Cambria"/>
                <w:b w:val="0"/>
                <w:i w:val="0"/>
                <w:sz w:val="22"/>
              </w:rPr>
              <w:t>- Early improvements in reading comprehension and numeracy.</w:t>
            </w:r>
            <w:r>
              <w:br/>
            </w:r>
            <w:r>
              <w:rPr>
                <w:rFonts w:ascii="Cambria" w:hAnsi="Cambria"/>
                <w:b w:val="0"/>
                <w:i w:val="0"/>
                <w:sz w:val="22"/>
              </w:rPr>
              <w:t>- Stronger school readiness at primary level.</w:t>
            </w:r>
            <w:r>
              <w:br/>
            </w:r>
            <w:r>
              <w:rPr>
                <w:rFonts w:ascii="Cambria" w:hAnsi="Cambria"/>
                <w:b w:val="0"/>
                <w:i w:val="0"/>
                <w:sz w:val="22"/>
              </w:rPr>
              <w:t>- Reduced learning gaps in early grades.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New India Literacy Programme</w:t>
            </w:r>
          </w:p>
        </w:tc>
        <w:tc>
          <w:tcPr>
            <w:tcW w:type="dxa" w:w="3175"/>
            <w:tcW w:w="3175" w:type="dxa"/>
            <w:shd w:val="clear" w:color="auto" w:fill="DCE6F1"/>
          </w:tcPr>
          <w:p>
            <w:pPr>
              <w:jc w:val="left"/>
            </w:pPr>
            <w:r/>
            <w:r>
              <w:rPr>
                <w:rFonts w:ascii="Cambria" w:hAnsi="Cambria"/>
                <w:b w:val="0"/>
                <w:i w:val="0"/>
                <w:sz w:val="22"/>
              </w:rPr>
              <w:t>- Launch adult literacy initiatives with focus on digital, financial, and vocational literacy.</w:t>
            </w:r>
            <w:r>
              <w:br/>
            </w:r>
            <w:r>
              <w:rPr>
                <w:rFonts w:ascii="Cambria" w:hAnsi="Cambria"/>
                <w:b w:val="0"/>
                <w:i w:val="0"/>
                <w:sz w:val="22"/>
              </w:rPr>
              <w:t>- Conduct awareness drives for community participation.</w:t>
            </w:r>
            <w:r>
              <w:br/>
            </w:r>
            <w:r>
              <w:rPr>
                <w:rFonts w:ascii="Cambria" w:hAnsi="Cambria"/>
                <w:b w:val="0"/>
                <w:i w:val="0"/>
                <w:sz w:val="22"/>
              </w:rPr>
              <w:t>- Mobilize volunteers for literacy campaigns.</w:t>
            </w:r>
          </w:p>
        </w:tc>
        <w:tc>
          <w:tcPr>
            <w:tcW w:type="dxa" w:w="3231"/>
            <w:tcW w:w="3231" w:type="dxa"/>
            <w:shd w:val="clear" w:color="auto" w:fill="DCE6F1"/>
          </w:tcPr>
          <w:p>
            <w:pPr>
              <w:jc w:val="left"/>
            </w:pPr>
            <w:r/>
            <w:r>
              <w:rPr>
                <w:rFonts w:ascii="Cambria" w:hAnsi="Cambria"/>
                <w:b w:val="0"/>
                <w:i w:val="0"/>
                <w:sz w:val="22"/>
              </w:rPr>
              <w:t>- Increased adult literacy rates.</w:t>
            </w:r>
            <w:r>
              <w:br/>
            </w:r>
            <w:r>
              <w:rPr>
                <w:rFonts w:ascii="Cambria" w:hAnsi="Cambria"/>
                <w:b w:val="0"/>
                <w:i w:val="0"/>
                <w:sz w:val="22"/>
              </w:rPr>
              <w:t>- Empowerment of marginalized and rural communities.</w:t>
            </w:r>
            <w:r>
              <w:br/>
            </w:r>
            <w:r>
              <w:rPr>
                <w:rFonts w:ascii="Cambria" w:hAnsi="Cambria"/>
                <w:b w:val="0"/>
                <w:i w:val="0"/>
                <w:sz w:val="22"/>
              </w:rPr>
              <w:t>- Wider access to lifelong learning opportunities.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Swachh Vidyalaya Support</w:t>
            </w:r>
          </w:p>
        </w:tc>
        <w:tc>
          <w:tcPr>
            <w:tcW w:type="dxa" w:w="3175"/>
            <w:tcW w:w="3175" w:type="dxa"/>
          </w:tcPr>
          <w:p>
            <w:pPr>
              <w:jc w:val="left"/>
            </w:pPr>
            <w:r/>
            <w:r>
              <w:rPr>
                <w:rFonts w:ascii="Cambria" w:hAnsi="Cambria"/>
                <w:b w:val="0"/>
                <w:i w:val="0"/>
                <w:sz w:val="22"/>
              </w:rPr>
              <w:t>- Ensure functional toilets and clean drinking water in all schools.</w:t>
            </w:r>
            <w:r>
              <w:br/>
            </w:r>
            <w:r>
              <w:rPr>
                <w:rFonts w:ascii="Cambria" w:hAnsi="Cambria"/>
                <w:b w:val="0"/>
                <w:i w:val="0"/>
                <w:sz w:val="22"/>
              </w:rPr>
              <w:t>- Promote hygiene education and attendance of girls.</w:t>
            </w:r>
          </w:p>
        </w:tc>
        <w:tc>
          <w:tcPr>
            <w:tcW w:type="dxa" w:w="3231"/>
            <w:tcW w:w="3231" w:type="dxa"/>
          </w:tcPr>
          <w:p>
            <w:pPr>
              <w:jc w:val="left"/>
            </w:pPr>
            <w:r/>
            <w:r>
              <w:rPr>
                <w:rFonts w:ascii="Cambria" w:hAnsi="Cambria"/>
                <w:b w:val="0"/>
                <w:i w:val="0"/>
                <w:sz w:val="22"/>
              </w:rPr>
              <w:t>- Better school attendance, especially among girls.</w:t>
            </w:r>
            <w:r>
              <w:br/>
            </w:r>
            <w:r>
              <w:rPr>
                <w:rFonts w:ascii="Cambria" w:hAnsi="Cambria"/>
                <w:b w:val="0"/>
                <w:i w:val="0"/>
                <w:sz w:val="22"/>
              </w:rPr>
              <w:t>- Improved learning environment.</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1531"/>
            <w:tcW w:w="1530" w:type="dxa"/>
            <w:shd w:val="clear" w:color="auto" w:fill="DCE6F1"/>
          </w:tcPr>
          <w:p>
            <w:pPr>
              <w:jc w:val="left"/>
            </w:pPr>
            <w:r/>
            <w:r>
              <w:rPr>
                <w:rFonts w:ascii="Cambria" w:hAnsi="Cambria"/>
                <w:b w:val="0"/>
                <w:i w:val="0"/>
                <w:sz w:val="22"/>
              </w:rPr>
              <w:t>Strengthening FLN</w:t>
            </w:r>
          </w:p>
        </w:tc>
        <w:tc>
          <w:tcPr>
            <w:tcW w:type="dxa" w:w="3175"/>
            <w:tcW w:w="3175" w:type="dxa"/>
            <w:shd w:val="clear" w:color="auto" w:fill="DCE6F1"/>
          </w:tcPr>
          <w:p>
            <w:pPr>
              <w:jc w:val="left"/>
            </w:pPr>
            <w:r/>
            <w:r>
              <w:rPr>
                <w:rFonts w:ascii="Cambria" w:hAnsi="Cambria"/>
                <w:b w:val="0"/>
                <w:i w:val="0"/>
                <w:sz w:val="22"/>
              </w:rPr>
              <w:t>- Scale NIPUN Bharat nationwide to reach all schools and states.</w:t>
            </w:r>
            <w:r>
              <w:br/>
            </w:r>
            <w:r>
              <w:rPr>
                <w:rFonts w:ascii="Cambria" w:hAnsi="Cambria"/>
                <w:b w:val="0"/>
                <w:i w:val="0"/>
                <w:sz w:val="22"/>
              </w:rPr>
              <w:t>- Regular student assessments to track literacy and numeracy outcomes.</w:t>
            </w:r>
            <w:r>
              <w:br/>
            </w:r>
            <w:r>
              <w:rPr>
                <w:rFonts w:ascii="Cambria" w:hAnsi="Cambria"/>
                <w:b w:val="0"/>
                <w:i w:val="0"/>
                <w:sz w:val="22"/>
              </w:rPr>
              <w:t>- Integrate remedial support for slow learners.</w:t>
            </w:r>
          </w:p>
        </w:tc>
        <w:tc>
          <w:tcPr>
            <w:tcW w:type="dxa" w:w="3231"/>
            <w:tcW w:w="3231" w:type="dxa"/>
            <w:shd w:val="clear" w:color="auto" w:fill="DCE6F1"/>
          </w:tcPr>
          <w:p>
            <w:pPr>
              <w:jc w:val="left"/>
            </w:pPr>
            <w:r/>
            <w:r>
              <w:rPr>
                <w:rFonts w:ascii="Cambria" w:hAnsi="Cambria"/>
                <w:b w:val="0"/>
                <w:i w:val="0"/>
                <w:sz w:val="22"/>
              </w:rPr>
              <w:t>- Majority of children achieve FLN by Grade III.</w:t>
            </w:r>
            <w:r>
              <w:br/>
            </w:r>
            <w:r>
              <w:rPr>
                <w:rFonts w:ascii="Cambria" w:hAnsi="Cambria"/>
                <w:b w:val="0"/>
                <w:i w:val="0"/>
                <w:sz w:val="22"/>
              </w:rPr>
              <w:t>- Dropout rates decrease significantly.</w:t>
            </w:r>
            <w:r>
              <w:br/>
            </w:r>
            <w:r>
              <w:rPr>
                <w:rFonts w:ascii="Cambria" w:hAnsi="Cambria"/>
                <w:b w:val="0"/>
                <w:i w:val="0"/>
                <w:sz w:val="22"/>
              </w:rPr>
              <w:t>- Nationwide uniformity in early learning standards.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Adult Education &amp; Literacy</w:t>
            </w:r>
          </w:p>
        </w:tc>
        <w:tc>
          <w:tcPr>
            <w:tcW w:type="dxa" w:w="3175"/>
            <w:tcW w:w="3175" w:type="dxa"/>
          </w:tcPr>
          <w:p>
            <w:pPr>
              <w:jc w:val="left"/>
            </w:pPr>
            <w:r/>
            <w:r>
              <w:rPr>
                <w:rFonts w:ascii="Cambria" w:hAnsi="Cambria"/>
                <w:b w:val="0"/>
                <w:i w:val="0"/>
                <w:sz w:val="22"/>
              </w:rPr>
              <w:t>- Expand New India Literacy Programme with digital platforms and local language content.</w:t>
            </w:r>
            <w:r>
              <w:br/>
            </w:r>
            <w:r>
              <w:rPr>
                <w:rFonts w:ascii="Cambria" w:hAnsi="Cambria"/>
                <w:b w:val="0"/>
                <w:i w:val="0"/>
                <w:sz w:val="22"/>
              </w:rPr>
              <w:t>- Collaborate with NGOs and CSR initiatives for large-scale outreach.</w:t>
            </w:r>
            <w:r>
              <w:br/>
            </w:r>
            <w:r>
              <w:rPr>
                <w:rFonts w:ascii="Cambria" w:hAnsi="Cambria"/>
                <w:b w:val="0"/>
                <w:i w:val="0"/>
                <w:sz w:val="22"/>
              </w:rPr>
              <w:t>- Introduce credit-linked literacy certification.</w:t>
            </w:r>
          </w:p>
        </w:tc>
        <w:tc>
          <w:tcPr>
            <w:tcW w:type="dxa" w:w="3231"/>
            <w:tcW w:w="3231" w:type="dxa"/>
          </w:tcPr>
          <w:p>
            <w:pPr>
              <w:jc w:val="left"/>
            </w:pPr>
            <w:r/>
            <w:r>
              <w:rPr>
                <w:rFonts w:ascii="Cambria" w:hAnsi="Cambria"/>
                <w:b w:val="0"/>
                <w:i w:val="0"/>
                <w:sz w:val="22"/>
              </w:rPr>
              <w:t>- Adult learners gain functional literacy.</w:t>
            </w:r>
            <w:r>
              <w:br/>
            </w:r>
            <w:r>
              <w:rPr>
                <w:rFonts w:ascii="Cambria" w:hAnsi="Cambria"/>
                <w:b w:val="0"/>
                <w:i w:val="0"/>
                <w:sz w:val="22"/>
              </w:rPr>
              <w:t>- Increased employability and participation in formal economy.</w:t>
            </w:r>
            <w:r>
              <w:br/>
            </w:r>
            <w:r>
              <w:rPr>
                <w:rFonts w:ascii="Cambria" w:hAnsi="Cambria"/>
                <w:b w:val="0"/>
                <w:i w:val="0"/>
                <w:sz w:val="22"/>
              </w:rPr>
              <w:t>- Progress towards universal literacy by 2027.</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Infrastructure &amp; Monitoring</w:t>
            </w:r>
          </w:p>
        </w:tc>
        <w:tc>
          <w:tcPr>
            <w:tcW w:type="dxa" w:w="3175"/>
            <w:tcW w:w="3175" w:type="dxa"/>
            <w:shd w:val="clear" w:color="auto" w:fill="DCE6F1"/>
          </w:tcPr>
          <w:p>
            <w:pPr>
              <w:jc w:val="left"/>
            </w:pPr>
            <w:r/>
            <w:r>
              <w:rPr>
                <w:rFonts w:ascii="Cambria" w:hAnsi="Cambria"/>
                <w:b w:val="0"/>
                <w:i w:val="0"/>
                <w:sz w:val="22"/>
              </w:rPr>
              <w:t>- Strengthen electricity, internet, and library facilities in schools.</w:t>
            </w:r>
            <w:r>
              <w:br/>
            </w:r>
            <w:r>
              <w:rPr>
                <w:rFonts w:ascii="Cambria" w:hAnsi="Cambria"/>
                <w:b w:val="0"/>
                <w:i w:val="0"/>
                <w:sz w:val="22"/>
              </w:rPr>
              <w:t>- Conduct Foundational Learning Studies at periodic intervals to refine policies.</w:t>
            </w:r>
          </w:p>
        </w:tc>
        <w:tc>
          <w:tcPr>
            <w:tcW w:type="dxa" w:w="3231"/>
            <w:tcW w:w="3231" w:type="dxa"/>
            <w:shd w:val="clear" w:color="auto" w:fill="DCE6F1"/>
          </w:tcPr>
          <w:p>
            <w:pPr>
              <w:jc w:val="left"/>
            </w:pPr>
            <w:r/>
            <w:r>
              <w:rPr>
                <w:rFonts w:ascii="Cambria" w:hAnsi="Cambria"/>
                <w:b w:val="0"/>
                <w:i w:val="0"/>
                <w:sz w:val="22"/>
              </w:rPr>
              <w:t>- Sustained improvement in learning environments.</w:t>
            </w:r>
            <w:r>
              <w:br/>
            </w:r>
            <w:r>
              <w:rPr>
                <w:rFonts w:ascii="Cambria" w:hAnsi="Cambria"/>
                <w:b w:val="0"/>
                <w:i w:val="0"/>
                <w:sz w:val="22"/>
              </w:rPr>
              <w:t>- Evidence-based interventions for literacy outcomes.</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Universal Literacy &amp; Numeracy</w:t>
            </w:r>
          </w:p>
        </w:tc>
        <w:tc>
          <w:tcPr>
            <w:tcW w:type="dxa" w:w="3175"/>
            <w:tcW w:w="3175" w:type="dxa"/>
          </w:tcPr>
          <w:p>
            <w:pPr>
              <w:jc w:val="left"/>
            </w:pPr>
            <w:r/>
            <w:r>
              <w:rPr>
                <w:rFonts w:ascii="Cambria" w:hAnsi="Cambria"/>
                <w:b w:val="0"/>
                <w:i w:val="0"/>
                <w:sz w:val="22"/>
              </w:rPr>
              <w:t>- Achieve 100% foundational literacy and numeracy among children.</w:t>
            </w:r>
            <w:r>
              <w:br/>
            </w:r>
            <w:r>
              <w:rPr>
                <w:rFonts w:ascii="Cambria" w:hAnsi="Cambria"/>
                <w:b w:val="0"/>
                <w:i w:val="0"/>
                <w:sz w:val="22"/>
              </w:rPr>
              <w:t>- Establish literacy as a basic right for all adults.</w:t>
            </w:r>
            <w:r>
              <w:br/>
            </w:r>
            <w:r>
              <w:rPr>
                <w:rFonts w:ascii="Cambria" w:hAnsi="Cambria"/>
                <w:b w:val="0"/>
                <w:i w:val="0"/>
                <w:sz w:val="22"/>
              </w:rPr>
              <w:t>- Integrate lifelong literacy pathways into formal and non-formal education.</w:t>
            </w:r>
          </w:p>
        </w:tc>
        <w:tc>
          <w:tcPr>
            <w:tcW w:type="dxa" w:w="3231"/>
            <w:tcW w:w="3231" w:type="dxa"/>
          </w:tcPr>
          <w:p>
            <w:pPr>
              <w:jc w:val="left"/>
            </w:pPr>
            <w:r/>
            <w:r>
              <w:rPr>
                <w:rFonts w:ascii="Cambria" w:hAnsi="Cambria"/>
                <w:b w:val="0"/>
                <w:i w:val="0"/>
                <w:sz w:val="22"/>
              </w:rPr>
              <w:t>- India achieves SDG-4.6 goals by 2030.</w:t>
            </w:r>
            <w:r>
              <w:br/>
            </w:r>
            <w:r>
              <w:rPr>
                <w:rFonts w:ascii="Cambria" w:hAnsi="Cambria"/>
                <w:b w:val="0"/>
                <w:i w:val="0"/>
                <w:sz w:val="22"/>
              </w:rPr>
              <w:t>- Stronger human capital foundation for economic growth.</w:t>
            </w:r>
            <w:r>
              <w:br/>
            </w:r>
            <w:r>
              <w:rPr>
                <w:rFonts w:ascii="Cambria" w:hAnsi="Cambria"/>
                <w:b w:val="0"/>
                <w:i w:val="0"/>
                <w:sz w:val="22"/>
              </w:rPr>
              <w:t>- Global recognition as a literacy-driven nation.</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Lifelong Learning Culture</w:t>
            </w:r>
          </w:p>
        </w:tc>
        <w:tc>
          <w:tcPr>
            <w:tcW w:type="dxa" w:w="3175"/>
            <w:tcW w:w="3175" w:type="dxa"/>
            <w:shd w:val="clear" w:color="auto" w:fill="DCE6F1"/>
          </w:tcPr>
          <w:p>
            <w:pPr>
              <w:jc w:val="left"/>
            </w:pPr>
            <w:r/>
            <w:r>
              <w:rPr>
                <w:rFonts w:ascii="Cambria" w:hAnsi="Cambria"/>
                <w:b w:val="0"/>
                <w:i w:val="0"/>
                <w:sz w:val="22"/>
              </w:rPr>
              <w:t>- Institutionalize community learning centres and digital hubs.</w:t>
            </w:r>
            <w:r>
              <w:br/>
            </w:r>
            <w:r>
              <w:rPr>
                <w:rFonts w:ascii="Cambria" w:hAnsi="Cambria"/>
                <w:b w:val="0"/>
                <w:i w:val="0"/>
                <w:sz w:val="22"/>
              </w:rPr>
              <w:t>- Promote continuous reskilling and upskilling opportunities.</w:t>
            </w:r>
            <w:r>
              <w:br/>
            </w:r>
            <w:r>
              <w:rPr>
                <w:rFonts w:ascii="Cambria" w:hAnsi="Cambria"/>
                <w:b w:val="0"/>
                <w:i w:val="0"/>
                <w:sz w:val="22"/>
              </w:rPr>
              <w:t>- Encourage intergenerational learning models.</w:t>
            </w:r>
          </w:p>
        </w:tc>
        <w:tc>
          <w:tcPr>
            <w:tcW w:type="dxa" w:w="3231"/>
            <w:tcW w:w="3231" w:type="dxa"/>
            <w:shd w:val="clear" w:color="auto" w:fill="DCE6F1"/>
          </w:tcPr>
          <w:p>
            <w:pPr>
              <w:jc w:val="left"/>
            </w:pPr>
            <w:r/>
            <w:r>
              <w:rPr>
                <w:rFonts w:ascii="Cambria" w:hAnsi="Cambria"/>
                <w:b w:val="0"/>
                <w:i w:val="0"/>
                <w:sz w:val="22"/>
              </w:rPr>
              <w:t>- Sustainable literacy gains.</w:t>
            </w:r>
            <w:r>
              <w:br/>
            </w:r>
            <w:r>
              <w:rPr>
                <w:rFonts w:ascii="Cambria" w:hAnsi="Cambria"/>
                <w:b w:val="0"/>
                <w:i w:val="0"/>
                <w:sz w:val="22"/>
              </w:rPr>
              <w:t>- Skilled and empowered population.</w:t>
            </w:r>
            <w:r>
              <w:br/>
            </w:r>
            <w:r>
              <w:rPr>
                <w:rFonts w:ascii="Cambria" w:hAnsi="Cambria"/>
                <w:b w:val="0"/>
                <w:i w:val="0"/>
                <w:sz w:val="22"/>
              </w:rPr>
              <w:t>- Inclusive knowledge economy.</w:t>
            </w:r>
          </w:p>
        </w:tc>
      </w:tr>
    </w:tbl>
    <w:p>
      <w:r>
        <w:br w:type="page"/>
      </w:r>
    </w:p>
    <w:p>
      <w:pPr>
        <w:spacing w:before="280" w:after="160"/>
        <w:jc w:val="left"/>
      </w:pPr>
      <w:r>
        <w:rPr>
          <w:rFonts w:ascii="Cambria" w:hAnsi="Cambria"/>
          <w:b/>
          <w:color w:val="1F3A5F"/>
          <w:sz w:val="32"/>
        </w:rPr>
        <w:t>36. Roles and Responsibilities of HEIs (Higher Education Institutions) towards implementing SDG-4:</w:t>
      </w:r>
    </w:p>
    <w:p>
      <w:pPr>
        <w:spacing w:before="200" w:after="80"/>
        <w:jc w:val="left"/>
      </w:pPr>
      <w:r>
        <w:rPr>
          <w:rFonts w:ascii="Cambria" w:hAnsi="Cambria"/>
          <w:b/>
          <w:color w:val="1F3A5F"/>
          <w:sz w:val="25"/>
        </w:rPr>
        <w:t>1. Human Capital Development in the Context of SDGs</w:t>
      </w:r>
    </w:p>
    <w:p>
      <w:pPr>
        <w:pStyle w:val="ListBullet"/>
        <w:ind w:left="357"/>
        <w:jc w:val="both"/>
      </w:pPr>
      <w:r>
        <w:rPr>
          <w:rFonts w:ascii="Cambria" w:hAnsi="Cambria"/>
          <w:sz w:val="22"/>
        </w:rPr>
        <w:t>Curriculum Integration</w:t>
      </w:r>
    </w:p>
    <w:p>
      <w:pPr>
        <w:pStyle w:val="ListBullet2"/>
        <w:ind w:left="720"/>
        <w:jc w:val="both"/>
      </w:pPr>
      <w:r>
        <w:rPr>
          <w:rFonts w:ascii="Cambria" w:hAnsi="Cambria"/>
          <w:sz w:val="22"/>
        </w:rPr>
        <w:t>Embed SDG principles across disciplines (engineering, management, social sciences, health, etc.).</w:t>
      </w:r>
    </w:p>
    <w:p>
      <w:pPr>
        <w:pStyle w:val="ListBullet2"/>
        <w:ind w:left="720"/>
        <w:jc w:val="both"/>
      </w:pPr>
      <w:r>
        <w:rPr>
          <w:rFonts w:ascii="Cambria" w:hAnsi="Cambria"/>
          <w:sz w:val="22"/>
        </w:rPr>
        <w:t>Develop multidisciplinary courses focusing on sustainable development.</w:t>
      </w:r>
    </w:p>
    <w:p>
      <w:pPr>
        <w:pStyle w:val="ListBullet"/>
        <w:ind w:left="357"/>
        <w:jc w:val="both"/>
      </w:pPr>
      <w:r>
        <w:rPr>
          <w:rFonts w:ascii="Cambria" w:hAnsi="Cambria"/>
          <w:sz w:val="22"/>
        </w:rPr>
        <w:t>Awareness Building</w:t>
      </w:r>
    </w:p>
    <w:p>
      <w:pPr>
        <w:pStyle w:val="ListBullet2"/>
        <w:ind w:left="720"/>
        <w:jc w:val="both"/>
      </w:pPr>
      <w:r>
        <w:rPr>
          <w:rFonts w:ascii="Cambria" w:hAnsi="Cambria"/>
          <w:sz w:val="22"/>
        </w:rPr>
        <w:t>Sensitize students to the social, economic, and environmental implications of their future careers.</w:t>
      </w:r>
    </w:p>
    <w:p>
      <w:pPr>
        <w:pStyle w:val="ListBullet2"/>
        <w:ind w:left="720"/>
        <w:jc w:val="both"/>
      </w:pPr>
      <w:r>
        <w:rPr>
          <w:rFonts w:ascii="Cambria" w:hAnsi="Cambria"/>
          <w:sz w:val="22"/>
        </w:rPr>
        <w:t>Promote values of equity, inclusion, sustainability, and responsibility through academic and co-curricular activities.</w:t>
      </w:r>
    </w:p>
    <w:p>
      <w:pPr>
        <w:pStyle w:val="ListBullet"/>
        <w:ind w:left="357"/>
        <w:jc w:val="both"/>
      </w:pPr>
      <w:r>
        <w:rPr>
          <w:rFonts w:ascii="Cambria" w:hAnsi="Cambria"/>
          <w:sz w:val="22"/>
        </w:rPr>
        <w:t>Skill Development</w:t>
      </w:r>
    </w:p>
    <w:p>
      <w:pPr>
        <w:pStyle w:val="ListBullet2"/>
        <w:ind w:left="720"/>
        <w:jc w:val="both"/>
      </w:pPr>
      <w:r>
        <w:rPr>
          <w:rFonts w:ascii="Cambria" w:hAnsi="Cambria"/>
          <w:sz w:val="22"/>
        </w:rPr>
        <w:t>Equip students with skills for employment, decent jobs, and entrepreneurship aligned with SDG-4 targets.</w:t>
      </w:r>
    </w:p>
    <w:p>
      <w:pPr>
        <w:pStyle w:val="ListBullet2"/>
        <w:ind w:left="720"/>
        <w:jc w:val="both"/>
      </w:pPr>
      <w:r>
        <w:rPr>
          <w:rFonts w:ascii="Cambria" w:hAnsi="Cambria"/>
          <w:sz w:val="22"/>
        </w:rPr>
        <w:t>Emphasize lifelong learning pathways.</w:t>
      </w:r>
    </w:p>
    <w:p>
      <w:pPr>
        <w:spacing w:before="200" w:after="80"/>
        <w:jc w:val="left"/>
      </w:pPr>
      <w:r>
        <w:rPr>
          <w:rFonts w:ascii="Cambria" w:hAnsi="Cambria"/>
          <w:b/>
          <w:color w:val="1F3A5F"/>
          <w:sz w:val="25"/>
        </w:rPr>
        <w:t>2. Research Responsibilities</w:t>
      </w:r>
    </w:p>
    <w:p>
      <w:pPr>
        <w:pStyle w:val="ListBullet"/>
        <w:ind w:left="357"/>
        <w:jc w:val="both"/>
      </w:pPr>
      <w:r>
        <w:rPr>
          <w:rFonts w:ascii="Cambria" w:hAnsi="Cambria"/>
          <w:sz w:val="22"/>
        </w:rPr>
        <w:t>Knowledge Creation</w:t>
      </w:r>
    </w:p>
    <w:p>
      <w:pPr>
        <w:pStyle w:val="ListBullet2"/>
        <w:ind w:left="720"/>
        <w:jc w:val="both"/>
      </w:pPr>
      <w:r>
        <w:rPr>
          <w:rFonts w:ascii="Cambria" w:hAnsi="Cambria"/>
          <w:sz w:val="22"/>
        </w:rPr>
        <w:t>Conduct action-oriented research to identify effective approaches for achieving SDGs.</w:t>
      </w:r>
    </w:p>
    <w:p>
      <w:pPr>
        <w:pStyle w:val="ListBullet2"/>
        <w:ind w:left="720"/>
        <w:jc w:val="both"/>
      </w:pPr>
      <w:r>
        <w:rPr>
          <w:rFonts w:ascii="Cambria" w:hAnsi="Cambria"/>
          <w:sz w:val="22"/>
        </w:rPr>
        <w:t>Study interlinkages among SDGs, e.g., how SDG-4 (Education) impacts SDG-1 (No Poverty) or SDG-5 (Gender Equality).</w:t>
      </w:r>
    </w:p>
    <w:p>
      <w:pPr>
        <w:pStyle w:val="ListBullet"/>
        <w:ind w:left="357"/>
        <w:jc w:val="both"/>
      </w:pPr>
      <w:r>
        <w:rPr>
          <w:rFonts w:ascii="Cambria" w:hAnsi="Cambria"/>
          <w:sz w:val="22"/>
        </w:rPr>
        <w:t>Innovation for SDGs</w:t>
      </w:r>
    </w:p>
    <w:p>
      <w:pPr>
        <w:pStyle w:val="ListBullet2"/>
        <w:ind w:left="720"/>
        <w:jc w:val="both"/>
      </w:pPr>
      <w:r>
        <w:rPr>
          <w:rFonts w:ascii="Cambria" w:hAnsi="Cambria"/>
          <w:sz w:val="22"/>
        </w:rPr>
        <w:t>Encourage sustainable technology development (renewable energy, digital learning platforms, inclusive tools for differently abled).</w:t>
      </w:r>
    </w:p>
    <w:p>
      <w:pPr>
        <w:pStyle w:val="ListBullet2"/>
        <w:ind w:left="720"/>
        <w:jc w:val="both"/>
      </w:pPr>
      <w:r>
        <w:rPr>
          <w:rFonts w:ascii="Cambria" w:hAnsi="Cambria"/>
          <w:sz w:val="22"/>
        </w:rPr>
        <w:t>Develop policy recommendations based on evidence.</w:t>
      </w:r>
    </w:p>
    <w:p>
      <w:pPr>
        <w:pStyle w:val="ListBullet"/>
        <w:ind w:left="357"/>
        <w:jc w:val="both"/>
      </w:pPr>
      <w:r>
        <w:rPr>
          <w:rFonts w:ascii="Cambria" w:hAnsi="Cambria"/>
          <w:sz w:val="22"/>
        </w:rPr>
        <w:t>Collaboration &amp; Dissemination</w:t>
      </w:r>
    </w:p>
    <w:p>
      <w:pPr>
        <w:pStyle w:val="ListBullet2"/>
        <w:ind w:left="720"/>
        <w:jc w:val="both"/>
      </w:pPr>
      <w:r>
        <w:rPr>
          <w:rFonts w:ascii="Cambria" w:hAnsi="Cambria"/>
          <w:sz w:val="22"/>
        </w:rPr>
        <w:t>Partner with industries, governments, and NGOs to translate research into practice.</w:t>
      </w:r>
    </w:p>
    <w:p>
      <w:pPr>
        <w:pStyle w:val="ListBullet2"/>
        <w:ind w:left="720"/>
        <w:jc w:val="both"/>
      </w:pPr>
      <w:r>
        <w:rPr>
          <w:rFonts w:ascii="Cambria" w:hAnsi="Cambria"/>
          <w:sz w:val="22"/>
        </w:rPr>
        <w:t>Share knowledge globally through conferences, publications, and open-access platforms.</w:t>
      </w:r>
    </w:p>
    <w:p>
      <w:pPr>
        <w:spacing w:before="200" w:after="80"/>
        <w:jc w:val="left"/>
      </w:pPr>
      <w:r>
        <w:rPr>
          <w:rFonts w:ascii="Cambria" w:hAnsi="Cambria"/>
          <w:b/>
          <w:color w:val="1F3A5F"/>
          <w:sz w:val="25"/>
        </w:rPr>
        <w:t>3. Implementation of SDGs within Institutions</w:t>
      </w:r>
    </w:p>
    <w:p>
      <w:pPr>
        <w:pStyle w:val="ListBullet"/>
        <w:ind w:left="357"/>
        <w:jc w:val="both"/>
      </w:pPr>
      <w:r>
        <w:rPr>
          <w:rFonts w:ascii="Cambria" w:hAnsi="Cambria"/>
          <w:sz w:val="22"/>
        </w:rPr>
        <w:t>Campus as a Living Lab</w:t>
      </w:r>
    </w:p>
    <w:p>
      <w:pPr>
        <w:pStyle w:val="ListBullet2"/>
        <w:ind w:left="720"/>
        <w:jc w:val="both"/>
      </w:pPr>
      <w:r>
        <w:rPr>
          <w:rFonts w:ascii="Cambria" w:hAnsi="Cambria"/>
          <w:sz w:val="22"/>
        </w:rPr>
        <w:t>Integrate sustainability in operations, infrastructure, and governance (energy-efficient campuses, waste management, inclusive facilities).</w:t>
      </w:r>
    </w:p>
    <w:p>
      <w:pPr>
        <w:pStyle w:val="ListBullet"/>
        <w:ind w:left="357"/>
        <w:jc w:val="both"/>
      </w:pPr>
      <w:r>
        <w:rPr>
          <w:rFonts w:ascii="Cambria" w:hAnsi="Cambria"/>
          <w:sz w:val="22"/>
        </w:rPr>
        <w:t>Multi-Stakeholder Partnerships</w:t>
      </w:r>
    </w:p>
    <w:p>
      <w:pPr>
        <w:pStyle w:val="ListBullet2"/>
        <w:ind w:left="720"/>
        <w:jc w:val="both"/>
      </w:pPr>
      <w:r>
        <w:rPr>
          <w:rFonts w:ascii="Cambria" w:hAnsi="Cambria"/>
          <w:sz w:val="22"/>
        </w:rPr>
        <w:t>Collaborate with local communities, governments, businesses, and international bodies for implementing education-related SDGs.</w:t>
      </w:r>
    </w:p>
    <w:p>
      <w:pPr>
        <w:pStyle w:val="ListBullet2"/>
        <w:ind w:left="720"/>
        <w:jc w:val="both"/>
      </w:pPr>
      <w:r>
        <w:rPr>
          <w:rFonts w:ascii="Cambria" w:hAnsi="Cambria"/>
          <w:sz w:val="22"/>
        </w:rPr>
        <w:t>Support community development through outreach and extension activities.</w:t>
      </w:r>
    </w:p>
    <w:p>
      <w:pPr>
        <w:pStyle w:val="ListBullet"/>
        <w:ind w:left="357"/>
        <w:jc w:val="both"/>
      </w:pPr>
      <w:r>
        <w:rPr>
          <w:rFonts w:ascii="Cambria" w:hAnsi="Cambria"/>
          <w:sz w:val="22"/>
        </w:rPr>
        <w:t>Digital Learning Access</w:t>
      </w:r>
    </w:p>
    <w:p>
      <w:pPr>
        <w:pStyle w:val="ListBullet2"/>
        <w:ind w:left="720"/>
        <w:jc w:val="both"/>
      </w:pPr>
      <w:r>
        <w:rPr>
          <w:rFonts w:ascii="Cambria" w:hAnsi="Cambria"/>
          <w:sz w:val="22"/>
        </w:rPr>
        <w:t>Develop MOOCs (Massive Open Online Courses) and hybrid training programs for non-university students.</w:t>
      </w:r>
    </w:p>
    <w:p>
      <w:pPr>
        <w:pStyle w:val="ListBullet2"/>
        <w:ind w:left="720"/>
        <w:jc w:val="both"/>
      </w:pPr>
      <w:r>
        <w:rPr>
          <w:rFonts w:ascii="Cambria" w:hAnsi="Cambria"/>
          <w:sz w:val="22"/>
        </w:rPr>
        <w:t>Provide flexible, affordable, and inclusive education pathways for lifelong learning.</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Human Capital Development</w:t>
            </w:r>
          </w:p>
        </w:tc>
        <w:tc>
          <w:tcPr>
            <w:tcW w:type="dxa" w:w="3175"/>
            <w:tcW w:w="3175" w:type="dxa"/>
          </w:tcPr>
          <w:p>
            <w:pPr>
              <w:jc w:val="left"/>
            </w:pPr>
            <w:r/>
            <w:r>
              <w:rPr>
                <w:rFonts w:ascii="Cambria" w:hAnsi="Cambria"/>
                <w:b w:val="0"/>
                <w:i w:val="0"/>
                <w:sz w:val="22"/>
              </w:rPr>
              <w:t>- Integrate SDG awareness modules into existing curricula.</w:t>
            </w:r>
            <w:r>
              <w:br/>
            </w:r>
            <w:r>
              <w:rPr>
                <w:rFonts w:ascii="Cambria" w:hAnsi="Cambria"/>
                <w:b w:val="0"/>
                <w:i w:val="0"/>
                <w:sz w:val="22"/>
              </w:rPr>
              <w:t>- Conduct orientation workshops and seminars for students and faculty.</w:t>
            </w:r>
            <w:r>
              <w:br/>
            </w:r>
            <w:r>
              <w:rPr>
                <w:rFonts w:ascii="Cambria" w:hAnsi="Cambria"/>
                <w:b w:val="0"/>
                <w:i w:val="0"/>
                <w:sz w:val="22"/>
              </w:rPr>
              <w:t>- Promote student projects on local SDG issues.</w:t>
            </w:r>
          </w:p>
        </w:tc>
        <w:tc>
          <w:tcPr>
            <w:tcW w:type="dxa" w:w="3231"/>
            <w:tcW w:w="3231" w:type="dxa"/>
          </w:tcPr>
          <w:p>
            <w:pPr>
              <w:jc w:val="left"/>
            </w:pPr>
            <w:r/>
            <w:r>
              <w:rPr>
                <w:rFonts w:ascii="Cambria" w:hAnsi="Cambria"/>
                <w:b w:val="0"/>
                <w:i w:val="0"/>
                <w:sz w:val="22"/>
              </w:rPr>
              <w:t>- Increased SDG awareness among students.</w:t>
            </w:r>
            <w:r>
              <w:br/>
            </w:r>
            <w:r>
              <w:rPr>
                <w:rFonts w:ascii="Cambria" w:hAnsi="Cambria"/>
                <w:b w:val="0"/>
                <w:i w:val="0"/>
                <w:sz w:val="22"/>
              </w:rPr>
              <w:t>- Early adoption of sustainability practices in student careers.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Research Initiatives</w:t>
            </w:r>
          </w:p>
        </w:tc>
        <w:tc>
          <w:tcPr>
            <w:tcW w:type="dxa" w:w="3175"/>
            <w:tcW w:w="3175" w:type="dxa"/>
            <w:shd w:val="clear" w:color="auto" w:fill="DCE6F1"/>
          </w:tcPr>
          <w:p>
            <w:pPr>
              <w:jc w:val="left"/>
            </w:pPr>
            <w:r/>
            <w:r>
              <w:rPr>
                <w:rFonts w:ascii="Cambria" w:hAnsi="Cambria"/>
                <w:b w:val="0"/>
                <w:i w:val="0"/>
                <w:sz w:val="22"/>
              </w:rPr>
              <w:t>- Encourage action-oriented research on literacy, equity, and sustainable education.</w:t>
            </w:r>
            <w:r>
              <w:br/>
            </w:r>
            <w:r>
              <w:rPr>
                <w:rFonts w:ascii="Cambria" w:hAnsi="Cambria"/>
                <w:b w:val="0"/>
                <w:i w:val="0"/>
                <w:sz w:val="22"/>
              </w:rPr>
              <w:t>- Establish research cells focused on SDG-4.</w:t>
            </w:r>
            <w:r>
              <w:br/>
            </w:r>
            <w:r>
              <w:rPr>
                <w:rFonts w:ascii="Cambria" w:hAnsi="Cambria"/>
                <w:b w:val="0"/>
                <w:i w:val="0"/>
                <w:sz w:val="22"/>
              </w:rPr>
              <w:t>- Publish initial reports on SDG-education interlinkages.</w:t>
            </w:r>
          </w:p>
        </w:tc>
        <w:tc>
          <w:tcPr>
            <w:tcW w:type="dxa" w:w="3231"/>
            <w:tcW w:w="3231" w:type="dxa"/>
            <w:shd w:val="clear" w:color="auto" w:fill="DCE6F1"/>
          </w:tcPr>
          <w:p>
            <w:pPr>
              <w:jc w:val="left"/>
            </w:pPr>
            <w:r/>
            <w:r>
              <w:rPr>
                <w:rFonts w:ascii="Cambria" w:hAnsi="Cambria"/>
                <w:b w:val="0"/>
                <w:i w:val="0"/>
                <w:sz w:val="22"/>
              </w:rPr>
              <w:t>- Foundation for evidence-based policymaking.</w:t>
            </w:r>
            <w:r>
              <w:br/>
            </w:r>
            <w:r>
              <w:rPr>
                <w:rFonts w:ascii="Cambria" w:hAnsi="Cambria"/>
                <w:b w:val="0"/>
                <w:i w:val="0"/>
                <w:sz w:val="22"/>
              </w:rPr>
              <w:t>- Growing academic interest in SDGs.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Institutional Implementation</w:t>
            </w:r>
          </w:p>
        </w:tc>
        <w:tc>
          <w:tcPr>
            <w:tcW w:type="dxa" w:w="3175"/>
            <w:tcW w:w="3175" w:type="dxa"/>
          </w:tcPr>
          <w:p>
            <w:pPr>
              <w:jc w:val="left"/>
            </w:pPr>
            <w:r/>
            <w:r>
              <w:rPr>
                <w:rFonts w:ascii="Cambria" w:hAnsi="Cambria"/>
                <w:b w:val="0"/>
                <w:i w:val="0"/>
                <w:sz w:val="22"/>
              </w:rPr>
              <w:t>- Launch green campus initiatives (energy saving, waste segregation, inclusive facilities).</w:t>
            </w:r>
            <w:r>
              <w:br/>
            </w:r>
            <w:r>
              <w:rPr>
                <w:rFonts w:ascii="Cambria" w:hAnsi="Cambria"/>
                <w:b w:val="0"/>
                <w:i w:val="0"/>
                <w:sz w:val="22"/>
              </w:rPr>
              <w:t>- Pilot MOOCs and hybrid courses for wider access.</w:t>
            </w:r>
            <w:r>
              <w:br/>
            </w:r>
            <w:r>
              <w:rPr>
                <w:rFonts w:ascii="Cambria" w:hAnsi="Cambria"/>
                <w:b w:val="0"/>
                <w:i w:val="0"/>
                <w:sz w:val="22"/>
              </w:rPr>
              <w:t>- Forge initial partnerships with local communities.</w:t>
            </w:r>
          </w:p>
        </w:tc>
        <w:tc>
          <w:tcPr>
            <w:tcW w:type="dxa" w:w="3231"/>
            <w:tcW w:w="3231" w:type="dxa"/>
          </w:tcPr>
          <w:p>
            <w:pPr>
              <w:jc w:val="left"/>
            </w:pPr>
            <w:r/>
            <w:r>
              <w:rPr>
                <w:rFonts w:ascii="Cambria" w:hAnsi="Cambria"/>
                <w:b w:val="0"/>
                <w:i w:val="0"/>
                <w:sz w:val="22"/>
              </w:rPr>
              <w:t>- Visible sustainability practices on campus.</w:t>
            </w:r>
            <w:r>
              <w:br/>
            </w:r>
            <w:r>
              <w:rPr>
                <w:rFonts w:ascii="Cambria" w:hAnsi="Cambria"/>
                <w:b w:val="0"/>
                <w:i w:val="0"/>
                <w:sz w:val="22"/>
              </w:rPr>
              <w:t>- Increased outreach beyond enrolled students.</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1531"/>
            <w:tcW w:w="1530" w:type="dxa"/>
            <w:shd w:val="clear" w:color="auto" w:fill="DCE6F1"/>
          </w:tcPr>
          <w:p>
            <w:pPr>
              <w:jc w:val="left"/>
            </w:pPr>
            <w:r/>
            <w:r>
              <w:rPr>
                <w:rFonts w:ascii="Cambria" w:hAnsi="Cambria"/>
                <w:b w:val="0"/>
                <w:i w:val="0"/>
                <w:sz w:val="22"/>
              </w:rPr>
              <w:t>Human Capital Development</w:t>
            </w:r>
          </w:p>
        </w:tc>
        <w:tc>
          <w:tcPr>
            <w:tcW w:type="dxa" w:w="3175"/>
            <w:tcW w:w="3175" w:type="dxa"/>
            <w:shd w:val="clear" w:color="auto" w:fill="DCE6F1"/>
          </w:tcPr>
          <w:p>
            <w:pPr>
              <w:jc w:val="left"/>
            </w:pPr>
            <w:r/>
            <w:r>
              <w:rPr>
                <w:rFonts w:ascii="Cambria" w:hAnsi="Cambria"/>
                <w:b w:val="0"/>
                <w:i w:val="0"/>
                <w:sz w:val="22"/>
              </w:rPr>
              <w:t>- Embed SDG themes across all disciplines.</w:t>
            </w:r>
            <w:r>
              <w:br/>
            </w:r>
            <w:r>
              <w:rPr>
                <w:rFonts w:ascii="Cambria" w:hAnsi="Cambria"/>
                <w:b w:val="0"/>
                <w:i w:val="0"/>
                <w:sz w:val="22"/>
              </w:rPr>
              <w:t>- Offer elective courses on sustainability, equity, and education policy.</w:t>
            </w:r>
            <w:r>
              <w:br/>
            </w:r>
            <w:r>
              <w:rPr>
                <w:rFonts w:ascii="Cambria" w:hAnsi="Cambria"/>
                <w:b w:val="0"/>
                <w:i w:val="0"/>
                <w:sz w:val="22"/>
              </w:rPr>
              <w:t>- Create student innovation labs for SDG solutions.</w:t>
            </w:r>
          </w:p>
        </w:tc>
        <w:tc>
          <w:tcPr>
            <w:tcW w:type="dxa" w:w="3231"/>
            <w:tcW w:w="3231" w:type="dxa"/>
            <w:shd w:val="clear" w:color="auto" w:fill="DCE6F1"/>
          </w:tcPr>
          <w:p>
            <w:pPr>
              <w:jc w:val="left"/>
            </w:pPr>
            <w:r/>
            <w:r>
              <w:rPr>
                <w:rFonts w:ascii="Cambria" w:hAnsi="Cambria"/>
                <w:b w:val="0"/>
                <w:i w:val="0"/>
                <w:sz w:val="22"/>
              </w:rPr>
              <w:t>- Students graduate with multidisciplinary SDG literacy.</w:t>
            </w:r>
            <w:r>
              <w:br/>
            </w:r>
            <w:r>
              <w:rPr>
                <w:rFonts w:ascii="Cambria" w:hAnsi="Cambria"/>
                <w:b w:val="0"/>
                <w:i w:val="0"/>
                <w:sz w:val="22"/>
              </w:rPr>
              <w:t>- More graduates ready for careers in sustainability and social impact.</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Research Initiatives</w:t>
            </w:r>
          </w:p>
        </w:tc>
        <w:tc>
          <w:tcPr>
            <w:tcW w:type="dxa" w:w="3175"/>
            <w:tcW w:w="3175" w:type="dxa"/>
          </w:tcPr>
          <w:p>
            <w:pPr>
              <w:jc w:val="left"/>
            </w:pPr>
            <w:r/>
            <w:r>
              <w:rPr>
                <w:rFonts w:ascii="Cambria" w:hAnsi="Cambria"/>
                <w:b w:val="0"/>
                <w:i w:val="0"/>
                <w:sz w:val="22"/>
              </w:rPr>
              <w:t>- Expand collaborative research networks across HEIs, industry, and government.</w:t>
            </w:r>
            <w:r>
              <w:br/>
            </w:r>
            <w:r>
              <w:rPr>
                <w:rFonts w:ascii="Cambria" w:hAnsi="Cambria"/>
                <w:b w:val="0"/>
                <w:i w:val="0"/>
                <w:sz w:val="22"/>
              </w:rPr>
              <w:t>- Focus on interdisciplinary research linking education with poverty, gender, and employment.</w:t>
            </w:r>
            <w:r>
              <w:br/>
            </w:r>
            <w:r>
              <w:rPr>
                <w:rFonts w:ascii="Cambria" w:hAnsi="Cambria"/>
                <w:b w:val="0"/>
                <w:i w:val="0"/>
                <w:sz w:val="22"/>
              </w:rPr>
              <w:t>- Establish annual SDG research conferences.</w:t>
            </w:r>
          </w:p>
        </w:tc>
        <w:tc>
          <w:tcPr>
            <w:tcW w:type="dxa" w:w="3231"/>
            <w:tcW w:w="3231" w:type="dxa"/>
          </w:tcPr>
          <w:p>
            <w:pPr>
              <w:jc w:val="left"/>
            </w:pPr>
            <w:r/>
            <w:r>
              <w:rPr>
                <w:rFonts w:ascii="Cambria" w:hAnsi="Cambria"/>
                <w:b w:val="0"/>
                <w:i w:val="0"/>
                <w:sz w:val="22"/>
              </w:rPr>
              <w:t>- HEIs become knowledge hubs for SDG-4.</w:t>
            </w:r>
            <w:r>
              <w:br/>
            </w:r>
            <w:r>
              <w:rPr>
                <w:rFonts w:ascii="Cambria" w:hAnsi="Cambria"/>
                <w:b w:val="0"/>
                <w:i w:val="0"/>
                <w:sz w:val="22"/>
              </w:rPr>
              <w:t>- Improved global visibility of Indian HEI research.</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Institutional Implementation</w:t>
            </w:r>
          </w:p>
        </w:tc>
        <w:tc>
          <w:tcPr>
            <w:tcW w:type="dxa" w:w="3175"/>
            <w:tcW w:w="3175" w:type="dxa"/>
            <w:shd w:val="clear" w:color="auto" w:fill="DCE6F1"/>
          </w:tcPr>
          <w:p>
            <w:pPr>
              <w:jc w:val="left"/>
            </w:pPr>
            <w:r/>
            <w:r>
              <w:rPr>
                <w:rFonts w:ascii="Cambria" w:hAnsi="Cambria"/>
                <w:b w:val="0"/>
                <w:i w:val="0"/>
                <w:sz w:val="22"/>
              </w:rPr>
              <w:t>- Scale MOOCs and hybrid training for non-university learners nationwide.</w:t>
            </w:r>
            <w:r>
              <w:br/>
            </w:r>
            <w:r>
              <w:rPr>
                <w:rFonts w:ascii="Cambria" w:hAnsi="Cambria"/>
                <w:b w:val="0"/>
                <w:i w:val="0"/>
                <w:sz w:val="22"/>
              </w:rPr>
              <w:t>- Integrate digital inclusion strategies to reduce disparities.</w:t>
            </w:r>
            <w:r>
              <w:br/>
            </w:r>
            <w:r>
              <w:rPr>
                <w:rFonts w:ascii="Cambria" w:hAnsi="Cambria"/>
                <w:b w:val="0"/>
                <w:i w:val="0"/>
                <w:sz w:val="22"/>
              </w:rPr>
              <w:t>- Build multi-stakeholder partnerships with NGOs, corporates, and policymakers.</w:t>
            </w:r>
          </w:p>
        </w:tc>
        <w:tc>
          <w:tcPr>
            <w:tcW w:type="dxa" w:w="3231"/>
            <w:tcW w:w="3231" w:type="dxa"/>
            <w:shd w:val="clear" w:color="auto" w:fill="DCE6F1"/>
          </w:tcPr>
          <w:p>
            <w:pPr>
              <w:jc w:val="left"/>
            </w:pPr>
            <w:r/>
            <w:r>
              <w:rPr>
                <w:rFonts w:ascii="Cambria" w:hAnsi="Cambria"/>
                <w:b w:val="0"/>
                <w:i w:val="0"/>
                <w:sz w:val="22"/>
              </w:rPr>
              <w:t>- Wider social impact of HEIs beyond campus.</w:t>
            </w:r>
            <w:r>
              <w:br/>
            </w:r>
            <w:r>
              <w:rPr>
                <w:rFonts w:ascii="Cambria" w:hAnsi="Cambria"/>
                <w:b w:val="0"/>
                <w:i w:val="0"/>
                <w:sz w:val="22"/>
              </w:rPr>
              <w:t>- Increased access to lifelong learning for diverse communities.</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Human Capital Development</w:t>
            </w:r>
          </w:p>
        </w:tc>
        <w:tc>
          <w:tcPr>
            <w:tcW w:type="dxa" w:w="3175"/>
            <w:tcW w:w="3175" w:type="dxa"/>
          </w:tcPr>
          <w:p>
            <w:pPr>
              <w:jc w:val="left"/>
            </w:pPr>
            <w:r/>
            <w:r>
              <w:rPr>
                <w:rFonts w:ascii="Cambria" w:hAnsi="Cambria"/>
                <w:b w:val="0"/>
                <w:i w:val="0"/>
                <w:sz w:val="22"/>
              </w:rPr>
              <w:t>- Institutionalize SDG-focused degree programs.</w:t>
            </w:r>
            <w:r>
              <w:br/>
            </w:r>
            <w:r>
              <w:rPr>
                <w:rFonts w:ascii="Cambria" w:hAnsi="Cambria"/>
                <w:b w:val="0"/>
                <w:i w:val="0"/>
                <w:sz w:val="22"/>
              </w:rPr>
              <w:t>- Ensure lifelong learning pathways (flexible credits, re-entry options).</w:t>
            </w:r>
            <w:r>
              <w:br/>
            </w:r>
            <w:r>
              <w:rPr>
                <w:rFonts w:ascii="Cambria" w:hAnsi="Cambria"/>
                <w:b w:val="0"/>
                <w:i w:val="0"/>
                <w:sz w:val="22"/>
              </w:rPr>
              <w:t>- Embed SDG ethics into professional training (medicine, law, engineering, etc.).</w:t>
            </w:r>
          </w:p>
        </w:tc>
        <w:tc>
          <w:tcPr>
            <w:tcW w:type="dxa" w:w="3231"/>
            <w:tcW w:w="3231" w:type="dxa"/>
          </w:tcPr>
          <w:p>
            <w:pPr>
              <w:jc w:val="left"/>
            </w:pPr>
            <w:r/>
            <w:r>
              <w:rPr>
                <w:rFonts w:ascii="Cambria" w:hAnsi="Cambria"/>
                <w:b w:val="0"/>
                <w:i w:val="0"/>
                <w:sz w:val="22"/>
              </w:rPr>
              <w:t>- Graduates become global SDG leaders.</w:t>
            </w:r>
            <w:r>
              <w:br/>
            </w:r>
            <w:r>
              <w:rPr>
                <w:rFonts w:ascii="Cambria" w:hAnsi="Cambria"/>
                <w:b w:val="0"/>
                <w:i w:val="0"/>
                <w:sz w:val="22"/>
              </w:rPr>
              <w:t>- India supplies future-ready workforce aligned with SDGs.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Research Initiatives</w:t>
            </w:r>
          </w:p>
        </w:tc>
        <w:tc>
          <w:tcPr>
            <w:tcW w:type="dxa" w:w="3175"/>
            <w:tcW w:w="3175" w:type="dxa"/>
            <w:shd w:val="clear" w:color="auto" w:fill="DCE6F1"/>
          </w:tcPr>
          <w:p>
            <w:pPr>
              <w:jc w:val="left"/>
            </w:pPr>
            <w:r/>
            <w:r>
              <w:rPr>
                <w:rFonts w:ascii="Cambria" w:hAnsi="Cambria"/>
                <w:b w:val="0"/>
                <w:i w:val="0"/>
                <w:sz w:val="22"/>
              </w:rPr>
              <w:t>- Position HEIs as global leaders in SDG research.</w:t>
            </w:r>
            <w:r>
              <w:br/>
            </w:r>
            <w:r>
              <w:rPr>
                <w:rFonts w:ascii="Cambria" w:hAnsi="Cambria"/>
                <w:b w:val="0"/>
                <w:i w:val="0"/>
                <w:sz w:val="22"/>
              </w:rPr>
              <w:t>- Create longitudinal studies on education outcomes.</w:t>
            </w:r>
            <w:r>
              <w:br/>
            </w:r>
            <w:r>
              <w:rPr>
                <w:rFonts w:ascii="Cambria" w:hAnsi="Cambria"/>
                <w:b w:val="0"/>
                <w:i w:val="0"/>
                <w:sz w:val="22"/>
              </w:rPr>
              <w:t>- Drive innovations in AI, EdTech, and inclusive pedagogy for universal education.</w:t>
            </w:r>
          </w:p>
        </w:tc>
        <w:tc>
          <w:tcPr>
            <w:tcW w:type="dxa" w:w="3231"/>
            <w:tcW w:w="3231" w:type="dxa"/>
            <w:shd w:val="clear" w:color="auto" w:fill="DCE6F1"/>
          </w:tcPr>
          <w:p>
            <w:pPr>
              <w:jc w:val="left"/>
            </w:pPr>
            <w:r/>
            <w:r>
              <w:rPr>
                <w:rFonts w:ascii="Cambria" w:hAnsi="Cambria"/>
                <w:b w:val="0"/>
                <w:i w:val="0"/>
                <w:sz w:val="22"/>
              </w:rPr>
              <w:t>- Contribution to global SDG-4 achievement.</w:t>
            </w:r>
            <w:r>
              <w:br/>
            </w:r>
            <w:r>
              <w:rPr>
                <w:rFonts w:ascii="Cambria" w:hAnsi="Cambria"/>
                <w:b w:val="0"/>
                <w:i w:val="0"/>
                <w:sz w:val="22"/>
              </w:rPr>
              <w:t>- Export of research models and best practices.</w:t>
            </w:r>
          </w:p>
        </w:tc>
      </w:tr>
      <w:tr>
        <w:tc>
          <w:tcPr>
            <w:tcW w:type="dxa" w:w="1474"/>
            <w:tcW w:w="1474" w:type="dxa"/>
          </w:tcPr>
          <w:p>
            <w:pPr>
              <w:jc w:val="left"/>
            </w:pPr>
            <w:r/>
            <w:r>
              <w:rPr>
                <w:rFonts w:ascii="Cambria" w:hAnsi="Cambria"/>
                <w:b w:val="0"/>
                <w:i w:val="0"/>
                <w:sz w:val="22"/>
              </w:rPr>
            </w:r>
          </w:p>
        </w:tc>
        <w:tc>
          <w:tcPr>
            <w:tcW w:type="dxa" w:w="1531"/>
            <w:tcW w:w="1530" w:type="dxa"/>
          </w:tcPr>
          <w:p>
            <w:pPr>
              <w:jc w:val="left"/>
            </w:pPr>
            <w:r/>
            <w:r>
              <w:rPr>
                <w:rFonts w:ascii="Cambria" w:hAnsi="Cambria"/>
                <w:b w:val="0"/>
                <w:i w:val="0"/>
                <w:sz w:val="22"/>
              </w:rPr>
              <w:t>Institutional Implementation</w:t>
            </w:r>
          </w:p>
        </w:tc>
        <w:tc>
          <w:tcPr>
            <w:tcW w:type="dxa" w:w="3175"/>
            <w:tcW w:w="3175" w:type="dxa"/>
          </w:tcPr>
          <w:p>
            <w:pPr>
              <w:jc w:val="left"/>
            </w:pPr>
            <w:r/>
            <w:r>
              <w:rPr>
                <w:rFonts w:ascii="Cambria" w:hAnsi="Cambria"/>
                <w:b w:val="0"/>
                <w:i w:val="0"/>
                <w:sz w:val="22"/>
              </w:rPr>
              <w:t>- Achieve model sustainable campuses (carbon-neutral, inclusive, digitally accessible).</w:t>
            </w:r>
            <w:r>
              <w:br/>
            </w:r>
            <w:r>
              <w:rPr>
                <w:rFonts w:ascii="Cambria" w:hAnsi="Cambria"/>
                <w:b w:val="0"/>
                <w:i w:val="0"/>
                <w:sz w:val="22"/>
              </w:rPr>
              <w:t>- Institutionalize permanent SDG centres.</w:t>
            </w:r>
            <w:r>
              <w:br/>
            </w:r>
            <w:r>
              <w:rPr>
                <w:rFonts w:ascii="Cambria" w:hAnsi="Cambria"/>
                <w:b w:val="0"/>
                <w:i w:val="0"/>
                <w:sz w:val="22"/>
              </w:rPr>
              <w:t>- Benchmark HEIs against global sustainability indices.</w:t>
            </w:r>
          </w:p>
        </w:tc>
        <w:tc>
          <w:tcPr>
            <w:tcW w:type="dxa" w:w="3231"/>
            <w:tcW w:w="3231" w:type="dxa"/>
          </w:tcPr>
          <w:p>
            <w:pPr>
              <w:jc w:val="left"/>
            </w:pPr>
            <w:r/>
            <w:r>
              <w:rPr>
                <w:rFonts w:ascii="Cambria" w:hAnsi="Cambria"/>
                <w:b w:val="0"/>
                <w:i w:val="0"/>
                <w:sz w:val="22"/>
              </w:rPr>
              <w:t>- HEIs recognized internationally as change agents.</w:t>
            </w:r>
            <w:r>
              <w:br/>
            </w:r>
            <w:r>
              <w:rPr>
                <w:rFonts w:ascii="Cambria" w:hAnsi="Cambria"/>
                <w:b w:val="0"/>
                <w:i w:val="0"/>
                <w:sz w:val="22"/>
              </w:rPr>
              <w:t>- Permanent integration of SDGs in institutional culture.</w:t>
            </w:r>
          </w:p>
        </w:tc>
      </w:tr>
    </w:tbl>
    <w:p>
      <w:r>
        <w:br w:type="page"/>
      </w:r>
    </w:p>
    <w:p>
      <w:pPr>
        <w:spacing w:before="280" w:after="160"/>
        <w:jc w:val="left"/>
      </w:pPr>
      <w:r>
        <w:rPr>
          <w:rFonts w:ascii="Cambria" w:hAnsi="Cambria"/>
          <w:b/>
          <w:color w:val="1F3A5F"/>
          <w:sz w:val="32"/>
        </w:rPr>
        <w:t>37. MOOCs aligned to SDG-4 (Quality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2438"/>
            <w:shd w:val="clear" w:color="auto" w:fill="1F3A5F"/>
            <w:tcW w:w="2438" w:type="dxa"/>
          </w:tcPr>
          <w:p>
            <w:pPr>
              <w:jc w:val="left"/>
            </w:pPr>
            <w:r/>
            <w:r>
              <w:rPr>
                <w:rFonts w:ascii="Cambria" w:hAnsi="Cambria"/>
                <w:b/>
                <w:i w:val="0"/>
                <w:color w:val="FFFFFF"/>
                <w:sz w:val="22"/>
              </w:rPr>
              <w:t>Course Title</w:t>
            </w:r>
          </w:p>
        </w:tc>
        <w:tc>
          <w:tcPr>
            <w:tcW w:type="dxa" w:w="1134"/>
            <w:shd w:val="clear" w:color="auto" w:fill="1F3A5F"/>
            <w:tcW w:w="1134" w:type="dxa"/>
          </w:tcPr>
          <w:p>
            <w:pPr>
              <w:jc w:val="left"/>
            </w:pPr>
            <w:r/>
            <w:r>
              <w:rPr>
                <w:rFonts w:ascii="Cambria" w:hAnsi="Cambria"/>
                <w:b/>
                <w:i w:val="0"/>
                <w:color w:val="FFFFFF"/>
                <w:sz w:val="22"/>
              </w:rPr>
              <w:t>Platform</w:t>
            </w:r>
          </w:p>
        </w:tc>
        <w:tc>
          <w:tcPr>
            <w:tcW w:type="dxa" w:w="1871"/>
            <w:shd w:val="clear" w:color="auto" w:fill="1F3A5F"/>
            <w:tcW w:w="1871" w:type="dxa"/>
          </w:tcPr>
          <w:p>
            <w:pPr>
              <w:jc w:val="left"/>
            </w:pPr>
            <w:r/>
            <w:r>
              <w:rPr>
                <w:rFonts w:ascii="Cambria" w:hAnsi="Cambria"/>
                <w:b/>
                <w:i w:val="0"/>
                <w:color w:val="FFFFFF"/>
                <w:sz w:val="22"/>
              </w:rPr>
              <w:t>Sponsor / Institution</w:t>
            </w:r>
          </w:p>
        </w:tc>
        <w:tc>
          <w:tcPr>
            <w:tcW w:type="dxa" w:w="3969"/>
            <w:shd w:val="clear" w:color="auto" w:fill="1F3A5F"/>
            <w:tcW w:w="3969" w:type="dxa"/>
          </w:tcPr>
          <w:p>
            <w:pPr>
              <w:jc w:val="left"/>
            </w:pPr>
            <w:r/>
            <w:r>
              <w:rPr>
                <w:rFonts w:ascii="Cambria" w:hAnsi="Cambria"/>
                <w:b/>
                <w:i w:val="0"/>
                <w:color w:val="FFFFFF"/>
                <w:sz w:val="22"/>
              </w:rPr>
              <w:t>Focus / Relevance to SDG-4</w:t>
            </w:r>
          </w:p>
        </w:tc>
      </w:tr>
      <w:tr>
        <w:tc>
          <w:tcPr>
            <w:tcW w:type="dxa" w:w="2438"/>
            <w:tcW w:w="2438" w:type="dxa"/>
          </w:tcPr>
          <w:p>
            <w:pPr>
              <w:jc w:val="left"/>
            </w:pPr>
            <w:r/>
            <w:r>
              <w:rPr>
                <w:rFonts w:ascii="Cambria" w:hAnsi="Cambria"/>
                <w:b w:val="0"/>
                <w:i w:val="0"/>
                <w:sz w:val="22"/>
              </w:rPr>
              <w:t>Leading Educational Innovation and Improvement Program</w:t>
            </w:r>
          </w:p>
        </w:tc>
        <w:tc>
          <w:tcPr>
            <w:tcW w:type="dxa" w:w="1134"/>
            <w:tcW w:w="1134" w:type="dxa"/>
          </w:tcPr>
          <w:p>
            <w:pPr>
              <w:jc w:val="left"/>
            </w:pPr>
            <w:r/>
            <w:r>
              <w:rPr>
                <w:rFonts w:ascii="Cambria" w:hAnsi="Cambria"/>
                <w:b w:val="0"/>
                <w:i w:val="0"/>
                <w:sz w:val="22"/>
              </w:rPr>
              <w:t>EDX</w:t>
            </w:r>
          </w:p>
        </w:tc>
        <w:tc>
          <w:tcPr>
            <w:tcW w:type="dxa" w:w="1871"/>
            <w:tcW w:w="1871" w:type="dxa"/>
          </w:tcPr>
          <w:p>
            <w:pPr>
              <w:jc w:val="left"/>
            </w:pPr>
            <w:r/>
            <w:r>
              <w:rPr>
                <w:rFonts w:ascii="Cambria" w:hAnsi="Cambria"/>
                <w:b w:val="0"/>
                <w:i w:val="0"/>
                <w:sz w:val="22"/>
              </w:rPr>
              <w:t>University of Michigan</w:t>
            </w:r>
          </w:p>
        </w:tc>
        <w:tc>
          <w:tcPr>
            <w:tcW w:type="dxa" w:w="3969"/>
            <w:tcW w:w="3969" w:type="dxa"/>
          </w:tcPr>
          <w:p>
            <w:pPr>
              <w:jc w:val="left"/>
            </w:pPr>
            <w:r/>
            <w:r>
              <w:rPr>
                <w:rFonts w:ascii="Cambria" w:hAnsi="Cambria"/>
                <w:b w:val="0"/>
                <w:i w:val="0"/>
                <w:sz w:val="22"/>
              </w:rPr>
              <w:t>Focuses on educational leadership, innovation, and systemic improvements, aligned with SDG-4 target of enhancing quality education.</w:t>
            </w:r>
          </w:p>
        </w:tc>
      </w:tr>
      <w:tr>
        <w:tc>
          <w:tcPr>
            <w:tcW w:type="dxa" w:w="2438"/>
            <w:tcW w:w="2438" w:type="dxa"/>
            <w:shd w:val="clear" w:color="auto" w:fill="DCE6F1"/>
          </w:tcPr>
          <w:p>
            <w:pPr>
              <w:jc w:val="left"/>
            </w:pPr>
            <w:r/>
            <w:r>
              <w:rPr>
                <w:rFonts w:ascii="Cambria" w:hAnsi="Cambria"/>
                <w:b w:val="0"/>
                <w:i w:val="0"/>
                <w:sz w:val="22"/>
              </w:rPr>
              <w:t>Positive Behaviour Support for Young Children</w:t>
            </w:r>
          </w:p>
        </w:tc>
        <w:tc>
          <w:tcPr>
            <w:tcW w:type="dxa" w:w="1134"/>
            <w:tcW w:w="1134" w:type="dxa"/>
            <w:shd w:val="clear" w:color="auto" w:fill="DCE6F1"/>
          </w:tcPr>
          <w:p>
            <w:pPr>
              <w:jc w:val="left"/>
            </w:pPr>
            <w:r/>
            <w:r>
              <w:rPr>
                <w:rFonts w:ascii="Cambria" w:hAnsi="Cambria"/>
                <w:b w:val="0"/>
                <w:i w:val="0"/>
                <w:sz w:val="22"/>
              </w:rPr>
              <w:t>EDX</w:t>
            </w:r>
          </w:p>
        </w:tc>
        <w:tc>
          <w:tcPr>
            <w:tcW w:type="dxa" w:w="1871"/>
            <w:tcW w:w="1871" w:type="dxa"/>
            <w:shd w:val="clear" w:color="auto" w:fill="DCE6F1"/>
          </w:tcPr>
          <w:p>
            <w:pPr>
              <w:jc w:val="left"/>
            </w:pPr>
            <w:r/>
            <w:r>
              <w:rPr>
                <w:rFonts w:ascii="Cambria" w:hAnsi="Cambria"/>
                <w:b w:val="0"/>
                <w:i w:val="0"/>
                <w:sz w:val="22"/>
              </w:rPr>
              <w:t>University of Washington</w:t>
            </w:r>
          </w:p>
        </w:tc>
        <w:tc>
          <w:tcPr>
            <w:tcW w:type="dxa" w:w="3969"/>
            <w:tcW w:w="3969" w:type="dxa"/>
            <w:shd w:val="clear" w:color="auto" w:fill="DCE6F1"/>
          </w:tcPr>
          <w:p>
            <w:pPr>
              <w:jc w:val="left"/>
            </w:pPr>
            <w:r/>
            <w:r>
              <w:rPr>
                <w:rFonts w:ascii="Cambria" w:hAnsi="Cambria"/>
                <w:b w:val="0"/>
                <w:i w:val="0"/>
                <w:sz w:val="22"/>
              </w:rPr>
              <w:t>Teaches evidence-based models to promote social-emotional development in early childhood, supporting SDG-4.2 (pre-primary education).</w:t>
            </w:r>
          </w:p>
        </w:tc>
      </w:tr>
      <w:tr>
        <w:tc>
          <w:tcPr>
            <w:tcW w:type="dxa" w:w="2438"/>
            <w:tcW w:w="2438" w:type="dxa"/>
          </w:tcPr>
          <w:p>
            <w:pPr>
              <w:jc w:val="left"/>
            </w:pPr>
            <w:r/>
            <w:r>
              <w:rPr>
                <w:rFonts w:ascii="Cambria" w:hAnsi="Cambria"/>
                <w:b w:val="0"/>
                <w:i w:val="0"/>
                <w:sz w:val="22"/>
              </w:rPr>
              <w:t>The Science of Teaching Science</w:t>
            </w:r>
          </w:p>
        </w:tc>
        <w:tc>
          <w:tcPr>
            <w:tcW w:type="dxa" w:w="1134"/>
            <w:tcW w:w="1134" w:type="dxa"/>
          </w:tcPr>
          <w:p>
            <w:pPr>
              <w:jc w:val="left"/>
            </w:pPr>
            <w:r/>
            <w:r>
              <w:rPr>
                <w:rFonts w:ascii="Cambria" w:hAnsi="Cambria"/>
                <w:b w:val="0"/>
                <w:i w:val="0"/>
                <w:sz w:val="22"/>
              </w:rPr>
              <w:t>EDX</w:t>
            </w:r>
          </w:p>
        </w:tc>
        <w:tc>
          <w:tcPr>
            <w:tcW w:type="dxa" w:w="1871"/>
            <w:tcW w:w="1871" w:type="dxa"/>
          </w:tcPr>
          <w:p>
            <w:pPr>
              <w:jc w:val="left"/>
            </w:pPr>
            <w:r/>
            <w:r>
              <w:rPr>
                <w:rFonts w:ascii="Cambria" w:hAnsi="Cambria"/>
                <w:b w:val="0"/>
                <w:i w:val="0"/>
                <w:sz w:val="22"/>
              </w:rPr>
              <w:t>Smithsonian Institution</w:t>
            </w:r>
          </w:p>
        </w:tc>
        <w:tc>
          <w:tcPr>
            <w:tcW w:type="dxa" w:w="3969"/>
            <w:tcW w:w="3969" w:type="dxa"/>
          </w:tcPr>
          <w:p>
            <w:pPr>
              <w:jc w:val="left"/>
            </w:pPr>
            <w:r/>
            <w:r>
              <w:rPr>
                <w:rFonts w:ascii="Cambria" w:hAnsi="Cambria"/>
                <w:b w:val="0"/>
                <w:i w:val="0"/>
                <w:sz w:val="22"/>
              </w:rPr>
              <w:t>Develops science pedagogy and inquiry-based teaching methods, strengthening SDG-4.7 (skills for sustainable development).</w:t>
            </w:r>
          </w:p>
        </w:tc>
      </w:tr>
      <w:tr>
        <w:tc>
          <w:tcPr>
            <w:tcW w:type="dxa" w:w="2438"/>
            <w:tcW w:w="2438" w:type="dxa"/>
            <w:shd w:val="clear" w:color="auto" w:fill="DCE6F1"/>
          </w:tcPr>
          <w:p>
            <w:pPr>
              <w:jc w:val="left"/>
            </w:pPr>
            <w:r/>
            <w:r>
              <w:rPr>
                <w:rFonts w:ascii="Cambria" w:hAnsi="Cambria"/>
                <w:b w:val="0"/>
                <w:i w:val="0"/>
                <w:sz w:val="22"/>
              </w:rPr>
              <w:t>Teaching Character and Creating Positive Classrooms</w:t>
            </w:r>
          </w:p>
        </w:tc>
        <w:tc>
          <w:tcPr>
            <w:tcW w:type="dxa" w:w="1134"/>
            <w:tcW w:w="1134" w:type="dxa"/>
            <w:shd w:val="clear" w:color="auto" w:fill="DCE6F1"/>
          </w:tcPr>
          <w:p>
            <w:pPr>
              <w:jc w:val="left"/>
            </w:pPr>
            <w:r/>
            <w:r>
              <w:rPr>
                <w:rFonts w:ascii="Cambria" w:hAnsi="Cambria"/>
                <w:b w:val="0"/>
                <w:i w:val="0"/>
                <w:sz w:val="22"/>
              </w:rPr>
              <w:t>Coursera</w:t>
            </w:r>
          </w:p>
        </w:tc>
        <w:tc>
          <w:tcPr>
            <w:tcW w:type="dxa" w:w="1871"/>
            <w:tcW w:w="1871" w:type="dxa"/>
            <w:shd w:val="clear" w:color="auto" w:fill="DCE6F1"/>
          </w:tcPr>
          <w:p>
            <w:pPr>
              <w:jc w:val="left"/>
            </w:pPr>
            <w:r/>
            <w:r>
              <w:rPr>
                <w:rFonts w:ascii="Cambria" w:hAnsi="Cambria"/>
                <w:b w:val="0"/>
                <w:i w:val="0"/>
                <w:sz w:val="22"/>
              </w:rPr>
              <w:t>Relay Graduate School of Education</w:t>
            </w:r>
          </w:p>
        </w:tc>
        <w:tc>
          <w:tcPr>
            <w:tcW w:type="dxa" w:w="3969"/>
            <w:tcW w:w="3969" w:type="dxa"/>
            <w:shd w:val="clear" w:color="auto" w:fill="DCE6F1"/>
          </w:tcPr>
          <w:p>
            <w:pPr>
              <w:jc w:val="left"/>
            </w:pPr>
            <w:r/>
            <w:r>
              <w:rPr>
                <w:rFonts w:ascii="Cambria" w:hAnsi="Cambria"/>
                <w:b w:val="0"/>
                <w:i w:val="0"/>
                <w:sz w:val="22"/>
              </w:rPr>
              <w:t>Builds positive classroom environments and character education, linked to SDG-4's goal of inclusive and equitable education.</w:t>
            </w:r>
          </w:p>
        </w:tc>
      </w:tr>
      <w:tr>
        <w:tc>
          <w:tcPr>
            <w:tcW w:type="dxa" w:w="2438"/>
            <w:tcW w:w="2438" w:type="dxa"/>
          </w:tcPr>
          <w:p>
            <w:pPr>
              <w:jc w:val="left"/>
            </w:pPr>
            <w:r/>
            <w:r>
              <w:rPr>
                <w:rFonts w:ascii="Cambria" w:hAnsi="Cambria"/>
                <w:b w:val="0"/>
                <w:i w:val="0"/>
                <w:sz w:val="22"/>
              </w:rPr>
              <w:t>New Learning – Principles and Patterns of Pedagogy</w:t>
            </w:r>
          </w:p>
        </w:tc>
        <w:tc>
          <w:tcPr>
            <w:tcW w:type="dxa" w:w="1134"/>
            <w:tcW w:w="1134" w:type="dxa"/>
          </w:tcPr>
          <w:p>
            <w:pPr>
              <w:jc w:val="left"/>
            </w:pPr>
            <w:r/>
            <w:r>
              <w:rPr>
                <w:rFonts w:ascii="Cambria" w:hAnsi="Cambria"/>
                <w:b w:val="0"/>
                <w:i w:val="0"/>
                <w:sz w:val="22"/>
              </w:rPr>
              <w:t>Coursera</w:t>
            </w:r>
          </w:p>
        </w:tc>
        <w:tc>
          <w:tcPr>
            <w:tcW w:type="dxa" w:w="1871"/>
            <w:tcW w:w="1871" w:type="dxa"/>
          </w:tcPr>
          <w:p>
            <w:pPr>
              <w:jc w:val="left"/>
            </w:pPr>
            <w:r/>
            <w:r>
              <w:rPr>
                <w:rFonts w:ascii="Cambria" w:hAnsi="Cambria"/>
                <w:b w:val="0"/>
                <w:i w:val="0"/>
                <w:sz w:val="22"/>
              </w:rPr>
              <w:t>University of Illinois</w:t>
            </w:r>
          </w:p>
        </w:tc>
        <w:tc>
          <w:tcPr>
            <w:tcW w:type="dxa" w:w="3969"/>
            <w:tcW w:w="3969" w:type="dxa"/>
          </w:tcPr>
          <w:p>
            <w:pPr>
              <w:jc w:val="left"/>
            </w:pPr>
            <w:r/>
            <w:r>
              <w:rPr>
                <w:rFonts w:ascii="Cambria" w:hAnsi="Cambria"/>
                <w:b w:val="0"/>
                <w:i w:val="0"/>
                <w:sz w:val="22"/>
              </w:rPr>
              <w:t>Focuses on modern pedagogy and student-centered learning, enhancing teacher training for SDG-4.</w:t>
            </w:r>
          </w:p>
        </w:tc>
      </w:tr>
      <w:tr>
        <w:tc>
          <w:tcPr>
            <w:tcW w:type="dxa" w:w="2438"/>
            <w:tcW w:w="2438" w:type="dxa"/>
            <w:shd w:val="clear" w:color="auto" w:fill="DCE6F1"/>
          </w:tcPr>
          <w:p>
            <w:pPr>
              <w:jc w:val="left"/>
            </w:pPr>
            <w:r/>
            <w:r>
              <w:rPr>
                <w:rFonts w:ascii="Cambria" w:hAnsi="Cambria"/>
                <w:b w:val="0"/>
                <w:i w:val="0"/>
                <w:sz w:val="22"/>
              </w:rPr>
              <w:t>Advanced Instructional Methods</w:t>
            </w:r>
          </w:p>
        </w:tc>
        <w:tc>
          <w:tcPr>
            <w:tcW w:type="dxa" w:w="1134"/>
            <w:tcW w:w="1134" w:type="dxa"/>
            <w:shd w:val="clear" w:color="auto" w:fill="DCE6F1"/>
          </w:tcPr>
          <w:p>
            <w:pPr>
              <w:jc w:val="left"/>
            </w:pPr>
            <w:r/>
            <w:r>
              <w:rPr>
                <w:rFonts w:ascii="Cambria" w:hAnsi="Cambria"/>
                <w:b w:val="0"/>
                <w:i w:val="0"/>
                <w:sz w:val="22"/>
              </w:rPr>
              <w:t>SWAYAM</w:t>
            </w:r>
          </w:p>
        </w:tc>
        <w:tc>
          <w:tcPr>
            <w:tcW w:type="dxa" w:w="1871"/>
            <w:tcW w:w="1871" w:type="dxa"/>
            <w:shd w:val="clear" w:color="auto" w:fill="DCE6F1"/>
          </w:tcPr>
          <w:p>
            <w:pPr>
              <w:jc w:val="left"/>
            </w:pPr>
            <w:r/>
            <w:r>
              <w:rPr>
                <w:rFonts w:ascii="Cambria" w:hAnsi="Cambria"/>
                <w:b w:val="0"/>
                <w:i w:val="0"/>
                <w:sz w:val="22"/>
              </w:rPr>
              <w:t>NITTTR</w:t>
            </w:r>
          </w:p>
        </w:tc>
        <w:tc>
          <w:tcPr>
            <w:tcW w:type="dxa" w:w="3969"/>
            <w:tcW w:w="3969" w:type="dxa"/>
            <w:shd w:val="clear" w:color="auto" w:fill="DCE6F1"/>
          </w:tcPr>
          <w:p>
            <w:pPr>
              <w:jc w:val="left"/>
            </w:pPr>
            <w:r/>
            <w:r>
              <w:rPr>
                <w:rFonts w:ascii="Cambria" w:hAnsi="Cambria"/>
                <w:b w:val="0"/>
                <w:i w:val="0"/>
                <w:sz w:val="22"/>
              </w:rPr>
              <w:t>Provides advanced methods in curriculum design and teaching strategies, relevant to SDG-4 teacher development.</w:t>
            </w:r>
          </w:p>
        </w:tc>
      </w:tr>
      <w:tr>
        <w:tc>
          <w:tcPr>
            <w:tcW w:type="dxa" w:w="2438"/>
            <w:tcW w:w="2438" w:type="dxa"/>
          </w:tcPr>
          <w:p>
            <w:pPr>
              <w:jc w:val="left"/>
            </w:pPr>
            <w:r/>
            <w:r>
              <w:rPr>
                <w:rFonts w:ascii="Cambria" w:hAnsi="Cambria"/>
                <w:b w:val="0"/>
                <w:i w:val="0"/>
                <w:sz w:val="22"/>
              </w:rPr>
              <w:t>Development of Education in India</w:t>
            </w:r>
          </w:p>
        </w:tc>
        <w:tc>
          <w:tcPr>
            <w:tcW w:type="dxa" w:w="1134"/>
            <w:tcW w:w="1134" w:type="dxa"/>
          </w:tcPr>
          <w:p>
            <w:pPr>
              <w:jc w:val="left"/>
            </w:pPr>
            <w:r/>
            <w:r>
              <w:rPr>
                <w:rFonts w:ascii="Cambria" w:hAnsi="Cambria"/>
                <w:b w:val="0"/>
                <w:i w:val="0"/>
                <w:sz w:val="22"/>
              </w:rPr>
              <w:t>SWAYAM</w:t>
            </w:r>
          </w:p>
        </w:tc>
        <w:tc>
          <w:tcPr>
            <w:tcW w:type="dxa" w:w="1871"/>
            <w:tcW w:w="1871" w:type="dxa"/>
          </w:tcPr>
          <w:p>
            <w:pPr>
              <w:jc w:val="left"/>
            </w:pPr>
            <w:r/>
            <w:r>
              <w:rPr>
                <w:rFonts w:ascii="Cambria" w:hAnsi="Cambria"/>
                <w:b w:val="0"/>
                <w:i w:val="0"/>
                <w:sz w:val="22"/>
              </w:rPr>
              <w:t>CEC</w:t>
            </w:r>
          </w:p>
        </w:tc>
        <w:tc>
          <w:tcPr>
            <w:tcW w:type="dxa" w:w="3969"/>
            <w:tcW w:w="3969" w:type="dxa"/>
          </w:tcPr>
          <w:p>
            <w:pPr>
              <w:jc w:val="left"/>
            </w:pPr>
            <w:r/>
            <w:r>
              <w:rPr>
                <w:rFonts w:ascii="Cambria" w:hAnsi="Cambria"/>
                <w:b w:val="0"/>
                <w:i w:val="0"/>
                <w:sz w:val="22"/>
              </w:rPr>
              <w:t>Explores the historical and policy evolution of Indian education, aligning national reforms with SDG-4.</w:t>
            </w:r>
          </w:p>
        </w:tc>
      </w:tr>
      <w:tr>
        <w:tc>
          <w:tcPr>
            <w:tcW w:type="dxa" w:w="2438"/>
            <w:tcW w:w="2438" w:type="dxa"/>
            <w:shd w:val="clear" w:color="auto" w:fill="DCE6F1"/>
          </w:tcPr>
          <w:p>
            <w:pPr>
              <w:jc w:val="left"/>
            </w:pPr>
            <w:r/>
            <w:r>
              <w:rPr>
                <w:rFonts w:ascii="Cambria" w:hAnsi="Cambria"/>
                <w:b w:val="0"/>
                <w:i w:val="0"/>
                <w:sz w:val="22"/>
              </w:rPr>
              <w:t>Innovative Strategies for Teaching and Learning</w:t>
            </w:r>
          </w:p>
        </w:tc>
        <w:tc>
          <w:tcPr>
            <w:tcW w:type="dxa" w:w="1134"/>
            <w:tcW w:w="1134" w:type="dxa"/>
            <w:shd w:val="clear" w:color="auto" w:fill="DCE6F1"/>
          </w:tcPr>
          <w:p>
            <w:pPr>
              <w:jc w:val="left"/>
            </w:pPr>
            <w:r/>
            <w:r>
              <w:rPr>
                <w:rFonts w:ascii="Cambria" w:hAnsi="Cambria"/>
                <w:b w:val="0"/>
                <w:i w:val="0"/>
                <w:sz w:val="22"/>
              </w:rPr>
              <w:t>SWAYAM</w:t>
            </w:r>
          </w:p>
        </w:tc>
        <w:tc>
          <w:tcPr>
            <w:tcW w:type="dxa" w:w="1871"/>
            <w:tcW w:w="1871" w:type="dxa"/>
            <w:shd w:val="clear" w:color="auto" w:fill="DCE6F1"/>
          </w:tcPr>
          <w:p>
            <w:pPr>
              <w:jc w:val="left"/>
            </w:pPr>
            <w:r/>
            <w:r>
              <w:rPr>
                <w:rFonts w:ascii="Cambria" w:hAnsi="Cambria"/>
                <w:b w:val="0"/>
                <w:i w:val="0"/>
                <w:sz w:val="22"/>
              </w:rPr>
              <w:t>CEC</w:t>
            </w:r>
          </w:p>
        </w:tc>
        <w:tc>
          <w:tcPr>
            <w:tcW w:type="dxa" w:w="3969"/>
            <w:tcW w:w="3969" w:type="dxa"/>
            <w:shd w:val="clear" w:color="auto" w:fill="DCE6F1"/>
          </w:tcPr>
          <w:p>
            <w:pPr>
              <w:jc w:val="left"/>
            </w:pPr>
            <w:r/>
            <w:r>
              <w:rPr>
                <w:rFonts w:ascii="Cambria" w:hAnsi="Cambria"/>
                <w:b w:val="0"/>
                <w:i w:val="0"/>
                <w:sz w:val="22"/>
              </w:rPr>
              <w:t>Promotes innovative, student-centered teaching strategies, improving learning outcomes in line with SDG-4.</w:t>
            </w:r>
          </w:p>
        </w:tc>
      </w:tr>
    </w:tbl>
    <w:p>
      <w:pPr>
        <w:spacing w:after="120"/>
        <w:jc w:val="both"/>
      </w:pPr>
      <w:r>
        <w:rPr>
          <w:rFonts w:ascii="Cambria" w:hAnsi="Cambria"/>
          <w:b w:val="0"/>
          <w:i w:val="0"/>
          <w:sz w:val="22"/>
        </w:rPr>
        <w:t>MOOCs can be strategically aligned to SDG-4 (Quality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Access &amp; Awareness</w:t>
            </w:r>
          </w:p>
        </w:tc>
        <w:tc>
          <w:tcPr>
            <w:tcW w:type="dxa" w:w="3175"/>
            <w:tcW w:w="3175" w:type="dxa"/>
          </w:tcPr>
          <w:p>
            <w:pPr>
              <w:jc w:val="left"/>
            </w:pPr>
            <w:r/>
            <w:r>
              <w:rPr>
                <w:rFonts w:ascii="Cambria" w:hAnsi="Cambria"/>
                <w:b w:val="0"/>
                <w:i w:val="0"/>
                <w:sz w:val="22"/>
              </w:rPr>
              <w:t>- Partner with global MOOC platforms (EDX, Coursera, SWAYAM) to offer SDG-4 aligned courses.</w:t>
            </w:r>
            <w:r>
              <w:br/>
            </w:r>
            <w:r>
              <w:rPr>
                <w:rFonts w:ascii="Cambria" w:hAnsi="Cambria"/>
                <w:b w:val="0"/>
                <w:i w:val="0"/>
                <w:sz w:val="22"/>
              </w:rPr>
              <w:t>- Create awareness among students and teachers about MOOCs for skill and pedagogy development.</w:t>
            </w:r>
            <w:r>
              <w:br/>
            </w:r>
            <w:r>
              <w:rPr>
                <w:rFonts w:ascii="Cambria" w:hAnsi="Cambria"/>
                <w:b w:val="0"/>
                <w:i w:val="0"/>
                <w:sz w:val="22"/>
              </w:rPr>
              <w:t>- Offer MOOCs as supplementary learning credits.</w:t>
            </w:r>
          </w:p>
        </w:tc>
        <w:tc>
          <w:tcPr>
            <w:tcW w:type="dxa" w:w="3231"/>
            <w:tcW w:w="3231" w:type="dxa"/>
          </w:tcPr>
          <w:p>
            <w:pPr>
              <w:jc w:val="left"/>
            </w:pPr>
            <w:r/>
            <w:r>
              <w:rPr>
                <w:rFonts w:ascii="Cambria" w:hAnsi="Cambria"/>
                <w:b w:val="0"/>
                <w:i w:val="0"/>
                <w:sz w:val="22"/>
              </w:rPr>
              <w:t>- Increased teacher/student exposure to quality global content.</w:t>
            </w:r>
            <w:r>
              <w:br/>
            </w:r>
            <w:r>
              <w:rPr>
                <w:rFonts w:ascii="Cambria" w:hAnsi="Cambria"/>
                <w:b w:val="0"/>
                <w:i w:val="0"/>
                <w:sz w:val="22"/>
              </w:rPr>
              <w:t>- Affordable access to skill-based education.</w:t>
            </w:r>
            <w:r>
              <w:br/>
            </w:r>
            <w:r>
              <w:rPr>
                <w:rFonts w:ascii="Cambria" w:hAnsi="Cambria"/>
                <w:b w:val="0"/>
                <w:i w:val="0"/>
                <w:sz w:val="22"/>
              </w:rPr>
              <w:t>- Initial uptake of MOOCs in HEIs.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Teacher Training</w:t>
            </w:r>
          </w:p>
        </w:tc>
        <w:tc>
          <w:tcPr>
            <w:tcW w:type="dxa" w:w="3175"/>
            <w:tcW w:w="3175" w:type="dxa"/>
            <w:shd w:val="clear" w:color="auto" w:fill="DCE6F1"/>
          </w:tcPr>
          <w:p>
            <w:pPr>
              <w:jc w:val="left"/>
            </w:pPr>
            <w:r/>
            <w:r>
              <w:rPr>
                <w:rFonts w:ascii="Cambria" w:hAnsi="Cambria"/>
                <w:b w:val="0"/>
                <w:i w:val="0"/>
                <w:sz w:val="22"/>
              </w:rPr>
              <w:t>- Encourage faculty to complete MOOCs on pedagogy, classroom management, and innovation in teaching.</w:t>
            </w:r>
            <w:r>
              <w:br/>
            </w:r>
            <w:r>
              <w:rPr>
                <w:rFonts w:ascii="Cambria" w:hAnsi="Cambria"/>
                <w:b w:val="0"/>
                <w:i w:val="0"/>
                <w:sz w:val="22"/>
              </w:rPr>
              <w:t>- Link MOOCs to faculty development programmes (FDPs).</w:t>
            </w:r>
          </w:p>
        </w:tc>
        <w:tc>
          <w:tcPr>
            <w:tcW w:type="dxa" w:w="3231"/>
            <w:tcW w:w="3231" w:type="dxa"/>
            <w:shd w:val="clear" w:color="auto" w:fill="DCE6F1"/>
          </w:tcPr>
          <w:p>
            <w:pPr>
              <w:jc w:val="left"/>
            </w:pPr>
            <w:r/>
            <w:r>
              <w:rPr>
                <w:rFonts w:ascii="Cambria" w:hAnsi="Cambria"/>
                <w:b w:val="0"/>
                <w:i w:val="0"/>
                <w:sz w:val="22"/>
              </w:rPr>
              <w:t>- Teachers adopt new instructional practices.</w:t>
            </w:r>
            <w:r>
              <w:br/>
            </w:r>
            <w:r>
              <w:rPr>
                <w:rFonts w:ascii="Cambria" w:hAnsi="Cambria"/>
                <w:b w:val="0"/>
                <w:i w:val="0"/>
                <w:sz w:val="22"/>
              </w:rPr>
              <w:t>- Early improvements in classroom learning quality.</w:t>
            </w:r>
          </w:p>
        </w:tc>
      </w:tr>
      <w:tr>
        <w:tc>
          <w:tcPr>
            <w:tcW w:type="dxa" w:w="1474"/>
            <w:tcW w:w="1474" w:type="dxa"/>
          </w:tcPr>
          <w:p>
            <w:pPr>
              <w:jc w:val="left"/>
            </w:pPr>
            <w:r/>
            <w:r>
              <w:rPr>
                <w:rFonts w:ascii="Cambria" w:hAnsi="Cambria"/>
                <w:b w:val="0"/>
                <w:i w:val="0"/>
                <w:sz w:val="22"/>
              </w:rPr>
              <w:t>Medium-Term (4–7 Years)</w:t>
            </w:r>
          </w:p>
        </w:tc>
        <w:tc>
          <w:tcPr>
            <w:tcW w:type="dxa" w:w="1531"/>
            <w:tcW w:w="1530" w:type="dxa"/>
          </w:tcPr>
          <w:p>
            <w:pPr>
              <w:jc w:val="left"/>
            </w:pPr>
            <w:r/>
            <w:r>
              <w:rPr>
                <w:rFonts w:ascii="Cambria" w:hAnsi="Cambria"/>
                <w:b w:val="0"/>
                <w:i w:val="0"/>
                <w:sz w:val="22"/>
              </w:rPr>
              <w:t>Integration into Curriculum</w:t>
            </w:r>
          </w:p>
        </w:tc>
        <w:tc>
          <w:tcPr>
            <w:tcW w:type="dxa" w:w="3175"/>
            <w:tcW w:w="3175" w:type="dxa"/>
          </w:tcPr>
          <w:p>
            <w:pPr>
              <w:jc w:val="left"/>
            </w:pPr>
            <w:r/>
            <w:r>
              <w:rPr>
                <w:rFonts w:ascii="Cambria" w:hAnsi="Cambria"/>
                <w:b w:val="0"/>
                <w:i w:val="0"/>
                <w:sz w:val="22"/>
              </w:rPr>
              <w:t>- Institutionalize MOOCs as part of credit transfer system (Academic Bank of Credits).</w:t>
            </w:r>
            <w:r>
              <w:br/>
            </w:r>
            <w:r>
              <w:rPr>
                <w:rFonts w:ascii="Cambria" w:hAnsi="Cambria"/>
                <w:b w:val="0"/>
                <w:i w:val="0"/>
                <w:sz w:val="22"/>
              </w:rPr>
              <w:t>- Use MOOCs for blended and hybrid learning.</w:t>
            </w:r>
            <w:r>
              <w:br/>
            </w:r>
            <w:r>
              <w:rPr>
                <w:rFonts w:ascii="Cambria" w:hAnsi="Cambria"/>
                <w:b w:val="0"/>
                <w:i w:val="0"/>
                <w:sz w:val="22"/>
              </w:rPr>
              <w:t>- Localize global MOOCs into regional languages for wider access.</w:t>
            </w:r>
          </w:p>
        </w:tc>
        <w:tc>
          <w:tcPr>
            <w:tcW w:type="dxa" w:w="3231"/>
            <w:tcW w:w="3231" w:type="dxa"/>
          </w:tcPr>
          <w:p>
            <w:pPr>
              <w:jc w:val="left"/>
            </w:pPr>
            <w:r/>
            <w:r>
              <w:rPr>
                <w:rFonts w:ascii="Cambria" w:hAnsi="Cambria"/>
                <w:b w:val="0"/>
                <w:i w:val="0"/>
                <w:sz w:val="22"/>
              </w:rPr>
              <w:t>- Widespread integration of MOOCs into degree programmes.</w:t>
            </w:r>
            <w:r>
              <w:br/>
            </w:r>
            <w:r>
              <w:rPr>
                <w:rFonts w:ascii="Cambria" w:hAnsi="Cambria"/>
                <w:b w:val="0"/>
                <w:i w:val="0"/>
                <w:sz w:val="22"/>
              </w:rPr>
              <w:t>- Equitable access across urban and rural learners.</w:t>
            </w:r>
            <w:r>
              <w:br/>
            </w:r>
            <w:r>
              <w:rPr>
                <w:rFonts w:ascii="Cambria" w:hAnsi="Cambria"/>
                <w:b w:val="0"/>
                <w:i w:val="0"/>
                <w:sz w:val="22"/>
              </w:rPr>
              <w:t>- Increased student employability through vocational MOOCs.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Lifelong Learning</w:t>
            </w:r>
          </w:p>
        </w:tc>
        <w:tc>
          <w:tcPr>
            <w:tcW w:type="dxa" w:w="3175"/>
            <w:tcW w:w="3175" w:type="dxa"/>
            <w:shd w:val="clear" w:color="auto" w:fill="DCE6F1"/>
          </w:tcPr>
          <w:p>
            <w:pPr>
              <w:jc w:val="left"/>
            </w:pPr>
            <w:r/>
            <w:r>
              <w:rPr>
                <w:rFonts w:ascii="Cambria" w:hAnsi="Cambria"/>
                <w:b w:val="0"/>
                <w:i w:val="0"/>
                <w:sz w:val="22"/>
              </w:rPr>
              <w:t>- Launch MOOCs for adult education, literacy, and reskilling aligned to New India Literacy Programme.</w:t>
            </w:r>
            <w:r>
              <w:br/>
            </w:r>
            <w:r>
              <w:rPr>
                <w:rFonts w:ascii="Cambria" w:hAnsi="Cambria"/>
                <w:b w:val="0"/>
                <w:i w:val="0"/>
                <w:sz w:val="22"/>
              </w:rPr>
              <w:t>- Partner with industries to design job-oriented MOOCs.</w:t>
            </w:r>
          </w:p>
        </w:tc>
        <w:tc>
          <w:tcPr>
            <w:tcW w:type="dxa" w:w="3231"/>
            <w:tcW w:w="3231" w:type="dxa"/>
            <w:shd w:val="clear" w:color="auto" w:fill="DCE6F1"/>
          </w:tcPr>
          <w:p>
            <w:pPr>
              <w:jc w:val="left"/>
            </w:pPr>
            <w:r/>
            <w:r>
              <w:rPr>
                <w:rFonts w:ascii="Cambria" w:hAnsi="Cambria"/>
                <w:b w:val="0"/>
                <w:i w:val="0"/>
                <w:sz w:val="22"/>
              </w:rPr>
              <w:t>- Adults gain functional literacy and employability skills.</w:t>
            </w:r>
            <w:r>
              <w:br/>
            </w:r>
            <w:r>
              <w:rPr>
                <w:rFonts w:ascii="Cambria" w:hAnsi="Cambria"/>
                <w:b w:val="0"/>
                <w:i w:val="0"/>
                <w:sz w:val="22"/>
              </w:rPr>
              <w:t>- Workforce better aligned with Industry 4.0 demands.</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Institutionalization &amp; Global Leadership</w:t>
            </w:r>
          </w:p>
        </w:tc>
        <w:tc>
          <w:tcPr>
            <w:tcW w:type="dxa" w:w="3175"/>
            <w:tcW w:w="3175" w:type="dxa"/>
          </w:tcPr>
          <w:p>
            <w:pPr>
              <w:jc w:val="left"/>
            </w:pPr>
            <w:r/>
            <w:r>
              <w:rPr>
                <w:rFonts w:ascii="Cambria" w:hAnsi="Cambria"/>
                <w:b w:val="0"/>
                <w:i w:val="0"/>
                <w:sz w:val="22"/>
              </w:rPr>
              <w:t>- HEIs develop their own MOOC ecosystems recognized internationally.</w:t>
            </w:r>
            <w:r>
              <w:br/>
            </w:r>
            <w:r>
              <w:rPr>
                <w:rFonts w:ascii="Cambria" w:hAnsi="Cambria"/>
                <w:b w:val="0"/>
                <w:i w:val="0"/>
                <w:sz w:val="22"/>
              </w:rPr>
              <w:t>- India emerges as a global hub for open education resources.</w:t>
            </w:r>
            <w:r>
              <w:br/>
            </w:r>
            <w:r>
              <w:rPr>
                <w:rFonts w:ascii="Cambria" w:hAnsi="Cambria"/>
                <w:b w:val="0"/>
                <w:i w:val="0"/>
                <w:sz w:val="22"/>
              </w:rPr>
              <w:t>- MOOCs contribute to cross-border education partnerships.</w:t>
            </w:r>
          </w:p>
        </w:tc>
        <w:tc>
          <w:tcPr>
            <w:tcW w:type="dxa" w:w="3231"/>
            <w:tcW w:w="3231" w:type="dxa"/>
          </w:tcPr>
          <w:p>
            <w:pPr>
              <w:jc w:val="left"/>
            </w:pPr>
            <w:r/>
            <w:r>
              <w:rPr>
                <w:rFonts w:ascii="Cambria" w:hAnsi="Cambria"/>
                <w:b w:val="0"/>
                <w:i w:val="0"/>
                <w:sz w:val="22"/>
              </w:rPr>
              <w:t>- Lifelong learning becomes a norm.</w:t>
            </w:r>
            <w:r>
              <w:br/>
            </w:r>
            <w:r>
              <w:rPr>
                <w:rFonts w:ascii="Cambria" w:hAnsi="Cambria"/>
                <w:b w:val="0"/>
                <w:i w:val="0"/>
                <w:sz w:val="22"/>
              </w:rPr>
              <w:t>- Universal access to quality education.</w:t>
            </w:r>
            <w:r>
              <w:br/>
            </w:r>
            <w:r>
              <w:rPr>
                <w:rFonts w:ascii="Cambria" w:hAnsi="Cambria"/>
                <w:b w:val="0"/>
                <w:i w:val="0"/>
                <w:sz w:val="22"/>
              </w:rPr>
              <w:t>- India recognized as a leader in digital learning aligned to SDG-4.</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Sustainable Development Alignment</w:t>
            </w:r>
          </w:p>
        </w:tc>
        <w:tc>
          <w:tcPr>
            <w:tcW w:type="dxa" w:w="3175"/>
            <w:tcW w:w="3175" w:type="dxa"/>
            <w:shd w:val="clear" w:color="auto" w:fill="DCE6F1"/>
          </w:tcPr>
          <w:p>
            <w:pPr>
              <w:jc w:val="left"/>
            </w:pPr>
            <w:r/>
            <w:r>
              <w:rPr>
                <w:rFonts w:ascii="Cambria" w:hAnsi="Cambria"/>
                <w:b w:val="0"/>
                <w:i w:val="0"/>
                <w:sz w:val="22"/>
              </w:rPr>
              <w:t>- Embed SDG-4 themes in all MOOCs (equity, inclusion, sustainability).</w:t>
            </w:r>
            <w:r>
              <w:br/>
            </w:r>
            <w:r>
              <w:rPr>
                <w:rFonts w:ascii="Cambria" w:hAnsi="Cambria"/>
                <w:b w:val="0"/>
                <w:i w:val="0"/>
                <w:sz w:val="22"/>
              </w:rPr>
              <w:t>- Expand MOOCs for non-university learners and communities.</w:t>
            </w:r>
          </w:p>
        </w:tc>
        <w:tc>
          <w:tcPr>
            <w:tcW w:type="dxa" w:w="3231"/>
            <w:tcW w:w="3231" w:type="dxa"/>
            <w:shd w:val="clear" w:color="auto" w:fill="DCE6F1"/>
          </w:tcPr>
          <w:p>
            <w:pPr>
              <w:jc w:val="left"/>
            </w:pPr>
            <w:r/>
            <w:r>
              <w:rPr>
                <w:rFonts w:ascii="Cambria" w:hAnsi="Cambria"/>
                <w:b w:val="0"/>
                <w:i w:val="0"/>
                <w:sz w:val="22"/>
              </w:rPr>
              <w:t>- Education reaches vulnerable groups at scale.</w:t>
            </w:r>
            <w:r>
              <w:br/>
            </w:r>
            <w:r>
              <w:rPr>
                <w:rFonts w:ascii="Cambria" w:hAnsi="Cambria"/>
                <w:b w:val="0"/>
                <w:i w:val="0"/>
                <w:sz w:val="22"/>
              </w:rPr>
              <w:t>- MOOCs accelerate progress toward SDG-4 targets by 2030.</w:t>
            </w:r>
          </w:p>
        </w:tc>
      </w:tr>
    </w:tbl>
    <w:p>
      <w:r>
        <w:br w:type="page"/>
      </w:r>
    </w:p>
    <w:p>
      <w:pPr>
        <w:spacing w:before="280" w:after="160"/>
        <w:jc w:val="left"/>
      </w:pPr>
      <w:r>
        <w:rPr>
          <w:rFonts w:ascii="Cambria" w:hAnsi="Cambria"/>
          <w:b/>
          <w:color w:val="1F3A5F"/>
          <w:sz w:val="32"/>
        </w:rPr>
        <w:t>38. Concept of Hub and Spoke Model in HEIs for SDGs</w:t>
      </w:r>
    </w:p>
    <w:p>
      <w:pPr>
        <w:spacing w:after="120"/>
        <w:jc w:val="both"/>
      </w:pPr>
      <w:r>
        <w:rPr>
          <w:rFonts w:ascii="Cambria" w:hAnsi="Cambria"/>
          <w:b w:val="0"/>
          <w:i w:val="0"/>
          <w:sz w:val="22"/>
        </w:rPr>
        <w:t>The diagram on the source page illustrates the Hub and Spoke Model, where the HEI functions as the central hub coordinating "Adoption of the villages around the campus (min 5 sq km)" across five spoke categories: Education, Hygiene, Health services, Economical upliftment, and Others — each branching into specific initiatives as listed below.</w:t>
      </w:r>
    </w:p>
    <w:p>
      <w:pPr>
        <w:spacing w:before="200" w:after="80"/>
        <w:jc w:val="left"/>
      </w:pPr>
      <w:r>
        <w:rPr>
          <w:rFonts w:ascii="Cambria" w:hAnsi="Cambria"/>
          <w:b/>
          <w:color w:val="1F3A5F"/>
          <w:sz w:val="25"/>
        </w:rPr>
        <w:t>Education</w:t>
      </w:r>
    </w:p>
    <w:p>
      <w:pPr>
        <w:pStyle w:val="ListBullet"/>
        <w:ind w:left="357"/>
        <w:jc w:val="both"/>
      </w:pPr>
      <w:r>
        <w:rPr>
          <w:rFonts w:ascii="Cambria" w:hAnsi="Cambria"/>
          <w:sz w:val="22"/>
        </w:rPr>
        <w:t>Upliftment of schools</w:t>
      </w:r>
    </w:p>
    <w:p>
      <w:pPr>
        <w:pStyle w:val="ListBullet"/>
        <w:ind w:left="357"/>
        <w:jc w:val="both"/>
      </w:pPr>
      <w:r>
        <w:rPr>
          <w:rFonts w:ascii="Cambria" w:hAnsi="Cambria"/>
          <w:sz w:val="22"/>
        </w:rPr>
        <w:t>Scholarship opportunities to students</w:t>
      </w:r>
    </w:p>
    <w:p>
      <w:pPr>
        <w:pStyle w:val="ListBullet"/>
        <w:ind w:left="357"/>
        <w:jc w:val="both"/>
      </w:pPr>
      <w:r>
        <w:rPr>
          <w:rFonts w:ascii="Cambria" w:hAnsi="Cambria"/>
          <w:sz w:val="22"/>
        </w:rPr>
        <w:t>Special programs for educational problems</w:t>
      </w:r>
    </w:p>
    <w:p>
      <w:pPr>
        <w:pStyle w:val="ListBullet"/>
        <w:ind w:left="357"/>
        <w:jc w:val="both"/>
      </w:pPr>
      <w:r>
        <w:rPr>
          <w:rFonts w:ascii="Cambria" w:hAnsi="Cambria"/>
          <w:sz w:val="22"/>
        </w:rPr>
        <w:t>Online education facilities</w:t>
      </w:r>
    </w:p>
    <w:p>
      <w:pPr>
        <w:pStyle w:val="ListBullet"/>
        <w:ind w:left="357"/>
        <w:jc w:val="both"/>
      </w:pPr>
      <w:r>
        <w:rPr>
          <w:rFonts w:ascii="Cambria" w:hAnsi="Cambria"/>
          <w:sz w:val="22"/>
        </w:rPr>
        <w:t>Vocational trainings</w:t>
      </w:r>
    </w:p>
    <w:p>
      <w:pPr>
        <w:pStyle w:val="ListBullet"/>
        <w:ind w:left="357"/>
        <w:jc w:val="both"/>
      </w:pPr>
      <w:r>
        <w:rPr>
          <w:rFonts w:ascii="Cambria" w:hAnsi="Cambria"/>
          <w:sz w:val="22"/>
        </w:rPr>
        <w:t>Professional courses</w:t>
      </w:r>
    </w:p>
    <w:p>
      <w:pPr>
        <w:spacing w:before="200" w:after="80"/>
        <w:jc w:val="left"/>
      </w:pPr>
      <w:r>
        <w:rPr>
          <w:rFonts w:ascii="Cambria" w:hAnsi="Cambria"/>
          <w:b/>
          <w:color w:val="1F3A5F"/>
          <w:sz w:val="25"/>
        </w:rPr>
        <w:t>Hygiene</w:t>
      </w:r>
    </w:p>
    <w:p>
      <w:pPr>
        <w:pStyle w:val="ListBullet"/>
        <w:ind w:left="357"/>
        <w:jc w:val="both"/>
      </w:pPr>
      <w:r>
        <w:rPr>
          <w:rFonts w:ascii="Cambria" w:hAnsi="Cambria"/>
          <w:sz w:val="22"/>
        </w:rPr>
        <w:t>Awareness programs</w:t>
      </w:r>
    </w:p>
    <w:p>
      <w:pPr>
        <w:pStyle w:val="ListBullet"/>
        <w:ind w:left="357"/>
        <w:jc w:val="both"/>
      </w:pPr>
      <w:r>
        <w:rPr>
          <w:rFonts w:ascii="Cambria" w:hAnsi="Cambria"/>
          <w:sz w:val="22"/>
        </w:rPr>
        <w:t>Special sessions for females</w:t>
      </w:r>
    </w:p>
    <w:p>
      <w:pPr>
        <w:spacing w:before="200" w:after="80"/>
        <w:jc w:val="left"/>
      </w:pPr>
      <w:r>
        <w:rPr>
          <w:rFonts w:ascii="Cambria" w:hAnsi="Cambria"/>
          <w:b/>
          <w:color w:val="1F3A5F"/>
          <w:sz w:val="25"/>
        </w:rPr>
        <w:t>Health services</w:t>
      </w:r>
    </w:p>
    <w:p>
      <w:pPr>
        <w:pStyle w:val="ListBullet"/>
        <w:ind w:left="357"/>
        <w:jc w:val="both"/>
      </w:pPr>
      <w:r>
        <w:rPr>
          <w:rFonts w:ascii="Cambria" w:hAnsi="Cambria"/>
          <w:sz w:val="22"/>
        </w:rPr>
        <w:t>Primary health facilities</w:t>
      </w:r>
    </w:p>
    <w:p>
      <w:pPr>
        <w:pStyle w:val="ListBullet"/>
        <w:ind w:left="357"/>
        <w:jc w:val="both"/>
      </w:pPr>
      <w:r>
        <w:rPr>
          <w:rFonts w:ascii="Cambria" w:hAnsi="Cambria"/>
          <w:sz w:val="22"/>
        </w:rPr>
        <w:t>Vaccination drives</w:t>
      </w:r>
    </w:p>
    <w:p>
      <w:pPr>
        <w:pStyle w:val="ListBullet"/>
        <w:ind w:left="357"/>
        <w:jc w:val="both"/>
      </w:pPr>
      <w:r>
        <w:rPr>
          <w:rFonts w:ascii="Cambria" w:hAnsi="Cambria"/>
          <w:sz w:val="22"/>
        </w:rPr>
        <w:t>Ambulance facilities</w:t>
      </w:r>
    </w:p>
    <w:p>
      <w:pPr>
        <w:spacing w:before="200" w:after="80"/>
        <w:jc w:val="left"/>
      </w:pPr>
      <w:r>
        <w:rPr>
          <w:rFonts w:ascii="Cambria" w:hAnsi="Cambria"/>
          <w:b/>
          <w:color w:val="1F3A5F"/>
          <w:sz w:val="25"/>
        </w:rPr>
        <w:t>Economical upliftment</w:t>
      </w:r>
    </w:p>
    <w:p>
      <w:pPr>
        <w:pStyle w:val="ListBullet"/>
        <w:ind w:left="357"/>
        <w:jc w:val="both"/>
      </w:pPr>
      <w:r>
        <w:rPr>
          <w:rFonts w:ascii="Cambria" w:hAnsi="Cambria"/>
          <w:sz w:val="22"/>
        </w:rPr>
        <w:t>Enterpreneural skill development</w:t>
      </w:r>
    </w:p>
    <w:p>
      <w:pPr>
        <w:pStyle w:val="ListBullet"/>
        <w:ind w:left="357"/>
        <w:jc w:val="both"/>
      </w:pPr>
      <w:r>
        <w:rPr>
          <w:rFonts w:ascii="Cambria" w:hAnsi="Cambria"/>
          <w:sz w:val="22"/>
        </w:rPr>
        <w:t>Self employment generation programs</w:t>
      </w:r>
    </w:p>
    <w:p>
      <w:pPr>
        <w:pStyle w:val="ListBullet"/>
        <w:ind w:left="357"/>
        <w:jc w:val="both"/>
      </w:pPr>
      <w:r>
        <w:rPr>
          <w:rFonts w:ascii="Cambria" w:hAnsi="Cambria"/>
          <w:sz w:val="22"/>
        </w:rPr>
        <w:t>Thriving villages towards self sustainment</w:t>
      </w:r>
    </w:p>
    <w:p>
      <w:pPr>
        <w:spacing w:before="200" w:after="80"/>
        <w:jc w:val="left"/>
      </w:pPr>
      <w:r>
        <w:rPr>
          <w:rFonts w:ascii="Cambria" w:hAnsi="Cambria"/>
          <w:b/>
          <w:color w:val="1F3A5F"/>
          <w:sz w:val="25"/>
        </w:rPr>
        <w:t>Others</w:t>
      </w:r>
    </w:p>
    <w:p>
      <w:pPr>
        <w:pStyle w:val="ListBullet"/>
        <w:ind w:left="357"/>
        <w:jc w:val="both"/>
      </w:pPr>
      <w:r>
        <w:rPr>
          <w:rFonts w:ascii="Cambria" w:hAnsi="Cambria"/>
          <w:sz w:val="22"/>
        </w:rPr>
        <w:t>Legal awareness</w:t>
      </w:r>
    </w:p>
    <w:p>
      <w:pPr>
        <w:pStyle w:val="ListBullet"/>
        <w:ind w:left="357"/>
        <w:jc w:val="both"/>
      </w:pPr>
      <w:r>
        <w:rPr>
          <w:rFonts w:ascii="Cambria" w:hAnsi="Cambria"/>
          <w:sz w:val="22"/>
        </w:rPr>
        <w:t>Imformation about rights.</w:t>
      </w:r>
    </w:p>
    <w:p>
      <w:pPr>
        <w:pStyle w:val="ListBullet"/>
        <w:ind w:left="357"/>
        <w:jc w:val="both"/>
      </w:pPr>
      <w:r>
        <w:rPr>
          <w:rFonts w:ascii="Cambria" w:hAnsi="Cambria"/>
          <w:sz w:val="22"/>
        </w:rPr>
        <w:t>Hub (University / HEI)</w:t>
      </w:r>
    </w:p>
    <w:p>
      <w:pPr>
        <w:pStyle w:val="ListBullet2"/>
        <w:ind w:left="720"/>
        <w:jc w:val="both"/>
      </w:pPr>
      <w:r>
        <w:rPr>
          <w:rFonts w:ascii="Cambria" w:hAnsi="Cambria"/>
          <w:sz w:val="22"/>
        </w:rPr>
        <w:t>Acts as the custodian and central driver of SDG implementation.</w:t>
      </w:r>
    </w:p>
    <w:p>
      <w:pPr>
        <w:pStyle w:val="ListBullet2"/>
        <w:ind w:left="720"/>
        <w:jc w:val="both"/>
      </w:pPr>
      <w:r>
        <w:rPr>
          <w:rFonts w:ascii="Cambria" w:hAnsi="Cambria"/>
          <w:sz w:val="22"/>
        </w:rPr>
        <w:t>Provides leadership, knowledge, infrastructure, and resources.</w:t>
      </w:r>
    </w:p>
    <w:p>
      <w:pPr>
        <w:pStyle w:val="ListBullet2"/>
        <w:ind w:left="720"/>
        <w:jc w:val="both"/>
      </w:pPr>
      <w:r>
        <w:rPr>
          <w:rFonts w:ascii="Cambria" w:hAnsi="Cambria"/>
          <w:sz w:val="22"/>
        </w:rPr>
        <w:t>Functions as the policy lab and knowledge hub for sustainable practices.</w:t>
      </w:r>
    </w:p>
    <w:p>
      <w:pPr>
        <w:pStyle w:val="ListBullet"/>
        <w:ind w:left="357"/>
        <w:jc w:val="both"/>
      </w:pPr>
      <w:r>
        <w:rPr>
          <w:rFonts w:ascii="Cambria" w:hAnsi="Cambria"/>
          <w:sz w:val="22"/>
        </w:rPr>
        <w:t>Spokes (Surrounding Areas / Communities within 5 km²)</w:t>
      </w:r>
    </w:p>
    <w:p>
      <w:pPr>
        <w:pStyle w:val="ListBullet2"/>
        <w:ind w:left="720"/>
        <w:jc w:val="both"/>
      </w:pPr>
      <w:r>
        <w:rPr>
          <w:rFonts w:ascii="Cambria" w:hAnsi="Cambria"/>
          <w:sz w:val="22"/>
        </w:rPr>
        <w:t>The university adopts a defined geographical area (~5 km²) around its location.</w:t>
      </w:r>
    </w:p>
    <w:p>
      <w:pPr>
        <w:pStyle w:val="ListBullet2"/>
        <w:ind w:left="720"/>
        <w:jc w:val="both"/>
      </w:pPr>
      <w:r>
        <w:rPr>
          <w:rFonts w:ascii="Cambria" w:hAnsi="Cambria"/>
          <w:sz w:val="22"/>
        </w:rPr>
        <w:t>Engages with schools, local communities, industries, and civic bodies.</w:t>
      </w:r>
    </w:p>
    <w:p>
      <w:pPr>
        <w:pStyle w:val="ListBullet2"/>
        <w:ind w:left="720"/>
        <w:jc w:val="both"/>
      </w:pPr>
      <w:r>
        <w:rPr>
          <w:rFonts w:ascii="Cambria" w:hAnsi="Cambria"/>
          <w:sz w:val="22"/>
        </w:rPr>
        <w:t>Implements localized initiatives aligned to SDG-4 (Quality Education) and other SDGs (health, gender, environment, etc.).</w:t>
      </w:r>
    </w:p>
    <w:p>
      <w:pPr>
        <w:spacing w:before="200" w:after="80"/>
        <w:jc w:val="left"/>
      </w:pPr>
      <w:r>
        <w:rPr>
          <w:rFonts w:ascii="Cambria" w:hAnsi="Cambria"/>
          <w:b/>
          <w:color w:val="1F3A5F"/>
          <w:sz w:val="25"/>
        </w:rPr>
        <w:t>Roles and Responsibilities under the Model</w:t>
      </w:r>
    </w:p>
    <w:p>
      <w:pPr>
        <w:ind w:left="357" w:hanging="357"/>
        <w:jc w:val="both"/>
      </w:pPr>
      <w:r>
        <w:rPr>
          <w:rFonts w:ascii="Cambria" w:hAnsi="Cambria"/>
          <w:b/>
          <w:sz w:val="22"/>
        </w:rPr>
        <w:t xml:space="preserve">1. </w:t>
      </w:r>
      <w:r>
        <w:rPr>
          <w:rFonts w:ascii="Cambria" w:hAnsi="Cambria"/>
          <w:i w:val="0"/>
          <w:sz w:val="22"/>
        </w:rPr>
        <w:t>For Education (SDG-4)</w:t>
      </w:r>
    </w:p>
    <w:p>
      <w:pPr>
        <w:pStyle w:val="ListBullet2"/>
        <w:ind w:left="720"/>
        <w:jc w:val="both"/>
      </w:pPr>
      <w:r>
        <w:rPr>
          <w:rFonts w:ascii="Cambria" w:hAnsi="Cambria"/>
          <w:sz w:val="22"/>
        </w:rPr>
        <w:t>Provide literacy and numeracy programs for children and adults.</w:t>
      </w:r>
    </w:p>
    <w:p>
      <w:pPr>
        <w:pStyle w:val="ListBullet2"/>
        <w:ind w:left="720"/>
        <w:jc w:val="both"/>
      </w:pPr>
      <w:r>
        <w:rPr>
          <w:rFonts w:ascii="Cambria" w:hAnsi="Cambria"/>
          <w:sz w:val="22"/>
        </w:rPr>
        <w:t>Deploy MOOCs, digital classrooms, and mobile learning units for local schools.</w:t>
      </w:r>
    </w:p>
    <w:p>
      <w:pPr>
        <w:pStyle w:val="ListBullet2"/>
        <w:ind w:left="720"/>
        <w:jc w:val="both"/>
      </w:pPr>
      <w:r>
        <w:rPr>
          <w:rFonts w:ascii="Cambria" w:hAnsi="Cambria"/>
          <w:sz w:val="22"/>
        </w:rPr>
        <w:t>Train local teachers through Faculty Development Programs (FDPs).</w:t>
      </w:r>
    </w:p>
    <w:p>
      <w:pPr>
        <w:ind w:left="357" w:hanging="357"/>
        <w:jc w:val="both"/>
      </w:pPr>
      <w:r>
        <w:rPr>
          <w:rFonts w:ascii="Cambria" w:hAnsi="Cambria"/>
          <w:b/>
          <w:sz w:val="22"/>
        </w:rPr>
        <w:t xml:space="preserve">2. </w:t>
      </w:r>
      <w:r>
        <w:rPr>
          <w:rFonts w:ascii="Cambria" w:hAnsi="Cambria"/>
          <w:i w:val="0"/>
          <w:sz w:val="22"/>
        </w:rPr>
        <w:t>For Research and Innovation</w:t>
      </w:r>
    </w:p>
    <w:p>
      <w:pPr>
        <w:pStyle w:val="ListBullet2"/>
        <w:ind w:left="720"/>
        <w:jc w:val="both"/>
      </w:pPr>
      <w:r>
        <w:rPr>
          <w:rFonts w:ascii="Cambria" w:hAnsi="Cambria"/>
          <w:sz w:val="22"/>
        </w:rPr>
        <w:t>Use the surrounding area as a living laboratory for SDG-related projects.</w:t>
      </w:r>
    </w:p>
    <w:p>
      <w:pPr>
        <w:pStyle w:val="ListBullet2"/>
        <w:ind w:left="720"/>
        <w:jc w:val="both"/>
      </w:pPr>
      <w:r>
        <w:rPr>
          <w:rFonts w:ascii="Cambria" w:hAnsi="Cambria"/>
          <w:sz w:val="22"/>
        </w:rPr>
        <w:t>Pilot community-based education innovations.</w:t>
      </w:r>
    </w:p>
    <w:p>
      <w:pPr>
        <w:pStyle w:val="ListBullet2"/>
        <w:ind w:left="720"/>
        <w:jc w:val="both"/>
      </w:pPr>
      <w:r>
        <w:rPr>
          <w:rFonts w:ascii="Cambria" w:hAnsi="Cambria"/>
          <w:sz w:val="22"/>
        </w:rPr>
        <w:t>Generate data and publish outcomes to inform state/national policies.</w:t>
      </w:r>
    </w:p>
    <w:p>
      <w:pPr>
        <w:ind w:left="357" w:hanging="357"/>
        <w:jc w:val="both"/>
      </w:pPr>
      <w:r>
        <w:rPr>
          <w:rFonts w:ascii="Cambria" w:hAnsi="Cambria"/>
          <w:b/>
          <w:sz w:val="22"/>
        </w:rPr>
        <w:t xml:space="preserve">3. </w:t>
      </w:r>
      <w:r>
        <w:rPr>
          <w:rFonts w:ascii="Cambria" w:hAnsi="Cambria"/>
          <w:i w:val="0"/>
          <w:sz w:val="22"/>
        </w:rPr>
        <w:t>For Community Engagement</w:t>
      </w:r>
    </w:p>
    <w:p>
      <w:pPr>
        <w:pStyle w:val="ListBullet2"/>
        <w:ind w:left="720"/>
        <w:jc w:val="both"/>
      </w:pPr>
      <w:r>
        <w:rPr>
          <w:rFonts w:ascii="Cambria" w:hAnsi="Cambria"/>
          <w:sz w:val="22"/>
        </w:rPr>
        <w:t>Conduct skill development workshops (vocational training, entrepreneurship).</w:t>
      </w:r>
    </w:p>
    <w:p>
      <w:pPr>
        <w:pStyle w:val="ListBullet2"/>
        <w:ind w:left="720"/>
        <w:jc w:val="both"/>
      </w:pPr>
      <w:r>
        <w:rPr>
          <w:rFonts w:ascii="Cambria" w:hAnsi="Cambria"/>
          <w:sz w:val="22"/>
        </w:rPr>
        <w:t>Improve school infrastructure, sanitation, and digital access.</w:t>
      </w:r>
    </w:p>
    <w:p>
      <w:pPr>
        <w:pStyle w:val="ListBullet2"/>
        <w:ind w:left="720"/>
        <w:jc w:val="both"/>
      </w:pPr>
      <w:r>
        <w:rPr>
          <w:rFonts w:ascii="Cambria" w:hAnsi="Cambria"/>
          <w:sz w:val="22"/>
        </w:rPr>
        <w:t>Facilitate multi-stakeholder partnerships (NGOs, local government, private sector).</w:t>
      </w:r>
    </w:p>
    <w:p>
      <w:pPr>
        <w:spacing w:after="120"/>
        <w:jc w:val="both"/>
      </w:pPr>
      <w:r>
        <w:rPr>
          <w:rFonts w:ascii="Cambria" w:hAnsi="Cambria"/>
          <w:b w:val="0"/>
          <w:i w:val="0"/>
          <w:sz w:val="22"/>
        </w:rPr>
        <w:t>Short-, Medium-, and Long-Term Roadmap (Hub &amp; Spoke SDG Custodian Model)</w:t>
      </w:r>
    </w:p>
    <w:tbl>
      <w:tblPr>
        <w:tblW w:type="auto" w:w="0"/>
        <w:jc w:val="center"/>
        <w:tblLook w:firstColumn="1" w:firstRow="1" w:lastColumn="0" w:lastRow="0" w:noHBand="0" w:noVBand="1" w:val="04A0"/>
        <w:tblLayout w:type="fixed"/>
      </w:tblPr>
      <w:tblGrid>
        <w:gridCol w:w="3137"/>
        <w:gridCol w:w="3137"/>
        <w:gridCol w:w="3137"/>
      </w:tblGrid>
      <w:tr>
        <w:tc>
          <w:tcPr>
            <w:tcW w:type="dxa" w:w="1474"/>
            <w:shd w:val="clear" w:color="auto" w:fill="1F3A5F"/>
            <w:tcW w:w="1474" w:type="dxa"/>
          </w:tcPr>
          <w:p>
            <w:pPr>
              <w:jc w:val="left"/>
            </w:pPr>
            <w:r/>
            <w:r>
              <w:rPr>
                <w:rFonts w:ascii="Cambria" w:hAnsi="Cambria"/>
                <w:b/>
                <w:i w:val="0"/>
                <w:color w:val="FFFFFF"/>
                <w:sz w:val="22"/>
              </w:rPr>
              <w:t>Timeframe</w:t>
            </w:r>
          </w:p>
        </w:tc>
        <w:tc>
          <w:tcPr>
            <w:tcW w:type="dxa" w:w="3969"/>
            <w:shd w:val="clear" w:color="auto" w:fill="1F3A5F"/>
            <w:tcW w:w="3969" w:type="dxa"/>
          </w:tcPr>
          <w:p>
            <w:pPr>
              <w:jc w:val="left"/>
            </w:pPr>
            <w:r/>
            <w:r>
              <w:rPr>
                <w:rFonts w:ascii="Cambria" w:hAnsi="Cambria"/>
                <w:b/>
                <w:i w:val="0"/>
                <w:color w:val="FFFFFF"/>
                <w:sz w:val="22"/>
              </w:rPr>
              <w:t>Actions by HEI (Hub)</w:t>
            </w:r>
          </w:p>
        </w:tc>
        <w:tc>
          <w:tcPr>
            <w:tcW w:type="dxa" w:w="3969"/>
            <w:shd w:val="clear" w:color="auto" w:fill="1F3A5F"/>
            <w:tcW w:w="3969" w:type="dxa"/>
          </w:tcPr>
          <w:p>
            <w:pPr>
              <w:jc w:val="left"/>
            </w:pPr>
            <w:r/>
            <w:r>
              <w:rPr>
                <w:rFonts w:ascii="Cambria" w:hAnsi="Cambria"/>
                <w:b/>
                <w:i w:val="0"/>
                <w:color w:val="FFFFFF"/>
                <w:sz w:val="22"/>
              </w:rPr>
              <w:t>Expected Impact in Spokes (Community)</w:t>
            </w:r>
          </w:p>
        </w:tc>
      </w:tr>
      <w:tr>
        <w:tc>
          <w:tcPr>
            <w:tcW w:type="dxa" w:w="1474"/>
            <w:tcW w:w="1474" w:type="dxa"/>
          </w:tcPr>
          <w:p>
            <w:pPr>
              <w:jc w:val="left"/>
            </w:pPr>
            <w:r/>
            <w:r>
              <w:rPr>
                <w:rFonts w:ascii="Cambria" w:hAnsi="Cambria"/>
                <w:b w:val="0"/>
                <w:i w:val="0"/>
                <w:sz w:val="22"/>
              </w:rPr>
              <w:t>Short-Term (1–3 Years)</w:t>
            </w:r>
          </w:p>
        </w:tc>
        <w:tc>
          <w:tcPr>
            <w:tcW w:type="dxa" w:w="3969"/>
            <w:tcW w:w="3969" w:type="dxa"/>
          </w:tcPr>
          <w:p>
            <w:pPr>
              <w:jc w:val="left"/>
            </w:pPr>
            <w:r/>
            <w:r>
              <w:rPr>
                <w:rFonts w:ascii="Cambria" w:hAnsi="Cambria"/>
                <w:b w:val="0"/>
                <w:i w:val="0"/>
                <w:sz w:val="22"/>
              </w:rPr>
              <w:t>- Identify 5 km² surrounding area.</w:t>
            </w:r>
            <w:r>
              <w:br/>
            </w:r>
            <w:r>
              <w:rPr>
                <w:rFonts w:ascii="Cambria" w:hAnsi="Cambria"/>
                <w:b w:val="0"/>
                <w:i w:val="0"/>
                <w:sz w:val="22"/>
              </w:rPr>
              <w:t>- Map community needs and SDG gaps.</w:t>
            </w:r>
            <w:r>
              <w:br/>
            </w:r>
            <w:r>
              <w:rPr>
                <w:rFonts w:ascii="Cambria" w:hAnsi="Cambria"/>
                <w:b w:val="0"/>
                <w:i w:val="0"/>
                <w:sz w:val="22"/>
              </w:rPr>
              <w:t>- Launch pilot programs for literacy, teacher training, and school sanitation.</w:t>
            </w:r>
            <w:r>
              <w:br/>
            </w:r>
            <w:r>
              <w:rPr>
                <w:rFonts w:ascii="Cambria" w:hAnsi="Cambria"/>
                <w:b w:val="0"/>
                <w:i w:val="0"/>
                <w:sz w:val="22"/>
              </w:rPr>
              <w:t>- Establish local SDG resource centre.</w:t>
            </w:r>
          </w:p>
        </w:tc>
        <w:tc>
          <w:tcPr>
            <w:tcW w:type="dxa" w:w="3969"/>
            <w:tcW w:w="3969" w:type="dxa"/>
          </w:tcPr>
          <w:p>
            <w:pPr>
              <w:jc w:val="left"/>
            </w:pPr>
            <w:r/>
            <w:r>
              <w:rPr>
                <w:rFonts w:ascii="Cambria" w:hAnsi="Cambria"/>
                <w:b w:val="0"/>
                <w:i w:val="0"/>
                <w:sz w:val="22"/>
              </w:rPr>
              <w:t>- Increased literacy awareness.</w:t>
            </w:r>
            <w:r>
              <w:br/>
            </w:r>
            <w:r>
              <w:rPr>
                <w:rFonts w:ascii="Cambria" w:hAnsi="Cambria"/>
                <w:b w:val="0"/>
                <w:i w:val="0"/>
                <w:sz w:val="22"/>
              </w:rPr>
              <w:t>- Improved attendance in local schools.</w:t>
            </w:r>
            <w:r>
              <w:br/>
            </w:r>
            <w:r>
              <w:rPr>
                <w:rFonts w:ascii="Cambria" w:hAnsi="Cambria"/>
                <w:b w:val="0"/>
                <w:i w:val="0"/>
                <w:sz w:val="22"/>
              </w:rPr>
              <w:t>- Early adoption of SDG-based interventions.</w:t>
            </w:r>
          </w:p>
        </w:tc>
      </w:tr>
      <w:tr>
        <w:tc>
          <w:tcPr>
            <w:tcW w:type="dxa" w:w="1474"/>
            <w:tcW w:w="1474" w:type="dxa"/>
            <w:shd w:val="clear" w:color="auto" w:fill="DCE6F1"/>
          </w:tcPr>
          <w:p>
            <w:pPr>
              <w:jc w:val="left"/>
            </w:pPr>
            <w:r/>
            <w:r>
              <w:rPr>
                <w:rFonts w:ascii="Cambria" w:hAnsi="Cambria"/>
                <w:b w:val="0"/>
                <w:i w:val="0"/>
                <w:sz w:val="22"/>
              </w:rPr>
              <w:t>Medium-Term (4–7 Years)</w:t>
            </w:r>
          </w:p>
        </w:tc>
        <w:tc>
          <w:tcPr>
            <w:tcW w:type="dxa" w:w="3969"/>
            <w:tcW w:w="3969" w:type="dxa"/>
            <w:shd w:val="clear" w:color="auto" w:fill="DCE6F1"/>
          </w:tcPr>
          <w:p>
            <w:pPr>
              <w:jc w:val="left"/>
            </w:pPr>
            <w:r/>
            <w:r>
              <w:rPr>
                <w:rFonts w:ascii="Cambria" w:hAnsi="Cambria"/>
                <w:b w:val="0"/>
                <w:i w:val="0"/>
                <w:sz w:val="22"/>
              </w:rPr>
              <w:t>- Scale up vocational training, digital literacy, and MOOCs.</w:t>
            </w:r>
            <w:r>
              <w:br/>
            </w:r>
            <w:r>
              <w:rPr>
                <w:rFonts w:ascii="Cambria" w:hAnsi="Cambria"/>
                <w:b w:val="0"/>
                <w:i w:val="0"/>
                <w:sz w:val="22"/>
              </w:rPr>
              <w:t>- Conduct regular teacher development workshops.</w:t>
            </w:r>
            <w:r>
              <w:br/>
            </w:r>
            <w:r>
              <w:rPr>
                <w:rFonts w:ascii="Cambria" w:hAnsi="Cambria"/>
                <w:b w:val="0"/>
                <w:i w:val="0"/>
                <w:sz w:val="22"/>
              </w:rPr>
              <w:t>- Partner with local bodies for infrastructure improvements (toilets, internet, electricity).</w:t>
            </w:r>
          </w:p>
        </w:tc>
        <w:tc>
          <w:tcPr>
            <w:tcW w:type="dxa" w:w="3969"/>
            <w:tcW w:w="3969" w:type="dxa"/>
            <w:shd w:val="clear" w:color="auto" w:fill="DCE6F1"/>
          </w:tcPr>
          <w:p>
            <w:pPr>
              <w:jc w:val="left"/>
            </w:pPr>
            <w:r/>
            <w:r>
              <w:rPr>
                <w:rFonts w:ascii="Cambria" w:hAnsi="Cambria"/>
                <w:b w:val="0"/>
                <w:i w:val="0"/>
                <w:sz w:val="22"/>
              </w:rPr>
              <w:t>- Community benefits from higher school retention rates.</w:t>
            </w:r>
            <w:r>
              <w:br/>
            </w:r>
            <w:r>
              <w:rPr>
                <w:rFonts w:ascii="Cambria" w:hAnsi="Cambria"/>
                <w:b w:val="0"/>
                <w:i w:val="0"/>
                <w:sz w:val="22"/>
              </w:rPr>
              <w:t>- Adults gain employability skills.</w:t>
            </w:r>
            <w:r>
              <w:br/>
            </w:r>
            <w:r>
              <w:rPr>
                <w:rFonts w:ascii="Cambria" w:hAnsi="Cambria"/>
                <w:b w:val="0"/>
                <w:i w:val="0"/>
                <w:sz w:val="22"/>
              </w:rPr>
              <w:t>- Local workforce better prepared for jobs.</w:t>
            </w:r>
          </w:p>
        </w:tc>
      </w:tr>
      <w:tr>
        <w:tc>
          <w:tcPr>
            <w:tcW w:type="dxa" w:w="1474"/>
            <w:tcW w:w="1474" w:type="dxa"/>
          </w:tcPr>
          <w:p>
            <w:pPr>
              <w:jc w:val="left"/>
            </w:pPr>
            <w:r/>
            <w:r>
              <w:rPr>
                <w:rFonts w:ascii="Cambria" w:hAnsi="Cambria"/>
                <w:b w:val="0"/>
                <w:i w:val="0"/>
                <w:sz w:val="22"/>
              </w:rPr>
              <w:t>Long-Term (8–15 Years)</w:t>
            </w:r>
          </w:p>
        </w:tc>
        <w:tc>
          <w:tcPr>
            <w:tcW w:type="dxa" w:w="3969"/>
            <w:tcW w:w="3969" w:type="dxa"/>
          </w:tcPr>
          <w:p>
            <w:pPr>
              <w:jc w:val="left"/>
            </w:pPr>
            <w:r/>
            <w:r>
              <w:rPr>
                <w:rFonts w:ascii="Cambria" w:hAnsi="Cambria"/>
                <w:b w:val="0"/>
                <w:i w:val="0"/>
                <w:sz w:val="22"/>
              </w:rPr>
              <w:t>- Institutionalize SDG labs and innovation centres.</w:t>
            </w:r>
            <w:r>
              <w:br/>
            </w:r>
            <w:r>
              <w:rPr>
                <w:rFonts w:ascii="Cambria" w:hAnsi="Cambria"/>
                <w:b w:val="0"/>
                <w:i w:val="0"/>
                <w:sz w:val="22"/>
              </w:rPr>
              <w:t>- Establish permanent university–community partnerships.</w:t>
            </w:r>
            <w:r>
              <w:br/>
            </w:r>
            <w:r>
              <w:rPr>
                <w:rFonts w:ascii="Cambria" w:hAnsi="Cambria"/>
                <w:b w:val="0"/>
                <w:i w:val="0"/>
                <w:sz w:val="22"/>
              </w:rPr>
              <w:t>- Monitor and publish SDG achievement reports at district/state level.</w:t>
            </w:r>
            <w:r>
              <w:br/>
            </w:r>
            <w:r>
              <w:rPr>
                <w:rFonts w:ascii="Cambria" w:hAnsi="Cambria"/>
                <w:b w:val="0"/>
                <w:i w:val="0"/>
                <w:sz w:val="22"/>
              </w:rPr>
              <w:t>- Replicate model across HEIs nationwide.</w:t>
            </w:r>
          </w:p>
        </w:tc>
        <w:tc>
          <w:tcPr>
            <w:tcW w:type="dxa" w:w="3969"/>
            <w:tcW w:w="3969" w:type="dxa"/>
          </w:tcPr>
          <w:p>
            <w:pPr>
              <w:jc w:val="left"/>
            </w:pPr>
            <w:r/>
            <w:r>
              <w:rPr>
                <w:rFonts w:ascii="Cambria" w:hAnsi="Cambria"/>
                <w:b w:val="0"/>
                <w:i w:val="0"/>
                <w:sz w:val="22"/>
              </w:rPr>
              <w:t>- Sustainable, inclusive education ecosystem.</w:t>
            </w:r>
            <w:r>
              <w:br/>
            </w:r>
            <w:r>
              <w:rPr>
                <w:rFonts w:ascii="Cambria" w:hAnsi="Cambria"/>
                <w:b w:val="0"/>
                <w:i w:val="0"/>
                <w:sz w:val="22"/>
              </w:rPr>
              <w:t>- University becomes a regional custodian of SDGs.</w:t>
            </w:r>
            <w:r>
              <w:br/>
            </w:r>
            <w:r>
              <w:rPr>
                <w:rFonts w:ascii="Cambria" w:hAnsi="Cambria"/>
                <w:b w:val="0"/>
                <w:i w:val="0"/>
                <w:sz w:val="22"/>
              </w:rPr>
              <w:t>- Community achieves measurable progress in SDG-4 and related goals.</w:t>
            </w:r>
          </w:p>
        </w:tc>
      </w:tr>
    </w:tbl>
    <w:p>
      <w:pPr>
        <w:spacing w:before="200" w:after="80"/>
        <w:jc w:val="left"/>
      </w:pPr>
      <w:r>
        <w:rPr>
          <w:rFonts w:ascii="Cambria" w:hAnsi="Cambria"/>
          <w:b/>
          <w:color w:val="1F3A5F"/>
          <w:sz w:val="25"/>
        </w:rPr>
        <w:t>1. Education Initiatives</w:t>
      </w:r>
    </w:p>
    <w:p>
      <w:pPr>
        <w:pStyle w:val="ListBullet"/>
        <w:ind w:left="357"/>
        <w:jc w:val="both"/>
      </w:pPr>
      <w:r>
        <w:rPr>
          <w:rFonts w:ascii="Cambria" w:hAnsi="Cambria"/>
          <w:sz w:val="22"/>
        </w:rPr>
        <w:t>Upliftment of schools → Improving infrastructure, teaching quality, and learning resources in local schools.</w:t>
      </w:r>
    </w:p>
    <w:p>
      <w:pPr>
        <w:pStyle w:val="ListBullet"/>
        <w:ind w:left="357"/>
        <w:jc w:val="both"/>
      </w:pPr>
      <w:r>
        <w:rPr>
          <w:rFonts w:ascii="Cambria" w:hAnsi="Cambria"/>
          <w:sz w:val="22"/>
        </w:rPr>
        <w:t>Scholarship opportunities to students → Providing financial aid to ensure access for marginalized groups.</w:t>
      </w:r>
    </w:p>
    <w:p>
      <w:pPr>
        <w:pStyle w:val="ListBullet"/>
        <w:ind w:left="357"/>
        <w:jc w:val="both"/>
      </w:pPr>
      <w:r>
        <w:rPr>
          <w:rFonts w:ascii="Cambria" w:hAnsi="Cambria"/>
          <w:sz w:val="22"/>
        </w:rPr>
        <w:t>Special programs for educational problems → Remedial classes, bridge courses, and inclusive education measures.</w:t>
      </w:r>
    </w:p>
    <w:p>
      <w:pPr>
        <w:pStyle w:val="ListBullet"/>
        <w:ind w:left="357"/>
        <w:jc w:val="both"/>
      </w:pPr>
      <w:r>
        <w:rPr>
          <w:rFonts w:ascii="Cambria" w:hAnsi="Cambria"/>
          <w:sz w:val="22"/>
        </w:rPr>
        <w:t>Online education facilities → Digital classrooms, MOOCs, and blended learning opportunities.</w:t>
      </w:r>
    </w:p>
    <w:p>
      <w:pPr>
        <w:pStyle w:val="ListBullet"/>
        <w:ind w:left="357"/>
        <w:jc w:val="both"/>
      </w:pPr>
      <w:r>
        <w:rPr>
          <w:rFonts w:ascii="Cambria" w:hAnsi="Cambria"/>
          <w:sz w:val="22"/>
        </w:rPr>
        <w:t>Vocational trainings → Hands-on skill programs (e.g., tailoring, carpentry, coding, agriculture tech).</w:t>
      </w:r>
    </w:p>
    <w:p>
      <w:pPr>
        <w:pStyle w:val="ListBullet"/>
        <w:ind w:left="357"/>
        <w:jc w:val="both"/>
      </w:pPr>
      <w:r>
        <w:rPr>
          <w:rFonts w:ascii="Cambria" w:hAnsi="Cambria"/>
          <w:sz w:val="22"/>
        </w:rPr>
        <w:t>Professional courses → Short-term courses in areas like IT, healthcare, business, and sustainable farming.</w:t>
      </w:r>
    </w:p>
    <w:p>
      <w:pPr>
        <w:spacing w:before="200" w:after="80"/>
        <w:jc w:val="left"/>
      </w:pPr>
      <w:r>
        <w:rPr>
          <w:rFonts w:ascii="Cambria" w:hAnsi="Cambria"/>
          <w:b/>
          <w:color w:val="1F3A5F"/>
          <w:sz w:val="25"/>
        </w:rPr>
        <w:t>2. Hygiene Initiatives</w:t>
      </w:r>
    </w:p>
    <w:p>
      <w:pPr>
        <w:pStyle w:val="ListBullet"/>
        <w:ind w:left="357"/>
        <w:jc w:val="both"/>
      </w:pPr>
      <w:r>
        <w:rPr>
          <w:rFonts w:ascii="Cambria" w:hAnsi="Cambria"/>
          <w:sz w:val="22"/>
        </w:rPr>
        <w:t>Awareness programs → Campaigns on sanitation, menstrual hygiene, and clean living.</w:t>
      </w:r>
    </w:p>
    <w:p>
      <w:pPr>
        <w:pStyle w:val="ListBullet"/>
        <w:ind w:left="357"/>
        <w:jc w:val="both"/>
      </w:pPr>
      <w:r>
        <w:rPr>
          <w:rFonts w:ascii="Cambria" w:hAnsi="Cambria"/>
          <w:sz w:val="22"/>
        </w:rPr>
        <w:t>Special sessions for females → Focused awareness on women's health, reproductive health, and empowerment.</w:t>
      </w:r>
    </w:p>
    <w:p>
      <w:pPr>
        <w:spacing w:before="200" w:after="80"/>
        <w:jc w:val="left"/>
      </w:pPr>
      <w:r>
        <w:rPr>
          <w:rFonts w:ascii="Cambria" w:hAnsi="Cambria"/>
          <w:b/>
          <w:color w:val="1F3A5F"/>
          <w:sz w:val="25"/>
        </w:rPr>
        <w:t>3. Health Services</w:t>
      </w:r>
    </w:p>
    <w:p>
      <w:pPr>
        <w:pStyle w:val="ListBullet"/>
        <w:ind w:left="357"/>
        <w:jc w:val="both"/>
      </w:pPr>
      <w:r>
        <w:rPr>
          <w:rFonts w:ascii="Cambria" w:hAnsi="Cambria"/>
          <w:sz w:val="22"/>
        </w:rPr>
        <w:t>Primary health facilities → University health centres supporting villages with basic check-ups and medicines.</w:t>
      </w:r>
    </w:p>
    <w:p>
      <w:pPr>
        <w:pStyle w:val="ListBullet"/>
        <w:ind w:left="357"/>
        <w:jc w:val="both"/>
      </w:pPr>
      <w:r>
        <w:rPr>
          <w:rFonts w:ascii="Cambria" w:hAnsi="Cambria"/>
          <w:sz w:val="22"/>
        </w:rPr>
        <w:t>Vaccination drives → Community-level immunization campaigns for children and adults.</w:t>
      </w:r>
    </w:p>
    <w:p>
      <w:pPr>
        <w:pStyle w:val="ListBullet"/>
        <w:ind w:left="357"/>
        <w:jc w:val="both"/>
      </w:pPr>
      <w:r>
        <w:rPr>
          <w:rFonts w:ascii="Cambria" w:hAnsi="Cambria"/>
          <w:sz w:val="22"/>
        </w:rPr>
        <w:t>Ambulance facilities → Emergency medical transport provided in partnership with HEI medical units.</w:t>
      </w:r>
    </w:p>
    <w:p>
      <w:pPr>
        <w:spacing w:before="200" w:after="80"/>
        <w:jc w:val="left"/>
      </w:pPr>
      <w:r>
        <w:rPr>
          <w:rFonts w:ascii="Cambria" w:hAnsi="Cambria"/>
          <w:b/>
          <w:color w:val="1F3A5F"/>
          <w:sz w:val="25"/>
        </w:rPr>
        <w:t>4. Economic Upliftment</w:t>
      </w:r>
    </w:p>
    <w:p>
      <w:pPr>
        <w:pStyle w:val="ListBullet"/>
        <w:ind w:left="357"/>
        <w:jc w:val="both"/>
      </w:pPr>
      <w:r>
        <w:rPr>
          <w:rFonts w:ascii="Cambria" w:hAnsi="Cambria"/>
          <w:sz w:val="22"/>
        </w:rPr>
        <w:t>Entrepreneurial skill development → Workshops on business skills, financial literacy, and start-up incubation.</w:t>
      </w:r>
    </w:p>
    <w:p>
      <w:pPr>
        <w:pStyle w:val="ListBullet"/>
        <w:ind w:left="357"/>
        <w:jc w:val="both"/>
      </w:pPr>
      <w:r>
        <w:rPr>
          <w:rFonts w:ascii="Cambria" w:hAnsi="Cambria"/>
          <w:sz w:val="22"/>
        </w:rPr>
        <w:t>Self-employment generation programs → Training in small-scale industries (handicrafts, food processing, digital freelancing).</w:t>
      </w:r>
    </w:p>
    <w:p>
      <w:pPr>
        <w:pStyle w:val="ListBullet"/>
        <w:ind w:left="357"/>
        <w:jc w:val="both"/>
      </w:pPr>
      <w:r>
        <w:rPr>
          <w:rFonts w:ascii="Cambria" w:hAnsi="Cambria"/>
          <w:sz w:val="22"/>
        </w:rPr>
        <w:t>Thriving villages towards self-sustainment → Promoting sustainable agriculture, renewable energy use, and cooperative businesses.</w:t>
      </w:r>
    </w:p>
    <w:p>
      <w:pPr>
        <w:spacing w:before="200" w:after="80"/>
        <w:jc w:val="left"/>
      </w:pPr>
      <w:r>
        <w:rPr>
          <w:rFonts w:ascii="Cambria" w:hAnsi="Cambria"/>
          <w:b/>
          <w:color w:val="1F3A5F"/>
          <w:sz w:val="25"/>
        </w:rPr>
        <w:t>5. Other Social Interventions</w:t>
      </w:r>
    </w:p>
    <w:p>
      <w:pPr>
        <w:pStyle w:val="ListBullet"/>
        <w:ind w:left="357"/>
        <w:jc w:val="both"/>
      </w:pPr>
      <w:r>
        <w:rPr>
          <w:rFonts w:ascii="Cambria" w:hAnsi="Cambria"/>
          <w:sz w:val="22"/>
        </w:rPr>
        <w:t>Legal awareness → Community sessions on rights, laws, and government welfare schemes.</w:t>
      </w:r>
    </w:p>
    <w:p>
      <w:pPr>
        <w:pStyle w:val="ListBullet"/>
        <w:ind w:left="357"/>
        <w:jc w:val="both"/>
      </w:pPr>
      <w:r>
        <w:rPr>
          <w:rFonts w:ascii="Cambria" w:hAnsi="Cambria"/>
          <w:sz w:val="22"/>
        </w:rPr>
        <w:t>Information about rights → Empowering villagers with knowledge on education rights, health rights, gender rights, etc.</w:t>
      </w:r>
    </w:p>
    <w:p>
      <w:pPr>
        <w:spacing w:before="200" w:after="80"/>
        <w:jc w:val="left"/>
      </w:pPr>
      <w:r>
        <w:rPr>
          <w:rFonts w:ascii="Cambria" w:hAnsi="Cambria"/>
          <w:b/>
          <w:color w:val="1F3A5F"/>
          <w:sz w:val="25"/>
        </w:rPr>
        <w:t>Overall Explanation</w:t>
      </w:r>
    </w:p>
    <w:p>
      <w:pPr>
        <w:pStyle w:val="ListBullet"/>
        <w:ind w:left="357"/>
        <w:jc w:val="both"/>
      </w:pPr>
      <w:r>
        <w:rPr>
          <w:rFonts w:ascii="Cambria" w:hAnsi="Cambria"/>
          <w:sz w:val="22"/>
        </w:rPr>
        <w:t>This framework shows how HEIs can act as custodians of SDGs for their surrounding communities.</w:t>
      </w:r>
    </w:p>
    <w:p>
      <w:pPr>
        <w:pStyle w:val="ListBullet"/>
        <w:ind w:left="357"/>
        <w:jc w:val="both"/>
      </w:pPr>
      <w:r>
        <w:rPr>
          <w:rFonts w:ascii="Cambria" w:hAnsi="Cambria"/>
          <w:sz w:val="22"/>
        </w:rPr>
        <w:t>By adopting nearby villages, HEIs become hubs of transformation—linking education, health, hygiene, economic empowerment, and legal awareness.</w:t>
      </w:r>
    </w:p>
    <w:p>
      <w:pPr>
        <w:pStyle w:val="ListBullet"/>
        <w:ind w:left="357"/>
        <w:jc w:val="both"/>
      </w:pPr>
      <w:r>
        <w:rPr>
          <w:rFonts w:ascii="Cambria" w:hAnsi="Cambria"/>
          <w:b/>
          <w:sz w:val="22"/>
        </w:rPr>
        <w:t xml:space="preserve">It ensures holistic development: </w:t>
      </w:r>
      <w:r>
        <w:rPr>
          <w:rFonts w:ascii="Cambria" w:hAnsi="Cambria"/>
          <w:sz w:val="22"/>
        </w:rPr>
      </w:r>
    </w:p>
    <w:p>
      <w:pPr>
        <w:pStyle w:val="ListBullet2"/>
        <w:ind w:left="720"/>
        <w:jc w:val="both"/>
      </w:pPr>
      <w:r>
        <w:rPr>
          <w:rFonts w:ascii="Cambria" w:hAnsi="Cambria"/>
          <w:sz w:val="22"/>
        </w:rPr>
        <w:t>Educational equity → improving access and quality.</w:t>
      </w:r>
    </w:p>
    <w:p>
      <w:pPr>
        <w:pStyle w:val="ListBullet2"/>
        <w:ind w:left="720"/>
        <w:jc w:val="both"/>
      </w:pPr>
      <w:r>
        <w:rPr>
          <w:rFonts w:ascii="Cambria" w:hAnsi="Cambria"/>
          <w:sz w:val="22"/>
        </w:rPr>
        <w:t>Health &amp; hygiene → ensuring well-being and attendance in schools.</w:t>
      </w:r>
    </w:p>
    <w:p>
      <w:pPr>
        <w:pStyle w:val="ListBullet2"/>
        <w:ind w:left="720"/>
        <w:jc w:val="both"/>
      </w:pPr>
      <w:r>
        <w:rPr>
          <w:rFonts w:ascii="Cambria" w:hAnsi="Cambria"/>
          <w:sz w:val="22"/>
        </w:rPr>
        <w:t>Economic empowerment → enabling livelihoods and self-sustainability.</w:t>
      </w:r>
    </w:p>
    <w:p>
      <w:pPr>
        <w:pStyle w:val="ListBullet2"/>
        <w:ind w:left="720"/>
        <w:jc w:val="both"/>
      </w:pPr>
      <w:r>
        <w:rPr>
          <w:rFonts w:ascii="Cambria" w:hAnsi="Cambria"/>
          <w:sz w:val="22"/>
        </w:rPr>
        <w:t>Social justice → creating informed, empowered communities.</w:t>
      </w:r>
    </w:p>
    <w:p>
      <w:r>
        <w:br w:type="page"/>
      </w:r>
    </w:p>
    <w:p>
      <w:pPr>
        <w:spacing w:before="280" w:after="160"/>
        <w:jc w:val="left"/>
      </w:pPr>
      <w:r>
        <w:rPr>
          <w:rFonts w:ascii="Cambria" w:hAnsi="Cambria"/>
          <w:b/>
          <w:color w:val="1F3A5F"/>
          <w:sz w:val="32"/>
        </w:rPr>
        <w:t>39. Target 4.1 (Ensure free, equitable, and quality primary and secondary education)</w:t>
      </w:r>
    </w:p>
    <w:p>
      <w:pPr>
        <w:spacing w:before="200" w:after="80"/>
        <w:jc w:val="left"/>
      </w:pPr>
      <w:r>
        <w:rPr>
          <w:rFonts w:ascii="Cambria" w:hAnsi="Cambria"/>
          <w:b/>
          <w:color w:val="1F3A5F"/>
          <w:sz w:val="25"/>
        </w:rPr>
        <w:t>1. Adopting Schools and Monitoring Attendance / Dropout Rates</w:t>
      </w:r>
    </w:p>
    <w:p>
      <w:pPr>
        <w:pStyle w:val="ListBullet"/>
        <w:ind w:left="357"/>
        <w:jc w:val="both"/>
      </w:pPr>
      <w:r>
        <w:rPr>
          <w:rFonts w:ascii="Cambria" w:hAnsi="Cambria"/>
          <w:sz w:val="22"/>
        </w:rPr>
        <w:t>HEIs can partner with nearby government or community schools as part of their extension and outreach activities.</w:t>
      </w:r>
    </w:p>
    <w:p>
      <w:pPr>
        <w:pStyle w:val="ListBullet"/>
        <w:ind w:left="357"/>
        <w:jc w:val="both"/>
      </w:pPr>
      <w:r>
        <w:rPr>
          <w:rFonts w:ascii="Cambria" w:hAnsi="Cambria"/>
          <w:sz w:val="22"/>
        </w:rPr>
        <w:t>Faculty and student volunteers can regularly track attendance, identify dropout-prone students, and provide remedial support.</w:t>
      </w:r>
    </w:p>
    <w:p>
      <w:pPr>
        <w:pStyle w:val="ListBullet"/>
        <w:ind w:left="357"/>
        <w:jc w:val="both"/>
      </w:pPr>
      <w:r>
        <w:rPr>
          <w:rFonts w:ascii="Cambria" w:hAnsi="Cambria"/>
          <w:sz w:val="22"/>
        </w:rPr>
        <w:t>This ensures that children stay enrolled in schools, reducing early dropouts and aligning with the SDG-4.1 goal of equitable education for all.</w:t>
      </w:r>
    </w:p>
    <w:p>
      <w:pPr>
        <w:spacing w:before="200" w:after="80"/>
        <w:jc w:val="left"/>
      </w:pPr>
      <w:r>
        <w:rPr>
          <w:rFonts w:ascii="Cambria" w:hAnsi="Cambria"/>
          <w:b/>
          <w:color w:val="1F3A5F"/>
          <w:sz w:val="25"/>
        </w:rPr>
        <w:t>2. Creating Awareness in the Community</w:t>
      </w:r>
    </w:p>
    <w:p>
      <w:pPr>
        <w:pStyle w:val="ListBullet"/>
        <w:ind w:left="357"/>
        <w:jc w:val="both"/>
      </w:pPr>
      <w:r>
        <w:rPr>
          <w:rFonts w:ascii="Cambria" w:hAnsi="Cambria"/>
          <w:sz w:val="22"/>
        </w:rPr>
        <w:t>Many parents, especially in rural and marginalized areas, are unaware of the facilities already available under government schemes (scholarships, mid-day meals, free uniforms, textbooks, bicycles for girl students, etc.).</w:t>
      </w:r>
    </w:p>
    <w:p>
      <w:pPr>
        <w:pStyle w:val="ListBullet"/>
        <w:ind w:left="357"/>
        <w:jc w:val="both"/>
      </w:pPr>
      <w:r>
        <w:rPr>
          <w:rFonts w:ascii="Cambria" w:hAnsi="Cambria"/>
          <w:sz w:val="22"/>
        </w:rPr>
        <w:t>HEIs can conduct awareness drives, parent meetings, and community workshops to highlight the importance of schooling and how these schemes reduce the financial burden.</w:t>
      </w:r>
    </w:p>
    <w:p>
      <w:pPr>
        <w:pStyle w:val="ListBullet"/>
        <w:ind w:left="357"/>
        <w:jc w:val="both"/>
      </w:pPr>
      <w:r>
        <w:rPr>
          <w:rFonts w:ascii="Cambria" w:hAnsi="Cambria"/>
          <w:sz w:val="22"/>
        </w:rPr>
        <w:t>This builds trust between schools and the community, leading to higher enrolment and retention.</w:t>
      </w:r>
    </w:p>
    <w:p>
      <w:pPr>
        <w:spacing w:before="200" w:after="80"/>
        <w:jc w:val="left"/>
      </w:pPr>
      <w:r>
        <w:rPr>
          <w:rFonts w:ascii="Cambria" w:hAnsi="Cambria"/>
          <w:b/>
          <w:color w:val="1F3A5F"/>
          <w:sz w:val="25"/>
        </w:rPr>
        <w:t>3. Training of Schoolteachers</w:t>
      </w:r>
    </w:p>
    <w:p>
      <w:pPr>
        <w:pStyle w:val="ListBullet"/>
        <w:ind w:left="357"/>
        <w:jc w:val="both"/>
      </w:pPr>
      <w:r>
        <w:rPr>
          <w:rFonts w:ascii="Cambria" w:hAnsi="Cambria"/>
          <w:sz w:val="22"/>
        </w:rPr>
        <w:t>Teachers often face challenges in making classes interactive, especially in resource-constrained schools.</w:t>
      </w:r>
    </w:p>
    <w:p>
      <w:pPr>
        <w:pStyle w:val="ListBullet"/>
        <w:ind w:left="357"/>
        <w:jc w:val="both"/>
      </w:pPr>
      <w:r>
        <w:rPr>
          <w:rFonts w:ascii="Cambria" w:hAnsi="Cambria"/>
          <w:sz w:val="22"/>
        </w:rPr>
        <w:t>HEIs, with their expertise, can conduct teacher training workshops on:</w:t>
      </w:r>
    </w:p>
    <w:p>
      <w:pPr>
        <w:pStyle w:val="ListBullet2"/>
        <w:ind w:left="720"/>
        <w:jc w:val="both"/>
      </w:pPr>
      <w:r>
        <w:rPr>
          <w:rFonts w:ascii="Cambria" w:hAnsi="Cambria"/>
          <w:sz w:val="22"/>
        </w:rPr>
        <w:t>Creative pedagogy (play-based and activity-based learning).</w:t>
      </w:r>
    </w:p>
    <w:p>
      <w:pPr>
        <w:pStyle w:val="ListBullet2"/>
        <w:ind w:left="720"/>
        <w:jc w:val="both"/>
      </w:pPr>
      <w:r>
        <w:rPr>
          <w:rFonts w:ascii="Cambria" w:hAnsi="Cambria"/>
          <w:sz w:val="22"/>
        </w:rPr>
        <w:t>Child psychology and inclusive teaching methods.</w:t>
      </w:r>
    </w:p>
    <w:p>
      <w:pPr>
        <w:pStyle w:val="ListBullet2"/>
        <w:ind w:left="720"/>
        <w:jc w:val="both"/>
      </w:pPr>
      <w:r>
        <w:rPr>
          <w:rFonts w:ascii="Cambria" w:hAnsi="Cambria"/>
          <w:sz w:val="22"/>
        </w:rPr>
        <w:t>Use of ICT tools and digital resources for blended learning.</w:t>
      </w:r>
    </w:p>
    <w:p>
      <w:pPr>
        <w:pStyle w:val="ListBullet"/>
        <w:ind w:left="357"/>
        <w:jc w:val="both"/>
      </w:pPr>
      <w:r>
        <w:rPr>
          <w:rFonts w:ascii="Cambria" w:hAnsi="Cambria"/>
          <w:sz w:val="22"/>
        </w:rPr>
        <w:t>This improves teaching quality, enhances classroom engagement, and improves student performance.</w:t>
      </w:r>
    </w:p>
    <w:p>
      <w:pPr>
        <w:spacing w:before="200" w:after="80"/>
        <w:jc w:val="left"/>
      </w:pPr>
      <w:r>
        <w:rPr>
          <w:rFonts w:ascii="Cambria" w:hAnsi="Cambria"/>
          <w:b/>
          <w:color w:val="1F3A5F"/>
          <w:sz w:val="25"/>
        </w:rPr>
        <w:t>4. Facilitating a Fun Learning Environment</w:t>
      </w:r>
    </w:p>
    <w:p>
      <w:pPr>
        <w:pStyle w:val="ListBullet"/>
        <w:ind w:left="357"/>
        <w:jc w:val="both"/>
      </w:pPr>
      <w:r>
        <w:rPr>
          <w:rFonts w:ascii="Cambria" w:hAnsi="Cambria"/>
          <w:sz w:val="22"/>
        </w:rPr>
        <w:t>HEIs can help transform schools into child-friendly spaces by:</w:t>
      </w:r>
    </w:p>
    <w:p>
      <w:pPr>
        <w:pStyle w:val="ListBullet2"/>
        <w:ind w:left="720"/>
        <w:jc w:val="both"/>
      </w:pPr>
      <w:r>
        <w:rPr>
          <w:rFonts w:ascii="Cambria" w:hAnsi="Cambria"/>
          <w:sz w:val="22"/>
        </w:rPr>
        <w:t>Painting classrooms and walls with educational and motivational themes.</w:t>
      </w:r>
    </w:p>
    <w:p>
      <w:pPr>
        <w:pStyle w:val="ListBullet2"/>
        <w:ind w:left="720"/>
        <w:jc w:val="both"/>
      </w:pPr>
      <w:r>
        <w:rPr>
          <w:rFonts w:ascii="Cambria" w:hAnsi="Cambria"/>
          <w:sz w:val="22"/>
        </w:rPr>
        <w:t>Setting up libraries, book corners, or digital reading hubs.</w:t>
      </w:r>
    </w:p>
    <w:p>
      <w:pPr>
        <w:pStyle w:val="ListBullet2"/>
        <w:ind w:left="720"/>
        <w:jc w:val="both"/>
      </w:pPr>
      <w:r>
        <w:rPr>
          <w:rFonts w:ascii="Cambria" w:hAnsi="Cambria"/>
          <w:sz w:val="22"/>
        </w:rPr>
        <w:t>Organizing art, cultural, and sports events to make schools vibrant and engaging.</w:t>
      </w:r>
    </w:p>
    <w:p>
      <w:pPr>
        <w:pStyle w:val="ListBullet"/>
        <w:ind w:left="357"/>
        <w:jc w:val="both"/>
      </w:pPr>
      <w:r>
        <w:rPr>
          <w:rFonts w:ascii="Cambria" w:hAnsi="Cambria"/>
          <w:sz w:val="22"/>
        </w:rPr>
        <w:t>A fun, attractive, and interactive environment reduces absenteeism, motivates children to stay in school, and promotes holistic development beyond academics.</w:t>
      </w:r>
    </w:p>
    <w:p>
      <w:pPr>
        <w:spacing w:before="200" w:after="80"/>
        <w:jc w:val="left"/>
      </w:pPr>
      <w:r>
        <w:rPr>
          <w:rFonts w:ascii="Cambria" w:hAnsi="Cambria"/>
          <w:b/>
          <w:color w:val="1F3A5F"/>
          <w:sz w:val="25"/>
        </w:rPr>
        <w:t>Overall Impact on SDG-4.1</w:t>
      </w:r>
    </w:p>
    <w:p>
      <w:pPr>
        <w:pStyle w:val="ListBullet"/>
        <w:ind w:left="357"/>
        <w:jc w:val="both"/>
      </w:pPr>
      <w:r>
        <w:rPr>
          <w:rFonts w:ascii="Cambria" w:hAnsi="Cambria"/>
          <w:sz w:val="22"/>
        </w:rPr>
        <w:t>By adopting schools and providing support, HEIs ensure that primary and secondary education is not only accessible but also engaging and effective.</w:t>
      </w:r>
    </w:p>
    <w:p>
      <w:pPr>
        <w:pStyle w:val="ListBullet"/>
        <w:ind w:left="357"/>
        <w:jc w:val="both"/>
      </w:pPr>
      <w:r>
        <w:rPr>
          <w:rFonts w:ascii="Cambria" w:hAnsi="Cambria"/>
          <w:sz w:val="22"/>
        </w:rPr>
        <w:t>This directly addresses quality (better learning outcomes), equity (focus on disadvantaged groups), and retention (reduced dropout rates).</w:t>
      </w:r>
    </w:p>
    <w:p>
      <w:pPr>
        <w:pStyle w:val="ListBullet"/>
        <w:ind w:left="357"/>
        <w:jc w:val="both"/>
      </w:pPr>
      <w:r>
        <w:rPr>
          <w:rFonts w:ascii="Cambria" w:hAnsi="Cambria"/>
          <w:sz w:val="22"/>
        </w:rPr>
        <w:t>Over time, such interventions strengthen the education ecosystem in the community and prepare students for higher education, vocational training, or entrepreneurship.</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4.1 Ensure free, equitable, and quality primary and secondary education leading to relevant and effective learning outcomes</w:t>
            </w:r>
          </w:p>
        </w:tc>
        <w:tc>
          <w:tcPr>
            <w:tcW w:type="dxa" w:w="3572"/>
            <w:tcW w:w="3572" w:type="dxa"/>
          </w:tcPr>
          <w:p>
            <w:pPr>
              <w:jc w:val="left"/>
            </w:pPr>
            <w:r/>
            <w:r>
              <w:rPr>
                <w:rFonts w:ascii="Cambria" w:hAnsi="Cambria"/>
                <w:b w:val="0"/>
                <w:i w:val="0"/>
                <w:sz w:val="22"/>
              </w:rPr>
              <w:t>Adopting schools in neighbouring areas and monitoring attendance and dropout rates</w:t>
            </w:r>
          </w:p>
        </w:tc>
        <w:tc>
          <w:tcPr>
            <w:tcW w:type="dxa" w:w="3572"/>
            <w:tcW w:w="3572" w:type="dxa"/>
          </w:tcPr>
          <w:p>
            <w:pPr>
              <w:jc w:val="left"/>
            </w:pPr>
            <w:r/>
            <w:r>
              <w:rPr>
                <w:rFonts w:ascii="Cambria" w:hAnsi="Cambria"/>
                <w:b w:val="0"/>
                <w:i w:val="0"/>
                <w:sz w:val="22"/>
              </w:rPr>
              <w:t>HEIs act as mentors for nearby schools, ensuring no child is left out of basic education and reducing dropout rates.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Creating community awareness about the importance of education and existing government facilities (scholarships, mid-day meals, free textbooks, etc.)</w:t>
            </w:r>
          </w:p>
        </w:tc>
        <w:tc>
          <w:tcPr>
            <w:tcW w:type="dxa" w:w="3572"/>
            <w:tcW w:w="3572" w:type="dxa"/>
            <w:shd w:val="clear" w:color="auto" w:fill="DCE6F1"/>
          </w:tcPr>
          <w:p>
            <w:pPr>
              <w:jc w:val="left"/>
            </w:pPr>
            <w:r/>
            <w:r>
              <w:rPr>
                <w:rFonts w:ascii="Cambria" w:hAnsi="Cambria"/>
                <w:b w:val="0"/>
                <w:i w:val="0"/>
                <w:sz w:val="22"/>
              </w:rPr>
              <w:t>Builds trust and awareness in the community, increases school enrolment, and ensures better utilization of government schemes.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Training of schoolteachers through special programmes to teach creatively (pedagogy, child psychology, ICT-enabled methods)</w:t>
            </w:r>
          </w:p>
        </w:tc>
        <w:tc>
          <w:tcPr>
            <w:tcW w:type="dxa" w:w="3572"/>
            <w:tcW w:w="3572" w:type="dxa"/>
          </w:tcPr>
          <w:p>
            <w:pPr>
              <w:jc w:val="left"/>
            </w:pPr>
            <w:r/>
            <w:r>
              <w:rPr>
                <w:rFonts w:ascii="Cambria" w:hAnsi="Cambria"/>
                <w:b w:val="0"/>
                <w:i w:val="0"/>
                <w:sz w:val="22"/>
              </w:rPr>
              <w:t>Improves teaching quality, making classes engaging and effective, which boosts student learning outcomes.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Facilitating a fun learning environment through activities such as wall paintings, creating libraries, play-based learning setups, and cultural programmes</w:t>
            </w:r>
          </w:p>
        </w:tc>
        <w:tc>
          <w:tcPr>
            <w:tcW w:type="dxa" w:w="3572"/>
            <w:tcW w:w="3572" w:type="dxa"/>
            <w:shd w:val="clear" w:color="auto" w:fill="DCE6F1"/>
          </w:tcPr>
          <w:p>
            <w:pPr>
              <w:jc w:val="left"/>
            </w:pPr>
            <w:r/>
            <w:r>
              <w:rPr>
                <w:rFonts w:ascii="Cambria" w:hAnsi="Cambria"/>
                <w:b w:val="0"/>
                <w:i w:val="0"/>
                <w:sz w:val="22"/>
              </w:rPr>
              <w:t>Makes schools child-friendly and attractive, encouraging regular attendance and holistic development of learners.</w:t>
            </w:r>
          </w:p>
        </w:tc>
      </w:tr>
    </w:tbl>
    <w:p>
      <w:pPr>
        <w:spacing w:before="240" w:after="120"/>
        <w:jc w:val="left"/>
      </w:pPr>
      <w:r>
        <w:rPr>
          <w:rFonts w:ascii="Cambria" w:hAnsi="Cambria"/>
          <w:b/>
          <w:color w:val="1F3A5F"/>
          <w:sz w:val="28"/>
        </w:rPr>
        <w:t>Target 4.1 (Ensure free, equitable, and quality primary and secondary education)</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 (Minimal Recommended Actions for HEIs)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School Adoption &amp; Monitoring</w:t>
            </w:r>
          </w:p>
        </w:tc>
        <w:tc>
          <w:tcPr>
            <w:tcW w:type="dxa" w:w="3402"/>
            <w:tcW w:w="3402" w:type="dxa"/>
          </w:tcPr>
          <w:p>
            <w:pPr>
              <w:jc w:val="left"/>
            </w:pPr>
            <w:r/>
            <w:r>
              <w:rPr>
                <w:rFonts w:ascii="Cambria" w:hAnsi="Cambria"/>
                <w:b w:val="0"/>
                <w:i w:val="0"/>
                <w:sz w:val="22"/>
              </w:rPr>
              <w:t>- HEIs adopt nearby schools.</w:t>
            </w:r>
            <w:r>
              <w:br/>
            </w:r>
            <w:r>
              <w:rPr>
                <w:rFonts w:ascii="Cambria" w:hAnsi="Cambria"/>
                <w:b w:val="0"/>
                <w:i w:val="0"/>
                <w:sz w:val="22"/>
              </w:rPr>
              <w:t>- Track attendance and dropout rates.</w:t>
            </w:r>
            <w:r>
              <w:br/>
            </w:r>
            <w:r>
              <w:rPr>
                <w:rFonts w:ascii="Cambria" w:hAnsi="Cambria"/>
                <w:b w:val="0"/>
                <w:i w:val="0"/>
                <w:sz w:val="22"/>
              </w:rPr>
              <w:t>- Provide remedial classes for at-risk students.</w:t>
            </w:r>
          </w:p>
        </w:tc>
        <w:tc>
          <w:tcPr>
            <w:tcW w:type="dxa" w:w="3231"/>
            <w:tcW w:w="3231" w:type="dxa"/>
          </w:tcPr>
          <w:p>
            <w:pPr>
              <w:jc w:val="left"/>
            </w:pPr>
            <w:r/>
            <w:r>
              <w:rPr>
                <w:rFonts w:ascii="Cambria" w:hAnsi="Cambria"/>
                <w:b w:val="0"/>
                <w:i w:val="0"/>
                <w:sz w:val="22"/>
              </w:rPr>
              <w:t>- Early reduction in dropout rates.</w:t>
            </w:r>
            <w:r>
              <w:br/>
            </w:r>
            <w:r>
              <w:rPr>
                <w:rFonts w:ascii="Cambria" w:hAnsi="Cambria"/>
                <w:b w:val="0"/>
                <w:i w:val="0"/>
                <w:sz w:val="22"/>
              </w:rPr>
              <w:t>- Better school–community trust.</w:t>
            </w:r>
            <w:r>
              <w:br/>
            </w:r>
            <w:r>
              <w:rPr>
                <w:rFonts w:ascii="Cambria" w:hAnsi="Cambria"/>
                <w:b w:val="0"/>
                <w:i w:val="0"/>
                <w:sz w:val="22"/>
              </w:rPr>
              <w:t>- More consistent student attendance.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Community Awareness</w:t>
            </w:r>
          </w:p>
        </w:tc>
        <w:tc>
          <w:tcPr>
            <w:tcW w:type="dxa" w:w="3402"/>
            <w:tcW w:w="3402" w:type="dxa"/>
            <w:shd w:val="clear" w:color="auto" w:fill="DCE6F1"/>
          </w:tcPr>
          <w:p>
            <w:pPr>
              <w:jc w:val="left"/>
            </w:pPr>
            <w:r/>
            <w:r>
              <w:rPr>
                <w:rFonts w:ascii="Cambria" w:hAnsi="Cambria"/>
                <w:b w:val="0"/>
                <w:i w:val="0"/>
                <w:sz w:val="22"/>
              </w:rPr>
              <w:t>- Conduct awareness drives on importance of education.</w:t>
            </w:r>
            <w:r>
              <w:br/>
            </w:r>
            <w:r>
              <w:rPr>
                <w:rFonts w:ascii="Cambria" w:hAnsi="Cambria"/>
                <w:b w:val="0"/>
                <w:i w:val="0"/>
                <w:sz w:val="22"/>
              </w:rPr>
              <w:t>- Inform parents about government facilities (scholarships, mid-day meals, free uniforms, textbooks).</w:t>
            </w:r>
          </w:p>
        </w:tc>
        <w:tc>
          <w:tcPr>
            <w:tcW w:type="dxa" w:w="3231"/>
            <w:tcW w:w="3231" w:type="dxa"/>
            <w:shd w:val="clear" w:color="auto" w:fill="DCE6F1"/>
          </w:tcPr>
          <w:p>
            <w:pPr>
              <w:jc w:val="left"/>
            </w:pPr>
            <w:r/>
            <w:r>
              <w:rPr>
                <w:rFonts w:ascii="Cambria" w:hAnsi="Cambria"/>
                <w:b w:val="0"/>
                <w:i w:val="0"/>
                <w:sz w:val="22"/>
              </w:rPr>
              <w:t>- Higher enrolment in schools.</w:t>
            </w:r>
            <w:r>
              <w:br/>
            </w:r>
            <w:r>
              <w:rPr>
                <w:rFonts w:ascii="Cambria" w:hAnsi="Cambria"/>
                <w:b w:val="0"/>
                <w:i w:val="0"/>
                <w:sz w:val="22"/>
              </w:rPr>
              <w:t>- Improved utilization of government schemes.</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Teacher Support</w:t>
            </w:r>
          </w:p>
        </w:tc>
        <w:tc>
          <w:tcPr>
            <w:tcW w:type="dxa" w:w="3402"/>
            <w:tcW w:w="3402" w:type="dxa"/>
          </w:tcPr>
          <w:p>
            <w:pPr>
              <w:jc w:val="left"/>
            </w:pPr>
            <w:r/>
            <w:r>
              <w:rPr>
                <w:rFonts w:ascii="Cambria" w:hAnsi="Cambria"/>
                <w:b w:val="0"/>
                <w:i w:val="0"/>
                <w:sz w:val="22"/>
              </w:rPr>
              <w:t>- Organize basic teacher training workshops on creative teaching.</w:t>
            </w:r>
            <w:r>
              <w:br/>
            </w:r>
            <w:r>
              <w:rPr>
                <w:rFonts w:ascii="Cambria" w:hAnsi="Cambria"/>
                <w:b w:val="0"/>
                <w:i w:val="0"/>
                <w:sz w:val="22"/>
              </w:rPr>
              <w:t>- Introduce play-based learning methods.</w:t>
            </w:r>
          </w:p>
        </w:tc>
        <w:tc>
          <w:tcPr>
            <w:tcW w:type="dxa" w:w="3231"/>
            <w:tcW w:w="3231" w:type="dxa"/>
          </w:tcPr>
          <w:p>
            <w:pPr>
              <w:jc w:val="left"/>
            </w:pPr>
            <w:r/>
            <w:r>
              <w:rPr>
                <w:rFonts w:ascii="Cambria" w:hAnsi="Cambria"/>
                <w:b w:val="0"/>
                <w:i w:val="0"/>
                <w:sz w:val="22"/>
              </w:rPr>
              <w:t>- More engaging classrooms.</w:t>
            </w:r>
            <w:r>
              <w:br/>
            </w:r>
            <w:r>
              <w:rPr>
                <w:rFonts w:ascii="Cambria" w:hAnsi="Cambria"/>
                <w:b w:val="0"/>
                <w:i w:val="0"/>
                <w:sz w:val="22"/>
              </w:rPr>
              <w:t>- Improved student participation.</w:t>
            </w:r>
          </w:p>
        </w:tc>
      </w:tr>
      <w:tr>
        <w:tc>
          <w:tcPr>
            <w:tcW w:type="dxa" w:w="1304"/>
            <w:tcW w:w="1304" w:type="dxa"/>
            <w:shd w:val="clear" w:color="auto" w:fill="DCE6F1"/>
          </w:tcPr>
          <w:p>
            <w:pPr>
              <w:jc w:val="left"/>
            </w:pPr>
            <w:r/>
            <w:r>
              <w:rPr>
                <w:rFonts w:ascii="Cambria" w:hAnsi="Cambria"/>
                <w:b w:val="0"/>
                <w:i w:val="0"/>
                <w:sz w:val="22"/>
              </w:rPr>
              <w:t>Medium-Term (4–7 Years)</w:t>
            </w:r>
          </w:p>
        </w:tc>
        <w:tc>
          <w:tcPr>
            <w:tcW w:type="dxa" w:w="1474"/>
            <w:tcW w:w="1474" w:type="dxa"/>
            <w:shd w:val="clear" w:color="auto" w:fill="DCE6F1"/>
          </w:tcPr>
          <w:p>
            <w:pPr>
              <w:jc w:val="left"/>
            </w:pPr>
            <w:r/>
            <w:r>
              <w:rPr>
                <w:rFonts w:ascii="Cambria" w:hAnsi="Cambria"/>
                <w:b w:val="0"/>
                <w:i w:val="0"/>
                <w:sz w:val="22"/>
              </w:rPr>
              <w:t>Strengthening Education Quality</w:t>
            </w:r>
          </w:p>
        </w:tc>
        <w:tc>
          <w:tcPr>
            <w:tcW w:type="dxa" w:w="3402"/>
            <w:tcW w:w="3402" w:type="dxa"/>
            <w:shd w:val="clear" w:color="auto" w:fill="DCE6F1"/>
          </w:tcPr>
          <w:p>
            <w:pPr>
              <w:jc w:val="left"/>
            </w:pPr>
            <w:r/>
            <w:r>
              <w:rPr>
                <w:rFonts w:ascii="Cambria" w:hAnsi="Cambria"/>
                <w:b w:val="0"/>
                <w:i w:val="0"/>
                <w:sz w:val="22"/>
              </w:rPr>
              <w:t>- Scale up teacher training on ICT-enabled pedagogy.</w:t>
            </w:r>
            <w:r>
              <w:br/>
            </w:r>
            <w:r>
              <w:rPr>
                <w:rFonts w:ascii="Cambria" w:hAnsi="Cambria"/>
                <w:b w:val="0"/>
                <w:i w:val="0"/>
                <w:sz w:val="22"/>
              </w:rPr>
              <w:t>- Establish school–HEI partnerships for curriculum enrichment.</w:t>
            </w:r>
            <w:r>
              <w:br/>
            </w:r>
            <w:r>
              <w:rPr>
                <w:rFonts w:ascii="Cambria" w:hAnsi="Cambria"/>
                <w:b w:val="0"/>
                <w:i w:val="0"/>
                <w:sz w:val="22"/>
              </w:rPr>
              <w:t>- Regular student assessments for early interventions.</w:t>
            </w:r>
          </w:p>
        </w:tc>
        <w:tc>
          <w:tcPr>
            <w:tcW w:type="dxa" w:w="3231"/>
            <w:tcW w:w="3231" w:type="dxa"/>
            <w:shd w:val="clear" w:color="auto" w:fill="DCE6F1"/>
          </w:tcPr>
          <w:p>
            <w:pPr>
              <w:jc w:val="left"/>
            </w:pPr>
            <w:r/>
            <w:r>
              <w:rPr>
                <w:rFonts w:ascii="Cambria" w:hAnsi="Cambria"/>
                <w:b w:val="0"/>
                <w:i w:val="0"/>
                <w:sz w:val="22"/>
              </w:rPr>
              <w:t>- Better learning outcomes.</w:t>
            </w:r>
            <w:r>
              <w:br/>
            </w:r>
            <w:r>
              <w:rPr>
                <w:rFonts w:ascii="Cambria" w:hAnsi="Cambria"/>
                <w:b w:val="0"/>
                <w:i w:val="0"/>
                <w:sz w:val="22"/>
              </w:rPr>
              <w:t>- Reduction in learning gaps.</w:t>
            </w:r>
            <w:r>
              <w:br/>
            </w:r>
            <w:r>
              <w:rPr>
                <w:rFonts w:ascii="Cambria" w:hAnsi="Cambria"/>
                <w:b w:val="0"/>
                <w:i w:val="0"/>
                <w:sz w:val="22"/>
              </w:rPr>
              <w:t>- Increased pass rates in primary &amp; secondary levels.</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Learning Environment</w:t>
            </w:r>
          </w:p>
        </w:tc>
        <w:tc>
          <w:tcPr>
            <w:tcW w:type="dxa" w:w="3402"/>
            <w:tcW w:w="3402" w:type="dxa"/>
          </w:tcPr>
          <w:p>
            <w:pPr>
              <w:jc w:val="left"/>
            </w:pPr>
            <w:r/>
            <w:r>
              <w:rPr>
                <w:rFonts w:ascii="Cambria" w:hAnsi="Cambria"/>
                <w:b w:val="0"/>
                <w:i w:val="0"/>
                <w:sz w:val="22"/>
              </w:rPr>
              <w:t>- Set up school libraries and digital reading spaces.</w:t>
            </w:r>
            <w:r>
              <w:br/>
            </w:r>
            <w:r>
              <w:rPr>
                <w:rFonts w:ascii="Cambria" w:hAnsi="Cambria"/>
                <w:b w:val="0"/>
                <w:i w:val="0"/>
                <w:sz w:val="22"/>
              </w:rPr>
              <w:t>- Paint walls with educational themes.</w:t>
            </w:r>
            <w:r>
              <w:br/>
            </w:r>
            <w:r>
              <w:rPr>
                <w:rFonts w:ascii="Cambria" w:hAnsi="Cambria"/>
                <w:b w:val="0"/>
                <w:i w:val="0"/>
                <w:sz w:val="22"/>
              </w:rPr>
              <w:t>- Organize cultural/sports activities to make learning enjoyable.</w:t>
            </w:r>
          </w:p>
        </w:tc>
        <w:tc>
          <w:tcPr>
            <w:tcW w:type="dxa" w:w="3231"/>
            <w:tcW w:w="3231" w:type="dxa"/>
          </w:tcPr>
          <w:p>
            <w:pPr>
              <w:jc w:val="left"/>
            </w:pPr>
            <w:r/>
            <w:r>
              <w:rPr>
                <w:rFonts w:ascii="Cambria" w:hAnsi="Cambria"/>
                <w:b w:val="0"/>
                <w:i w:val="0"/>
                <w:sz w:val="22"/>
              </w:rPr>
              <w:t>- Schools become child-friendly and attractive.</w:t>
            </w:r>
            <w:r>
              <w:br/>
            </w:r>
            <w:r>
              <w:rPr>
                <w:rFonts w:ascii="Cambria" w:hAnsi="Cambria"/>
                <w:b w:val="0"/>
                <w:i w:val="0"/>
                <w:sz w:val="22"/>
              </w:rPr>
              <w:t>- Students develop holistic skills.</w:t>
            </w:r>
          </w:p>
        </w:tc>
      </w:tr>
      <w:tr>
        <w:tc>
          <w:tcPr>
            <w:tcW w:type="dxa" w:w="1304"/>
            <w:tcW w:w="1304" w:type="dxa"/>
            <w:shd w:val="clear" w:color="auto" w:fill="DCE6F1"/>
          </w:tcPr>
          <w:p>
            <w:pPr>
              <w:jc w:val="left"/>
            </w:pPr>
            <w:r/>
            <w:r>
              <w:rPr>
                <w:rFonts w:ascii="Cambria" w:hAnsi="Cambria"/>
                <w:b w:val="0"/>
                <w:i w:val="0"/>
                <w:sz w:val="22"/>
              </w:rPr>
              <w:t>Long-Term (8–15 Years)</w:t>
            </w:r>
          </w:p>
        </w:tc>
        <w:tc>
          <w:tcPr>
            <w:tcW w:type="dxa" w:w="1474"/>
            <w:tcW w:w="1474" w:type="dxa"/>
            <w:shd w:val="clear" w:color="auto" w:fill="DCE6F1"/>
          </w:tcPr>
          <w:p>
            <w:pPr>
              <w:jc w:val="left"/>
            </w:pPr>
            <w:r/>
            <w:r>
              <w:rPr>
                <w:rFonts w:ascii="Cambria" w:hAnsi="Cambria"/>
                <w:b w:val="0"/>
                <w:i w:val="0"/>
                <w:sz w:val="22"/>
              </w:rPr>
              <w:t>Institutionalized Support</w:t>
            </w:r>
          </w:p>
        </w:tc>
        <w:tc>
          <w:tcPr>
            <w:tcW w:type="dxa" w:w="3402"/>
            <w:tcW w:w="3402" w:type="dxa"/>
            <w:shd w:val="clear" w:color="auto" w:fill="DCE6F1"/>
          </w:tcPr>
          <w:p>
            <w:pPr>
              <w:jc w:val="left"/>
            </w:pPr>
            <w:r/>
            <w:r>
              <w:rPr>
                <w:rFonts w:ascii="Cambria" w:hAnsi="Cambria"/>
                <w:b w:val="0"/>
                <w:i w:val="0"/>
                <w:sz w:val="22"/>
              </w:rPr>
              <w:t>- Permanent HEI–school partnerships for continuous mentoring.</w:t>
            </w:r>
            <w:r>
              <w:br/>
            </w:r>
            <w:r>
              <w:rPr>
                <w:rFonts w:ascii="Cambria" w:hAnsi="Cambria"/>
                <w:b w:val="0"/>
                <w:i w:val="0"/>
                <w:sz w:val="22"/>
              </w:rPr>
              <w:t>- Integration of community-based teacher training centres.</w:t>
            </w:r>
            <w:r>
              <w:br/>
            </w:r>
            <w:r>
              <w:rPr>
                <w:rFonts w:ascii="Cambria" w:hAnsi="Cambria"/>
                <w:b w:val="0"/>
                <w:i w:val="0"/>
                <w:sz w:val="22"/>
              </w:rPr>
              <w:t>- Research-driven interventions on school dropout prevention.</w:t>
            </w:r>
          </w:p>
        </w:tc>
        <w:tc>
          <w:tcPr>
            <w:tcW w:type="dxa" w:w="3231"/>
            <w:tcW w:w="3231" w:type="dxa"/>
            <w:shd w:val="clear" w:color="auto" w:fill="DCE6F1"/>
          </w:tcPr>
          <w:p>
            <w:pPr>
              <w:jc w:val="left"/>
            </w:pPr>
            <w:r/>
            <w:r>
              <w:rPr>
                <w:rFonts w:ascii="Cambria" w:hAnsi="Cambria"/>
                <w:b w:val="0"/>
                <w:i w:val="0"/>
                <w:sz w:val="22"/>
              </w:rPr>
              <w:t>- Sustained improvements in education quality.</w:t>
            </w:r>
            <w:r>
              <w:br/>
            </w:r>
            <w:r>
              <w:rPr>
                <w:rFonts w:ascii="Cambria" w:hAnsi="Cambria"/>
                <w:b w:val="0"/>
                <w:i w:val="0"/>
                <w:sz w:val="22"/>
              </w:rPr>
              <w:t>- Near-zero dropout rates.</w:t>
            </w:r>
            <w:r>
              <w:br/>
            </w:r>
            <w:r>
              <w:rPr>
                <w:rFonts w:ascii="Cambria" w:hAnsi="Cambria"/>
                <w:b w:val="0"/>
                <w:i w:val="0"/>
                <w:sz w:val="22"/>
              </w:rPr>
              <w:t>- Schools achieve national and SDG benchmarks.</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Sustainable Learning Culture</w:t>
            </w:r>
          </w:p>
        </w:tc>
        <w:tc>
          <w:tcPr>
            <w:tcW w:type="dxa" w:w="3402"/>
            <w:tcW w:w="3402" w:type="dxa"/>
          </w:tcPr>
          <w:p>
            <w:pPr>
              <w:jc w:val="left"/>
            </w:pPr>
            <w:r/>
            <w:r>
              <w:rPr>
                <w:rFonts w:ascii="Cambria" w:hAnsi="Cambria"/>
                <w:b w:val="0"/>
                <w:i w:val="0"/>
                <w:sz w:val="22"/>
              </w:rPr>
              <w:t>- Promote community participation in school management.</w:t>
            </w:r>
            <w:r>
              <w:br/>
            </w:r>
            <w:r>
              <w:rPr>
                <w:rFonts w:ascii="Cambria" w:hAnsi="Cambria"/>
                <w:b w:val="0"/>
                <w:i w:val="0"/>
                <w:sz w:val="22"/>
              </w:rPr>
              <w:t>- Develop lifelong learning pathways (bridging to vocational/secondary/higher education).</w:t>
            </w:r>
          </w:p>
        </w:tc>
        <w:tc>
          <w:tcPr>
            <w:tcW w:type="dxa" w:w="3231"/>
            <w:tcW w:w="3231" w:type="dxa"/>
          </w:tcPr>
          <w:p>
            <w:pPr>
              <w:jc w:val="left"/>
            </w:pPr>
            <w:r/>
            <w:r>
              <w:rPr>
                <w:rFonts w:ascii="Cambria" w:hAnsi="Cambria"/>
                <w:b w:val="0"/>
                <w:i w:val="0"/>
                <w:sz w:val="22"/>
              </w:rPr>
              <w:t>- Strong education ecosystem around HEIs.</w:t>
            </w:r>
            <w:r>
              <w:br/>
            </w:r>
            <w:r>
              <w:rPr>
                <w:rFonts w:ascii="Cambria" w:hAnsi="Cambria"/>
                <w:b w:val="0"/>
                <w:i w:val="0"/>
                <w:sz w:val="22"/>
              </w:rPr>
              <w:t>- Better transition to higher education &amp; jobs.</w:t>
            </w:r>
            <w:r>
              <w:br/>
            </w:r>
            <w:r>
              <w:rPr>
                <w:rFonts w:ascii="Cambria" w:hAnsi="Cambria"/>
                <w:b w:val="0"/>
                <w:i w:val="0"/>
                <w:sz w:val="22"/>
              </w:rPr>
              <w:t>- Long-term social upliftment through education.</w:t>
            </w:r>
          </w:p>
        </w:tc>
      </w:tr>
    </w:tbl>
    <w:p>
      <w:r>
        <w:br w:type="page"/>
      </w:r>
    </w:p>
    <w:p>
      <w:pPr>
        <w:spacing w:before="280" w:after="160"/>
        <w:jc w:val="left"/>
      </w:pPr>
      <w:r>
        <w:rPr>
          <w:rFonts w:ascii="Cambria" w:hAnsi="Cambria"/>
          <w:b/>
          <w:color w:val="1F3A5F"/>
          <w:sz w:val="32"/>
        </w:rPr>
        <w:t>40. Target 4.2 (Equal access to quality pre-primary education) with the minimal recommended actions for HEIs</w:t>
      </w:r>
    </w:p>
    <w:p>
      <w:pPr>
        <w:spacing w:before="200" w:after="80"/>
        <w:jc w:val="left"/>
      </w:pPr>
      <w:r>
        <w:rPr>
          <w:rFonts w:ascii="Cambria" w:hAnsi="Cambria"/>
          <w:b/>
          <w:color w:val="1F3A5F"/>
          <w:sz w:val="25"/>
        </w:rPr>
        <w:t>1. Opening of Crèches and Pre-Schools within University Campuses</w:t>
      </w:r>
    </w:p>
    <w:p>
      <w:pPr>
        <w:pStyle w:val="ListBullet"/>
        <w:ind w:left="357"/>
        <w:jc w:val="both"/>
      </w:pPr>
      <w:r>
        <w:rPr>
          <w:rFonts w:ascii="Cambria" w:hAnsi="Cambria"/>
          <w:sz w:val="22"/>
        </w:rPr>
        <w:t>HEIs can establish model crèches and pre-schools not only for the children of university staff but also for those from surrounding villages and low-income communities.</w:t>
      </w:r>
    </w:p>
    <w:p>
      <w:pPr>
        <w:pStyle w:val="ListBullet"/>
        <w:ind w:left="357"/>
        <w:jc w:val="both"/>
      </w:pPr>
      <w:r>
        <w:rPr>
          <w:rFonts w:ascii="Cambria" w:hAnsi="Cambria"/>
          <w:sz w:val="22"/>
        </w:rPr>
        <w:t>This makes universities active contributors to community development and early childhood care.</w:t>
      </w:r>
    </w:p>
    <w:p>
      <w:pPr>
        <w:pStyle w:val="ListBullet"/>
        <w:ind w:left="357"/>
        <w:jc w:val="both"/>
      </w:pPr>
      <w:r>
        <w:rPr>
          <w:rFonts w:ascii="Cambria" w:hAnsi="Cambria"/>
          <w:sz w:val="22"/>
        </w:rPr>
        <w:t>Such crèches can serve as demonstration and training centres for students of teacher-education programmes, psychology, and social work.</w:t>
      </w:r>
    </w:p>
    <w:p>
      <w:pPr>
        <w:pStyle w:val="ListBullet"/>
        <w:ind w:left="357"/>
        <w:jc w:val="both"/>
      </w:pPr>
      <w:r>
        <w:rPr>
          <w:rFonts w:ascii="Cambria" w:hAnsi="Cambria"/>
          <w:sz w:val="22"/>
        </w:rPr>
        <w:t>These facilities embody the principle of "education for all" and showcase inclusion at the pre-primary level.</w:t>
      </w:r>
    </w:p>
    <w:p>
      <w:pPr>
        <w:spacing w:before="200" w:after="80"/>
        <w:jc w:val="left"/>
      </w:pPr>
      <w:r>
        <w:rPr>
          <w:rFonts w:ascii="Cambria" w:hAnsi="Cambria"/>
          <w:b/>
          <w:color w:val="1F3A5F"/>
          <w:sz w:val="25"/>
        </w:rPr>
        <w:t>2. Providing Transport Facilities for Local Children</w:t>
      </w:r>
    </w:p>
    <w:p>
      <w:pPr>
        <w:pStyle w:val="ListBullet"/>
        <w:ind w:left="357"/>
        <w:jc w:val="both"/>
      </w:pPr>
      <w:r>
        <w:rPr>
          <w:rFonts w:ascii="Cambria" w:hAnsi="Cambria"/>
          <w:sz w:val="22"/>
        </w:rPr>
        <w:t>Many rural or marginalized families cannot access pre-schools due to distance and safety concerns.</w:t>
      </w:r>
    </w:p>
    <w:p>
      <w:pPr>
        <w:pStyle w:val="ListBullet"/>
        <w:ind w:left="357"/>
        <w:jc w:val="both"/>
      </w:pPr>
      <w:r>
        <w:rPr>
          <w:rFonts w:ascii="Cambria" w:hAnsi="Cambria"/>
          <w:sz w:val="22"/>
        </w:rPr>
        <w:t>Universities can arrange pick-and-drop transport services for children from nearby villages to the campus crèches or community pre-schools.</w:t>
      </w:r>
    </w:p>
    <w:p>
      <w:pPr>
        <w:pStyle w:val="ListBullet"/>
        <w:ind w:left="357"/>
        <w:jc w:val="both"/>
      </w:pPr>
      <w:r>
        <w:rPr>
          <w:rFonts w:ascii="Cambria" w:hAnsi="Cambria"/>
          <w:sz w:val="22"/>
        </w:rPr>
        <w:t>This promotes equity and access, especially for children in remote or underserved areas.</w:t>
      </w:r>
    </w:p>
    <w:p>
      <w:pPr>
        <w:pStyle w:val="ListBullet"/>
        <w:ind w:left="357"/>
        <w:jc w:val="both"/>
      </w:pPr>
      <w:r>
        <w:rPr>
          <w:rFonts w:ascii="Cambria" w:hAnsi="Cambria"/>
          <w:sz w:val="22"/>
        </w:rPr>
        <w:t>It also builds trust between the institution and the local community, encouraging long-term educational participation.</w:t>
      </w:r>
    </w:p>
    <w:p>
      <w:pPr>
        <w:spacing w:before="200" w:after="80"/>
        <w:jc w:val="left"/>
      </w:pPr>
      <w:r>
        <w:rPr>
          <w:rFonts w:ascii="Cambria" w:hAnsi="Cambria"/>
          <w:b/>
          <w:color w:val="1F3A5F"/>
          <w:sz w:val="25"/>
        </w:rPr>
        <w:t>3. Designing and Distributing Learning Materials for Pre-Primary Teachers</w:t>
      </w:r>
    </w:p>
    <w:p>
      <w:pPr>
        <w:pStyle w:val="ListBullet"/>
        <w:ind w:left="357"/>
        <w:jc w:val="both"/>
      </w:pPr>
      <w:r>
        <w:rPr>
          <w:rFonts w:ascii="Cambria" w:hAnsi="Cambria"/>
          <w:sz w:val="22"/>
        </w:rPr>
        <w:t>Universities with teacher education or child development departments can design age-appropriate learning aids, storybooks, and activity kits for pre-primary classes.</w:t>
      </w:r>
    </w:p>
    <w:p>
      <w:pPr>
        <w:pStyle w:val="ListBullet"/>
        <w:ind w:left="357"/>
        <w:jc w:val="both"/>
      </w:pPr>
      <w:r>
        <w:rPr>
          <w:rFonts w:ascii="Cambria" w:hAnsi="Cambria"/>
          <w:sz w:val="22"/>
        </w:rPr>
        <w:t>These materials can be distributed to local Anganwadi centres and community schools.</w:t>
      </w:r>
    </w:p>
    <w:p>
      <w:pPr>
        <w:pStyle w:val="ListBullet"/>
        <w:ind w:left="357"/>
        <w:jc w:val="both"/>
      </w:pPr>
      <w:r>
        <w:rPr>
          <w:rFonts w:ascii="Cambria" w:hAnsi="Cambria"/>
          <w:sz w:val="22"/>
        </w:rPr>
        <w:t>It ensures that rural teachers have creative, low-cost resources aligned with the NEP-2020 framework for Early Childhood Care and Education (ECCE).</w:t>
      </w:r>
    </w:p>
    <w:p>
      <w:pPr>
        <w:pStyle w:val="ListBullet"/>
        <w:ind w:left="357"/>
        <w:jc w:val="both"/>
      </w:pPr>
      <w:r>
        <w:rPr>
          <w:rFonts w:ascii="Cambria" w:hAnsi="Cambria"/>
          <w:sz w:val="22"/>
        </w:rPr>
        <w:t>This initiative directly contributes to improving quality and consistency of pre-primary education.</w:t>
      </w:r>
    </w:p>
    <w:p>
      <w:pPr>
        <w:spacing w:before="200" w:after="80"/>
        <w:jc w:val="left"/>
      </w:pPr>
      <w:r>
        <w:rPr>
          <w:rFonts w:ascii="Cambria" w:hAnsi="Cambria"/>
          <w:b/>
          <w:color w:val="1F3A5F"/>
          <w:sz w:val="25"/>
        </w:rPr>
        <w:t>4. Certificate Courses for Pre-Primary Educators</w:t>
      </w:r>
    </w:p>
    <w:p>
      <w:pPr>
        <w:pStyle w:val="ListBullet"/>
        <w:ind w:left="357"/>
        <w:jc w:val="both"/>
      </w:pPr>
      <w:r>
        <w:rPr>
          <w:rFonts w:ascii="Cambria" w:hAnsi="Cambria"/>
          <w:sz w:val="22"/>
        </w:rPr>
        <w:t>HEIs can introduce short-term certificate or diploma programmes focused on early childhood education, pedagogy, and classroom management.</w:t>
      </w:r>
    </w:p>
    <w:p>
      <w:pPr>
        <w:pStyle w:val="ListBullet"/>
        <w:ind w:left="357"/>
        <w:jc w:val="both"/>
      </w:pPr>
      <w:r>
        <w:rPr>
          <w:rFonts w:ascii="Cambria" w:hAnsi="Cambria"/>
          <w:sz w:val="22"/>
        </w:rPr>
        <w:t>These courses will upskill existing Anganwadi and pre-primary teachers, most of whom may lack formal training.</w:t>
      </w:r>
    </w:p>
    <w:p>
      <w:pPr>
        <w:pStyle w:val="ListBullet"/>
        <w:ind w:left="357"/>
        <w:jc w:val="both"/>
      </w:pPr>
      <w:r>
        <w:rPr>
          <w:rFonts w:ascii="Cambria" w:hAnsi="Cambria"/>
          <w:sz w:val="22"/>
        </w:rPr>
        <w:t>The outcome is a qualified, competent, and motivated ECCE workforce, capable of delivering high-quality learning experiences for children aged 3–6 years.</w:t>
      </w:r>
    </w:p>
    <w:p>
      <w:pPr>
        <w:spacing w:before="200" w:after="80"/>
        <w:jc w:val="left"/>
      </w:pPr>
      <w:r>
        <w:rPr>
          <w:rFonts w:ascii="Cambria" w:hAnsi="Cambria"/>
          <w:b/>
          <w:color w:val="1F3A5F"/>
          <w:sz w:val="25"/>
        </w:rPr>
        <w:t>5. Student Volunteer Programmes</w:t>
      </w:r>
    </w:p>
    <w:p>
      <w:pPr>
        <w:pStyle w:val="ListBullet"/>
        <w:ind w:left="357"/>
        <w:jc w:val="both"/>
      </w:pPr>
      <w:r>
        <w:rPr>
          <w:rFonts w:ascii="Cambria" w:hAnsi="Cambria"/>
          <w:sz w:val="22"/>
        </w:rPr>
        <w:t>University students can act as volunteers in nearby community schools or crèches.</w:t>
      </w:r>
    </w:p>
    <w:p>
      <w:pPr>
        <w:pStyle w:val="ListBullet"/>
        <w:ind w:left="357"/>
        <w:jc w:val="both"/>
      </w:pPr>
      <w:r>
        <w:rPr>
          <w:rFonts w:ascii="Cambria" w:hAnsi="Cambria"/>
          <w:sz w:val="22"/>
        </w:rPr>
        <w:t>They can organize storytelling sessions, art workshops, games, and health awareness programs for children.</w:t>
      </w:r>
    </w:p>
    <w:p>
      <w:pPr>
        <w:pStyle w:val="ListBullet"/>
        <w:ind w:left="357"/>
        <w:jc w:val="both"/>
      </w:pPr>
      <w:r>
        <w:rPr>
          <w:rFonts w:ascii="Cambria" w:hAnsi="Cambria"/>
          <w:sz w:val="22"/>
        </w:rPr>
        <w:t>This gives students practical experience in teaching and community engagement, while helping children learn through play and interaction.</w:t>
      </w:r>
    </w:p>
    <w:p>
      <w:pPr>
        <w:pStyle w:val="ListBullet"/>
        <w:ind w:left="357"/>
        <w:jc w:val="both"/>
      </w:pPr>
      <w:r>
        <w:rPr>
          <w:rFonts w:ascii="Cambria" w:hAnsi="Cambria"/>
          <w:sz w:val="22"/>
        </w:rPr>
        <w:t>It also promotes the concept of "service learning", encouraging civic responsibility among university students.</w:t>
      </w:r>
    </w:p>
    <w:p>
      <w:pPr>
        <w:spacing w:before="200" w:after="80"/>
        <w:jc w:val="left"/>
      </w:pPr>
      <w:r>
        <w:rPr>
          <w:rFonts w:ascii="Cambria" w:hAnsi="Cambria"/>
          <w:b/>
          <w:color w:val="1F3A5F"/>
          <w:sz w:val="25"/>
        </w:rPr>
        <w:t>Alignment with SDG-4 Target 4.2</w:t>
      </w:r>
    </w:p>
    <w:p>
      <w:pPr>
        <w:pStyle w:val="ListBullet"/>
        <w:ind w:left="357"/>
        <w:jc w:val="both"/>
      </w:pPr>
      <w:r>
        <w:rPr>
          <w:rFonts w:ascii="Cambria" w:hAnsi="Cambria"/>
          <w:b/>
          <w:sz w:val="22"/>
        </w:rPr>
        <w:t xml:space="preserve">Goal: </w:t>
      </w:r>
      <w:r>
        <w:rPr>
          <w:rFonts w:ascii="Cambria" w:hAnsi="Cambria"/>
          <w:sz w:val="22"/>
        </w:rPr>
        <w:t>"Ensure that all girls and boys have access to quality early childhood development, care, and pre-primary education so that they are ready for primary education."</w:t>
      </w:r>
    </w:p>
    <w:p>
      <w:pPr>
        <w:pStyle w:val="ListBullet"/>
        <w:ind w:left="357"/>
        <w:jc w:val="both"/>
      </w:pPr>
      <w:r>
        <w:rPr>
          <w:rFonts w:ascii="Cambria" w:hAnsi="Cambria"/>
          <w:b/>
          <w:sz w:val="22"/>
        </w:rPr>
        <w:t xml:space="preserve">These HEI-driven initiatives directly support the target by: </w:t>
      </w:r>
      <w:r>
        <w:rPr>
          <w:rFonts w:ascii="Cambria" w:hAnsi="Cambria"/>
          <w:sz w:val="22"/>
        </w:rPr>
      </w:r>
    </w:p>
    <w:p>
      <w:pPr>
        <w:pStyle w:val="ListBullet2"/>
        <w:ind w:left="720"/>
        <w:jc w:val="both"/>
      </w:pPr>
      <w:r>
        <w:rPr>
          <w:rFonts w:ascii="Cambria" w:hAnsi="Cambria"/>
          <w:sz w:val="22"/>
        </w:rPr>
        <w:t>Expanding access through community-based pre-schools.</w:t>
      </w:r>
    </w:p>
    <w:p>
      <w:pPr>
        <w:pStyle w:val="ListBullet2"/>
        <w:ind w:left="720"/>
        <w:jc w:val="both"/>
      </w:pPr>
      <w:r>
        <w:rPr>
          <w:rFonts w:ascii="Cambria" w:hAnsi="Cambria"/>
          <w:sz w:val="22"/>
        </w:rPr>
        <w:t>Enhancing quality through teacher training and learning resources.</w:t>
      </w:r>
    </w:p>
    <w:p>
      <w:pPr>
        <w:pStyle w:val="ListBullet2"/>
        <w:ind w:left="720"/>
        <w:jc w:val="both"/>
      </w:pPr>
      <w:r>
        <w:rPr>
          <w:rFonts w:ascii="Cambria" w:hAnsi="Cambria"/>
          <w:sz w:val="22"/>
        </w:rPr>
        <w:t>Promoting inclusivity through free transport and open access.</w:t>
      </w:r>
    </w:p>
    <w:p>
      <w:pPr>
        <w:pStyle w:val="ListBullet2"/>
        <w:ind w:left="720"/>
        <w:jc w:val="both"/>
      </w:pPr>
      <w:r>
        <w:rPr>
          <w:rFonts w:ascii="Cambria" w:hAnsi="Cambria"/>
          <w:sz w:val="22"/>
        </w:rPr>
        <w:t>Encouraging readiness for primary education through interactive and holistic learning.</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Children from the community will enter primary school with strong foundational skills in literacy, numeracy, and social interaction.</w:t>
      </w:r>
    </w:p>
    <w:p>
      <w:pPr>
        <w:pStyle w:val="ListBullet"/>
        <w:ind w:left="357"/>
        <w:jc w:val="both"/>
      </w:pPr>
      <w:r>
        <w:rPr>
          <w:rFonts w:ascii="Cambria" w:hAnsi="Cambria"/>
          <w:sz w:val="22"/>
        </w:rPr>
        <w:t>HEIs will emerge as regional custodians of ECCE, setting benchmarks for early childhood education practices.</w:t>
      </w:r>
    </w:p>
    <w:p>
      <w:pPr>
        <w:pStyle w:val="ListBullet"/>
        <w:ind w:left="357"/>
        <w:jc w:val="both"/>
      </w:pPr>
      <w:r>
        <w:rPr>
          <w:rFonts w:ascii="Cambria" w:hAnsi="Cambria"/>
          <w:sz w:val="22"/>
        </w:rPr>
        <w:t>The model will promote gender equality, parental participation, and community trust in formal education systems.</w:t>
      </w:r>
    </w:p>
    <w:p>
      <w:pPr>
        <w:pStyle w:val="ListBullet"/>
        <w:ind w:left="357"/>
        <w:jc w:val="both"/>
      </w:pPr>
      <w:r>
        <w:rPr>
          <w:rFonts w:ascii="Cambria" w:hAnsi="Cambria"/>
          <w:sz w:val="22"/>
        </w:rPr>
        <w:t>Ultimately, these actions will help India move closer to achieving universal, inclusive, and high-quality early education by 2030 under SDG-4.2.</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4.2 Ensure that all girls and boys have access to quality early childhood development, care and pre-primary education so that they are ready for primary education</w:t>
            </w:r>
          </w:p>
        </w:tc>
        <w:tc>
          <w:tcPr>
            <w:tcW w:type="dxa" w:w="3572"/>
            <w:tcW w:w="3572" w:type="dxa"/>
          </w:tcPr>
          <w:p>
            <w:pPr>
              <w:jc w:val="left"/>
            </w:pPr>
            <w:r/>
            <w:r>
              <w:rPr>
                <w:rFonts w:ascii="Cambria" w:hAnsi="Cambria"/>
                <w:b w:val="0"/>
                <w:i w:val="0"/>
                <w:sz w:val="22"/>
              </w:rPr>
              <w:t>Opening of crèches and pre-schools within the university campus for children of staff and the surrounding community.</w:t>
            </w:r>
          </w:p>
        </w:tc>
        <w:tc>
          <w:tcPr>
            <w:tcW w:type="dxa" w:w="3572"/>
            <w:tcW w:w="3572" w:type="dxa"/>
          </w:tcPr>
          <w:p>
            <w:pPr>
              <w:jc w:val="left"/>
            </w:pPr>
            <w:r/>
            <w:r>
              <w:rPr>
                <w:rFonts w:ascii="Cambria" w:hAnsi="Cambria"/>
                <w:b w:val="0"/>
                <w:i w:val="0"/>
                <w:sz w:val="22"/>
              </w:rPr>
              <w:t>Builds a model ECCE centre and provides direct benefit to the local population. Promotes social equity and early childhood learning.</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transport facilities (pick-and-drop) for children from nearby villages to the university crèches and pre-schools.</w:t>
            </w:r>
          </w:p>
        </w:tc>
        <w:tc>
          <w:tcPr>
            <w:tcW w:type="dxa" w:w="3572"/>
            <w:tcW w:w="3572" w:type="dxa"/>
            <w:shd w:val="clear" w:color="auto" w:fill="DCE6F1"/>
          </w:tcPr>
          <w:p>
            <w:pPr>
              <w:jc w:val="left"/>
            </w:pPr>
            <w:r/>
            <w:r>
              <w:rPr>
                <w:rFonts w:ascii="Cambria" w:hAnsi="Cambria"/>
                <w:b w:val="0"/>
                <w:i w:val="0"/>
                <w:sz w:val="22"/>
              </w:rPr>
              <w:t>Increases access for rural and marginalized families; encourages enrolment of young children in early learning.</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HEIs with teacher-education programmes can design and distribute learning materials for pre-primary teachers.</w:t>
            </w:r>
          </w:p>
        </w:tc>
        <w:tc>
          <w:tcPr>
            <w:tcW w:type="dxa" w:w="3572"/>
            <w:tcW w:w="3572" w:type="dxa"/>
          </w:tcPr>
          <w:p>
            <w:pPr>
              <w:jc w:val="left"/>
            </w:pPr>
            <w:r/>
            <w:r>
              <w:rPr>
                <w:rFonts w:ascii="Cambria" w:hAnsi="Cambria"/>
                <w:b w:val="0"/>
                <w:i w:val="0"/>
                <w:sz w:val="22"/>
              </w:rPr>
              <w:t>Enhances teaching resources and improves quality of instruction in community pre-schools.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Offer certificate courses for pre-primary educators and child-care workers.</w:t>
            </w:r>
          </w:p>
        </w:tc>
        <w:tc>
          <w:tcPr>
            <w:tcW w:type="dxa" w:w="3572"/>
            <w:tcW w:w="3572" w:type="dxa"/>
            <w:shd w:val="clear" w:color="auto" w:fill="DCE6F1"/>
          </w:tcPr>
          <w:p>
            <w:pPr>
              <w:jc w:val="left"/>
            </w:pPr>
            <w:r/>
            <w:r>
              <w:rPr>
                <w:rFonts w:ascii="Cambria" w:hAnsi="Cambria"/>
                <w:b w:val="0"/>
                <w:i w:val="0"/>
                <w:sz w:val="22"/>
              </w:rPr>
              <w:t>Builds a trained workforce for ECCE sector; supports professional development of rural teachers.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Prepare university students as volunteers to teach pre-primary children</w:t>
            </w:r>
          </w:p>
        </w:tc>
        <w:tc>
          <w:tcPr>
            <w:tcW w:type="dxa" w:w="3572"/>
            <w:tcW w:w="3572" w:type="dxa"/>
          </w:tcPr>
          <w:p>
            <w:pPr>
              <w:jc w:val="left"/>
            </w:pPr>
            <w:r/>
            <w:r>
              <w:rPr>
                <w:rFonts w:ascii="Cambria" w:hAnsi="Cambria"/>
                <w:b w:val="0"/>
                <w:i w:val="0"/>
                <w:sz w:val="22"/>
              </w:rPr>
              <w:t>Promotes service learning and youth participation in local development.</w:t>
            </w:r>
          </w:p>
        </w:tc>
      </w:tr>
    </w:tbl>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in community schools or crèches.</w:t>
            </w:r>
          </w:p>
        </w:tc>
        <w:tc>
          <w:tcPr>
            <w:tcW w:type="dxa" w:w="3572"/>
            <w:tcW w:w="3572" w:type="dxa"/>
          </w:tcPr>
          <w:p>
            <w:pPr>
              <w:jc w:val="left"/>
            </w:pPr>
            <w:r/>
            <w:r>
              <w:rPr>
                <w:rFonts w:ascii="Cambria" w:hAnsi="Cambria"/>
                <w:b w:val="0"/>
                <w:i w:val="0"/>
                <w:sz w:val="22"/>
              </w:rPr>
            </w:r>
          </w:p>
        </w:tc>
      </w:tr>
    </w:tbl>
    <w:p>
      <w:pPr>
        <w:spacing w:before="240" w:after="120"/>
        <w:jc w:val="left"/>
      </w:pPr>
      <w:r>
        <w:rPr>
          <w:rFonts w:ascii="Cambria" w:hAnsi="Cambria"/>
          <w:b/>
          <w:color w:val="1F3A5F"/>
          <w:sz w:val="28"/>
        </w:rPr>
        <w:t>Short-, Medium-, and Long-Term Roadmap for Target 4.2</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Timeframe</w:t>
            </w:r>
          </w:p>
        </w:tc>
        <w:tc>
          <w:tcPr>
            <w:tcW w:type="dxa" w:w="1531"/>
            <w:shd w:val="clear" w:color="auto" w:fill="1F3A5F"/>
            <w:tcW w:w="1530" w:type="dxa"/>
          </w:tcPr>
          <w:p>
            <w:pPr>
              <w:jc w:val="left"/>
            </w:pPr>
            <w:r/>
            <w:r>
              <w:rPr>
                <w:rFonts w:ascii="Cambria" w:hAnsi="Cambria"/>
                <w:b/>
                <w:i w:val="0"/>
                <w:color w:val="FFFFFF"/>
                <w:sz w:val="22"/>
              </w:rPr>
              <w:t>Focus Area</w:t>
            </w:r>
          </w:p>
        </w:tc>
        <w:tc>
          <w:tcPr>
            <w:tcW w:type="dxa" w:w="3175"/>
            <w:shd w:val="clear" w:color="auto" w:fill="1F3A5F"/>
            <w:tcW w:w="3175"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474"/>
            <w:tcW w:w="1474" w:type="dxa"/>
          </w:tcPr>
          <w:p>
            <w:pPr>
              <w:jc w:val="left"/>
            </w:pPr>
            <w:r/>
            <w:r>
              <w:rPr>
                <w:rFonts w:ascii="Cambria" w:hAnsi="Cambria"/>
                <w:b w:val="0"/>
                <w:i w:val="0"/>
                <w:sz w:val="22"/>
              </w:rPr>
              <w:t>Short-Term (1–3 Years)</w:t>
            </w:r>
          </w:p>
        </w:tc>
        <w:tc>
          <w:tcPr>
            <w:tcW w:type="dxa" w:w="1531"/>
            <w:tcW w:w="1530" w:type="dxa"/>
          </w:tcPr>
          <w:p>
            <w:pPr>
              <w:jc w:val="left"/>
            </w:pPr>
            <w:r/>
            <w:r>
              <w:rPr>
                <w:rFonts w:ascii="Cambria" w:hAnsi="Cambria"/>
                <w:b w:val="0"/>
                <w:i w:val="0"/>
                <w:sz w:val="22"/>
              </w:rPr>
              <w:t>Establishing Pre-Primary Facilities</w:t>
            </w:r>
          </w:p>
        </w:tc>
        <w:tc>
          <w:tcPr>
            <w:tcW w:type="dxa" w:w="3175"/>
            <w:tcW w:w="3175" w:type="dxa"/>
          </w:tcPr>
          <w:p>
            <w:pPr>
              <w:jc w:val="left"/>
            </w:pPr>
            <w:r/>
            <w:r>
              <w:rPr>
                <w:rFonts w:ascii="Cambria" w:hAnsi="Cambria"/>
                <w:b w:val="0"/>
                <w:i w:val="0"/>
                <w:sz w:val="22"/>
              </w:rPr>
              <w:t>- Set up model crèches and pre-schools within HEI campuses.</w:t>
            </w:r>
            <w:r>
              <w:br/>
            </w:r>
            <w:r>
              <w:rPr>
                <w:rFonts w:ascii="Cambria" w:hAnsi="Cambria"/>
                <w:b w:val="0"/>
                <w:i w:val="0"/>
                <w:sz w:val="22"/>
              </w:rPr>
              <w:t>- Start transport support for children from surrounding villages.</w:t>
            </w:r>
            <w:r>
              <w:br/>
            </w:r>
            <w:r>
              <w:rPr>
                <w:rFonts w:ascii="Cambria" w:hAnsi="Cambria"/>
                <w:b w:val="0"/>
                <w:i w:val="0"/>
                <w:sz w:val="22"/>
              </w:rPr>
              <w:t>- Identify student volunteers and teacher educators for community outreach.</w:t>
            </w:r>
          </w:p>
        </w:tc>
        <w:tc>
          <w:tcPr>
            <w:tcW w:type="dxa" w:w="3231"/>
            <w:tcW w:w="3231" w:type="dxa"/>
          </w:tcPr>
          <w:p>
            <w:pPr>
              <w:jc w:val="left"/>
            </w:pPr>
            <w:r/>
            <w:r>
              <w:rPr>
                <w:rFonts w:ascii="Cambria" w:hAnsi="Cambria"/>
                <w:b w:val="0"/>
                <w:i w:val="0"/>
                <w:sz w:val="22"/>
              </w:rPr>
              <w:t>- Immediate increase in ECCE access.</w:t>
            </w:r>
            <w:r>
              <w:br/>
            </w:r>
            <w:r>
              <w:rPr>
                <w:rFonts w:ascii="Cambria" w:hAnsi="Cambria"/>
                <w:b w:val="0"/>
                <w:i w:val="0"/>
                <w:sz w:val="22"/>
              </w:rPr>
              <w:t>- Community trust and participation in HEI initiatives.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Capacity Building</w:t>
            </w:r>
          </w:p>
        </w:tc>
        <w:tc>
          <w:tcPr>
            <w:tcW w:type="dxa" w:w="3175"/>
            <w:tcW w:w="3175" w:type="dxa"/>
            <w:shd w:val="clear" w:color="auto" w:fill="DCE6F1"/>
          </w:tcPr>
          <w:p>
            <w:pPr>
              <w:jc w:val="left"/>
            </w:pPr>
            <w:r/>
            <w:r>
              <w:rPr>
                <w:rFonts w:ascii="Cambria" w:hAnsi="Cambria"/>
                <w:b w:val="0"/>
                <w:i w:val="0"/>
                <w:sz w:val="22"/>
              </w:rPr>
              <w:t>- Develop and distribute learning kits and activity books for pre-primary teachers.</w:t>
            </w:r>
            <w:r>
              <w:br/>
            </w:r>
            <w:r>
              <w:rPr>
                <w:rFonts w:ascii="Cambria" w:hAnsi="Cambria"/>
                <w:b w:val="0"/>
                <w:i w:val="0"/>
                <w:sz w:val="22"/>
              </w:rPr>
              <w:t>- Conduct short-term training for local ECCE workers.</w:t>
            </w:r>
          </w:p>
        </w:tc>
        <w:tc>
          <w:tcPr>
            <w:tcW w:type="dxa" w:w="3231"/>
            <w:tcW w:w="3231" w:type="dxa"/>
            <w:shd w:val="clear" w:color="auto" w:fill="DCE6F1"/>
          </w:tcPr>
          <w:p>
            <w:pPr>
              <w:jc w:val="left"/>
            </w:pPr>
            <w:r/>
            <w:r>
              <w:rPr>
                <w:rFonts w:ascii="Cambria" w:hAnsi="Cambria"/>
                <w:b w:val="0"/>
                <w:i w:val="0"/>
                <w:sz w:val="22"/>
              </w:rPr>
              <w:t>- Improved quality of teaching in rural pre-schools.</w:t>
            </w:r>
            <w:r>
              <w:br/>
            </w:r>
            <w:r>
              <w:rPr>
                <w:rFonts w:ascii="Cambria" w:hAnsi="Cambria"/>
                <w:b w:val="0"/>
                <w:i w:val="0"/>
                <w:sz w:val="22"/>
              </w:rPr>
              <w:t>- Enhanced skills among community educators.</w:t>
            </w:r>
          </w:p>
        </w:tc>
      </w:tr>
      <w:tr>
        <w:tc>
          <w:tcPr>
            <w:tcW w:type="dxa" w:w="1474"/>
            <w:tcW w:w="1474" w:type="dxa"/>
          </w:tcPr>
          <w:p>
            <w:pPr>
              <w:jc w:val="left"/>
            </w:pPr>
            <w:r/>
            <w:r>
              <w:rPr>
                <w:rFonts w:ascii="Cambria" w:hAnsi="Cambria"/>
                <w:b w:val="0"/>
                <w:i w:val="0"/>
                <w:sz w:val="22"/>
              </w:rPr>
              <w:t>Medium-Term (4–7 Years)</w:t>
            </w:r>
          </w:p>
        </w:tc>
        <w:tc>
          <w:tcPr>
            <w:tcW w:type="dxa" w:w="1531"/>
            <w:tcW w:w="1530" w:type="dxa"/>
          </w:tcPr>
          <w:p>
            <w:pPr>
              <w:jc w:val="left"/>
            </w:pPr>
            <w:r/>
            <w:r>
              <w:rPr>
                <w:rFonts w:ascii="Cambria" w:hAnsi="Cambria"/>
                <w:b w:val="0"/>
                <w:i w:val="0"/>
                <w:sz w:val="22"/>
              </w:rPr>
              <w:t>Programme Expansion</w:t>
            </w:r>
          </w:p>
        </w:tc>
        <w:tc>
          <w:tcPr>
            <w:tcW w:type="dxa" w:w="3175"/>
            <w:tcW w:w="3175" w:type="dxa"/>
          </w:tcPr>
          <w:p>
            <w:pPr>
              <w:jc w:val="left"/>
            </w:pPr>
            <w:r/>
            <w:r>
              <w:rPr>
                <w:rFonts w:ascii="Cambria" w:hAnsi="Cambria"/>
                <w:b w:val="0"/>
                <w:i w:val="0"/>
                <w:sz w:val="22"/>
              </w:rPr>
              <w:t>- Scale up HEI-supported pre-schools to multiple villages.</w:t>
            </w:r>
            <w:r>
              <w:br/>
            </w:r>
            <w:r>
              <w:rPr>
                <w:rFonts w:ascii="Cambria" w:hAnsi="Cambria"/>
                <w:b w:val="0"/>
                <w:i w:val="0"/>
                <w:sz w:val="22"/>
              </w:rPr>
              <w:t>- Introduce certificate and diploma programmes for ECCE educators.</w:t>
            </w:r>
            <w:r>
              <w:br/>
            </w:r>
            <w:r>
              <w:rPr>
                <w:rFonts w:ascii="Cambria" w:hAnsi="Cambria"/>
                <w:b w:val="0"/>
                <w:i w:val="0"/>
                <w:sz w:val="22"/>
              </w:rPr>
              <w:t>- Establish model ECCE resource centres within teacher-education departments.</w:t>
            </w:r>
          </w:p>
        </w:tc>
        <w:tc>
          <w:tcPr>
            <w:tcW w:type="dxa" w:w="3231"/>
            <w:tcW w:w="3231" w:type="dxa"/>
          </w:tcPr>
          <w:p>
            <w:pPr>
              <w:jc w:val="left"/>
            </w:pPr>
            <w:r/>
            <w:r>
              <w:rPr>
                <w:rFonts w:ascii="Cambria" w:hAnsi="Cambria"/>
                <w:b w:val="0"/>
                <w:i w:val="0"/>
                <w:sz w:val="22"/>
              </w:rPr>
              <w:t>- Availability of qualified ECCE teachers in the region.</w:t>
            </w:r>
            <w:r>
              <w:br/>
            </w:r>
            <w:r>
              <w:rPr>
                <w:rFonts w:ascii="Cambria" w:hAnsi="Cambria"/>
                <w:b w:val="0"/>
                <w:i w:val="0"/>
                <w:sz w:val="22"/>
              </w:rPr>
              <w:t>- Replication of best practices across districts.</w:t>
            </w:r>
          </w:p>
        </w:tc>
      </w:tr>
      <w:tr>
        <w:tc>
          <w:tcPr>
            <w:tcW w:type="dxa" w:w="1474"/>
            <w:tcW w:w="1474" w:type="dxa"/>
            <w:shd w:val="clear" w:color="auto" w:fill="DCE6F1"/>
          </w:tcPr>
          <w:p>
            <w:pPr>
              <w:jc w:val="left"/>
            </w:pPr>
            <w:r/>
            <w:r>
              <w:rPr>
                <w:rFonts w:ascii="Cambria" w:hAnsi="Cambria"/>
                <w:b w:val="0"/>
                <w:i w:val="0"/>
                <w:sz w:val="22"/>
              </w:rPr>
            </w:r>
          </w:p>
        </w:tc>
        <w:tc>
          <w:tcPr>
            <w:tcW w:type="dxa" w:w="1531"/>
            <w:tcW w:w="1530" w:type="dxa"/>
            <w:shd w:val="clear" w:color="auto" w:fill="DCE6F1"/>
          </w:tcPr>
          <w:p>
            <w:pPr>
              <w:jc w:val="left"/>
            </w:pPr>
            <w:r/>
            <w:r>
              <w:rPr>
                <w:rFonts w:ascii="Cambria" w:hAnsi="Cambria"/>
                <w:b w:val="0"/>
                <w:i w:val="0"/>
                <w:sz w:val="22"/>
              </w:rPr>
              <w:t>Student Engagement</w:t>
            </w:r>
          </w:p>
        </w:tc>
        <w:tc>
          <w:tcPr>
            <w:tcW w:type="dxa" w:w="3175"/>
            <w:tcW w:w="3175" w:type="dxa"/>
            <w:shd w:val="clear" w:color="auto" w:fill="DCE6F1"/>
          </w:tcPr>
          <w:p>
            <w:pPr>
              <w:jc w:val="left"/>
            </w:pPr>
            <w:r/>
            <w:r>
              <w:rPr>
                <w:rFonts w:ascii="Cambria" w:hAnsi="Cambria"/>
                <w:b w:val="0"/>
                <w:i w:val="0"/>
                <w:sz w:val="22"/>
              </w:rPr>
              <w:t>- Formalize student volunteer programmes as part of curricular credits or NSS activities.</w:t>
            </w:r>
            <w:r>
              <w:br/>
            </w:r>
            <w:r>
              <w:rPr>
                <w:rFonts w:ascii="Cambria" w:hAnsi="Cambria"/>
                <w:b w:val="0"/>
                <w:i w:val="0"/>
                <w:sz w:val="22"/>
              </w:rPr>
              <w:t>- Conduct awareness campaigns for parents on the importance of early learning.</w:t>
            </w:r>
          </w:p>
        </w:tc>
        <w:tc>
          <w:tcPr>
            <w:tcW w:type="dxa" w:w="3231"/>
            <w:tcW w:w="3231" w:type="dxa"/>
            <w:shd w:val="clear" w:color="auto" w:fill="DCE6F1"/>
          </w:tcPr>
          <w:p>
            <w:pPr>
              <w:jc w:val="left"/>
            </w:pPr>
            <w:r/>
            <w:r>
              <w:rPr>
                <w:rFonts w:ascii="Cambria" w:hAnsi="Cambria"/>
                <w:b w:val="0"/>
                <w:i w:val="0"/>
                <w:sz w:val="22"/>
              </w:rPr>
              <w:t>- Sustained student participation.</w:t>
            </w:r>
            <w:r>
              <w:br/>
            </w:r>
            <w:r>
              <w:rPr>
                <w:rFonts w:ascii="Cambria" w:hAnsi="Cambria"/>
                <w:b w:val="0"/>
                <w:i w:val="0"/>
                <w:sz w:val="22"/>
              </w:rPr>
              <w:t>- Increased enrolment of children aged 3–6.</w:t>
            </w:r>
          </w:p>
        </w:tc>
      </w:tr>
      <w:tr>
        <w:tc>
          <w:tcPr>
            <w:tcW w:type="dxa" w:w="1474"/>
            <w:tcW w:w="1474" w:type="dxa"/>
          </w:tcPr>
          <w:p>
            <w:pPr>
              <w:jc w:val="left"/>
            </w:pPr>
            <w:r/>
            <w:r>
              <w:rPr>
                <w:rFonts w:ascii="Cambria" w:hAnsi="Cambria"/>
                <w:b w:val="0"/>
                <w:i w:val="0"/>
                <w:sz w:val="22"/>
              </w:rPr>
              <w:t>Long-Term (8–15 Years)</w:t>
            </w:r>
          </w:p>
        </w:tc>
        <w:tc>
          <w:tcPr>
            <w:tcW w:type="dxa" w:w="1531"/>
            <w:tcW w:w="1530" w:type="dxa"/>
          </w:tcPr>
          <w:p>
            <w:pPr>
              <w:jc w:val="left"/>
            </w:pPr>
            <w:r/>
            <w:r>
              <w:rPr>
                <w:rFonts w:ascii="Cambria" w:hAnsi="Cambria"/>
                <w:b w:val="0"/>
                <w:i w:val="0"/>
                <w:sz w:val="22"/>
              </w:rPr>
              <w:t>Institutionalization &amp; Sustainability</w:t>
            </w:r>
          </w:p>
        </w:tc>
        <w:tc>
          <w:tcPr>
            <w:tcW w:type="dxa" w:w="3175"/>
            <w:tcW w:w="3175" w:type="dxa"/>
          </w:tcPr>
          <w:p>
            <w:pPr>
              <w:jc w:val="left"/>
            </w:pPr>
            <w:r/>
            <w:r>
              <w:rPr>
                <w:rFonts w:ascii="Cambria" w:hAnsi="Cambria"/>
                <w:b w:val="0"/>
                <w:i w:val="0"/>
                <w:sz w:val="22"/>
              </w:rPr>
              <w:t>- Integrate ECCE initiatives into university extension policy.</w:t>
            </w:r>
            <w:r>
              <w:br/>
            </w:r>
            <w:r>
              <w:rPr>
                <w:rFonts w:ascii="Cambria" w:hAnsi="Cambria"/>
                <w:b w:val="0"/>
                <w:i w:val="0"/>
                <w:sz w:val="22"/>
              </w:rPr>
              <w:t>- Develop regional teacher-training hubs for pre-primary education.</w:t>
            </w:r>
            <w:r>
              <w:br/>
            </w:r>
            <w:r>
              <w:rPr>
                <w:rFonts w:ascii="Cambria" w:hAnsi="Cambria"/>
                <w:b w:val="0"/>
                <w:i w:val="0"/>
                <w:sz w:val="22"/>
              </w:rPr>
              <w:t>- Collaborate with state education departments to scale the model nationally.</w:t>
            </w:r>
          </w:p>
        </w:tc>
        <w:tc>
          <w:tcPr>
            <w:tcW w:type="dxa" w:w="3231"/>
            <w:tcW w:w="3231" w:type="dxa"/>
          </w:tcPr>
          <w:p>
            <w:pPr>
              <w:jc w:val="left"/>
            </w:pPr>
            <w:r/>
            <w:r>
              <w:rPr>
                <w:rFonts w:ascii="Cambria" w:hAnsi="Cambria"/>
                <w:b w:val="0"/>
                <w:i w:val="0"/>
                <w:sz w:val="22"/>
              </w:rPr>
              <w:t>- Universal pre-primary education in surrounding communities.</w:t>
            </w:r>
            <w:r>
              <w:br/>
            </w:r>
            <w:r>
              <w:rPr>
                <w:rFonts w:ascii="Cambria" w:hAnsi="Cambria"/>
                <w:b w:val="0"/>
                <w:i w:val="0"/>
                <w:sz w:val="22"/>
              </w:rPr>
              <w:t>- Permanent university–community partnerships for ECCE.</w:t>
            </w:r>
            <w:r>
              <w:br/>
            </w:r>
            <w:r>
              <w:rPr>
                <w:rFonts w:ascii="Cambria" w:hAnsi="Cambria"/>
                <w:b w:val="0"/>
                <w:i w:val="0"/>
                <w:sz w:val="22"/>
              </w:rPr>
              <w:t>- Achievement of SDG-4.2 goals by 2030.</w:t>
            </w:r>
          </w:p>
        </w:tc>
      </w:tr>
    </w:tbl>
    <w:p>
      <w:r>
        <w:br w:type="page"/>
      </w:r>
    </w:p>
    <w:p>
      <w:pPr>
        <w:spacing w:before="280" w:after="160"/>
        <w:jc w:val="left"/>
      </w:pPr>
      <w:r>
        <w:rPr>
          <w:rFonts w:ascii="Cambria" w:hAnsi="Cambria"/>
          <w:b/>
          <w:color w:val="1F3A5F"/>
          <w:sz w:val="32"/>
        </w:rPr>
        <w:t>41. Target 4.3 (Equal access to affordable technical and vocational education) with the minimal recommended actions for HEIs</w:t>
      </w:r>
    </w:p>
    <w:p>
      <w:pPr>
        <w:spacing w:before="200" w:after="80"/>
        <w:jc w:val="left"/>
      </w:pPr>
      <w:r>
        <w:rPr>
          <w:rFonts w:ascii="Cambria" w:hAnsi="Cambria"/>
          <w:b/>
          <w:color w:val="1F3A5F"/>
          <w:sz w:val="25"/>
        </w:rPr>
        <w:t>1. Exploring All Delivery Modes of Knowledge Content</w:t>
      </w:r>
    </w:p>
    <w:p>
      <w:pPr>
        <w:pStyle w:val="ListBullet"/>
        <w:ind w:left="357"/>
        <w:jc w:val="both"/>
      </w:pPr>
      <w:r>
        <w:rPr>
          <w:rFonts w:ascii="Cambria" w:hAnsi="Cambria"/>
          <w:sz w:val="22"/>
        </w:rPr>
        <w:t>HEIs should diversify how learning is delivered — not just through traditional classrooms but also through online, hybrid, and blended formats.</w:t>
      </w:r>
    </w:p>
    <w:p>
      <w:pPr>
        <w:pStyle w:val="ListBullet"/>
        <w:ind w:left="357"/>
        <w:jc w:val="both"/>
      </w:pPr>
      <w:r>
        <w:rPr>
          <w:rFonts w:ascii="Cambria" w:hAnsi="Cambria"/>
          <w:sz w:val="22"/>
        </w:rPr>
        <w:t>This ensures that education becomes flexible, accessible, and inclusive, especially for adult learners, women, and working professionals who cannot attend classes during regular hours.</w:t>
      </w:r>
    </w:p>
    <w:p>
      <w:pPr>
        <w:pStyle w:val="ListBullet"/>
        <w:ind w:left="357"/>
        <w:jc w:val="both"/>
      </w:pPr>
      <w:r>
        <w:rPr>
          <w:rFonts w:ascii="Cambria" w:hAnsi="Cambria"/>
          <w:sz w:val="22"/>
        </w:rPr>
        <w:t>Through the use of MOOCs, SWAYAM, Coursera, and institutional LMS platforms, learners can access high-quality content anytime and anywhere.</w:t>
      </w:r>
    </w:p>
    <w:p>
      <w:pPr>
        <w:pStyle w:val="ListBullet"/>
        <w:ind w:left="357"/>
        <w:jc w:val="both"/>
      </w:pPr>
      <w:r>
        <w:rPr>
          <w:rFonts w:ascii="Cambria" w:hAnsi="Cambria"/>
          <w:sz w:val="22"/>
        </w:rPr>
        <w:t>Such flexible delivery aligns with NEP-2020's focus on "anytime, anywhere learning" and helps achieve SDG-4.3's goal of affordable technical and vocational education for all.</w:t>
      </w:r>
    </w:p>
    <w:p>
      <w:pPr>
        <w:spacing w:before="200" w:after="80"/>
        <w:jc w:val="left"/>
      </w:pPr>
      <w:r>
        <w:rPr>
          <w:rFonts w:ascii="Cambria" w:hAnsi="Cambria"/>
          <w:b/>
          <w:color w:val="1F3A5F"/>
          <w:sz w:val="25"/>
        </w:rPr>
        <w:t>2. Utilizing HEI Infrastructure in Evenings and Holidays</w:t>
      </w:r>
    </w:p>
    <w:p>
      <w:pPr>
        <w:pStyle w:val="ListBullet"/>
        <w:ind w:left="357"/>
        <w:jc w:val="both"/>
      </w:pPr>
      <w:r>
        <w:rPr>
          <w:rFonts w:ascii="Cambria" w:hAnsi="Cambria"/>
          <w:sz w:val="22"/>
        </w:rPr>
        <w:t>Most universities and colleges have classrooms, labs, and workshops that remain unused after regular academic hours.</w:t>
      </w:r>
    </w:p>
    <w:p>
      <w:pPr>
        <w:pStyle w:val="ListBullet"/>
        <w:ind w:left="357"/>
        <w:jc w:val="both"/>
      </w:pPr>
      <w:r>
        <w:rPr>
          <w:rFonts w:ascii="Cambria" w:hAnsi="Cambria"/>
          <w:sz w:val="22"/>
        </w:rPr>
        <w:t>These facilities can be repurposed to host evening, weekend, or holiday learning programmes for adult learners and working individuals.</w:t>
      </w:r>
    </w:p>
    <w:p>
      <w:pPr>
        <w:pStyle w:val="ListBullet"/>
        <w:ind w:left="357"/>
        <w:jc w:val="both"/>
      </w:pPr>
      <w:r>
        <w:rPr>
          <w:rFonts w:ascii="Cambria" w:hAnsi="Cambria"/>
          <w:sz w:val="22"/>
        </w:rPr>
        <w:t>By doing so, HEIs can function as community learning centres, promoting lifelong learning beyond traditional students.</w:t>
      </w:r>
    </w:p>
    <w:p>
      <w:pPr>
        <w:pStyle w:val="ListBullet"/>
        <w:ind w:left="357"/>
        <w:jc w:val="both"/>
      </w:pPr>
      <w:r>
        <w:rPr>
          <w:rFonts w:ascii="Cambria" w:hAnsi="Cambria"/>
          <w:sz w:val="22"/>
        </w:rPr>
        <w:t>Such extended usage supports inclusive access to tertiary and vocational education, optimizing public investment in education infrastructure.</w:t>
      </w:r>
    </w:p>
    <w:p>
      <w:pPr>
        <w:spacing w:before="200" w:after="80"/>
        <w:jc w:val="left"/>
      </w:pPr>
      <w:r>
        <w:rPr>
          <w:rFonts w:ascii="Cambria" w:hAnsi="Cambria"/>
          <w:b/>
          <w:color w:val="1F3A5F"/>
          <w:sz w:val="25"/>
        </w:rPr>
        <w:t>3. Providing Vocational Training at Subsidized Rates for Adult Learners</w:t>
      </w:r>
    </w:p>
    <w:p>
      <w:pPr>
        <w:pStyle w:val="ListBullet"/>
        <w:ind w:left="357"/>
        <w:jc w:val="both"/>
      </w:pPr>
      <w:r>
        <w:rPr>
          <w:rFonts w:ascii="Cambria" w:hAnsi="Cambria"/>
          <w:sz w:val="22"/>
        </w:rPr>
        <w:t>Adult learners, especially from rural and economically weaker backgrounds, often lack the financial resources to pursue technical training.</w:t>
      </w:r>
    </w:p>
    <w:p>
      <w:pPr>
        <w:pStyle w:val="ListBullet"/>
        <w:ind w:left="357"/>
        <w:jc w:val="both"/>
      </w:pPr>
      <w:r>
        <w:rPr>
          <w:rFonts w:ascii="Cambria" w:hAnsi="Cambria"/>
          <w:sz w:val="22"/>
        </w:rPr>
        <w:t>HEIs can offer subsidized short-term vocational courses such as tailoring, electrical repair, digital literacy, entrepreneurship, and handicrafts.</w:t>
      </w:r>
    </w:p>
    <w:p>
      <w:pPr>
        <w:pStyle w:val="ListBullet"/>
        <w:ind w:left="357"/>
        <w:jc w:val="both"/>
      </w:pPr>
      <w:r>
        <w:rPr>
          <w:rFonts w:ascii="Cambria" w:hAnsi="Cambria"/>
          <w:sz w:val="22"/>
        </w:rPr>
        <w:t>These programmes can be aligned with local industry and market needs, creating pathways to employment or self-employment.</w:t>
      </w:r>
    </w:p>
    <w:p>
      <w:pPr>
        <w:pStyle w:val="ListBullet"/>
        <w:ind w:left="357"/>
        <w:jc w:val="both"/>
      </w:pPr>
      <w:r>
        <w:rPr>
          <w:rFonts w:ascii="Cambria" w:hAnsi="Cambria"/>
          <w:sz w:val="22"/>
        </w:rPr>
        <w:t>By making these courses affordable, universities contribute directly to economic empowerment and the reduction of inequality — a shared goal of SDG-4 (Quality Education) and SDG-8 (Decent Work and Economic Growth).</w:t>
      </w:r>
    </w:p>
    <w:p>
      <w:pPr>
        <w:spacing w:before="200" w:after="80"/>
        <w:jc w:val="left"/>
      </w:pPr>
      <w:r>
        <w:rPr>
          <w:rFonts w:ascii="Cambria" w:hAnsi="Cambria"/>
          <w:b/>
          <w:color w:val="1F3A5F"/>
          <w:sz w:val="25"/>
        </w:rPr>
        <w:t>Alignment with SDG-4, Target 4.3</w:t>
      </w:r>
    </w:p>
    <w:p>
      <w:pPr>
        <w:spacing w:after="120"/>
        <w:jc w:val="both"/>
      </w:pPr>
      <w:r>
        <w:rPr>
          <w:rFonts w:ascii="Cambria" w:hAnsi="Cambria"/>
          <w:b/>
          <w:sz w:val="22"/>
        </w:rPr>
        <w:t xml:space="preserve">Target 4.3 states: </w:t>
      </w:r>
      <w:r>
        <w:rPr>
          <w:rFonts w:ascii="Cambria" w:hAnsi="Cambria"/>
          <w:i/>
          <w:sz w:val="22"/>
        </w:rPr>
        <w:t>"By 2030, ensure equal access for all women and men to affordable and quality technical, vocational and tertiary education, including university."</w:t>
      </w:r>
    </w:p>
    <w:p>
      <w:pPr>
        <w:pStyle w:val="ListBullet"/>
        <w:ind w:left="357"/>
        <w:jc w:val="both"/>
      </w:pPr>
      <w:r>
        <w:rPr>
          <w:rFonts w:ascii="Cambria" w:hAnsi="Cambria"/>
          <w:b/>
          <w:sz w:val="22"/>
        </w:rPr>
        <w:t xml:space="preserve">HEIs play a crucial role by: </w:t>
      </w:r>
      <w:r>
        <w:rPr>
          <w:rFonts w:ascii="Cambria" w:hAnsi="Cambria"/>
          <w:sz w:val="22"/>
        </w:rPr>
      </w:r>
    </w:p>
    <w:p>
      <w:pPr>
        <w:pStyle w:val="ListBullet2"/>
        <w:ind w:left="720"/>
        <w:jc w:val="both"/>
      </w:pPr>
      <w:r>
        <w:rPr>
          <w:rFonts w:ascii="Cambria" w:hAnsi="Cambria"/>
          <w:sz w:val="22"/>
        </w:rPr>
        <w:t>Offering multiple learning delivery modes (online, blended, face-to-face).</w:t>
      </w:r>
    </w:p>
    <w:p>
      <w:pPr>
        <w:pStyle w:val="ListBullet2"/>
        <w:ind w:left="720"/>
        <w:jc w:val="both"/>
      </w:pPr>
      <w:r>
        <w:rPr>
          <w:rFonts w:ascii="Cambria" w:hAnsi="Cambria"/>
          <w:sz w:val="22"/>
        </w:rPr>
        <w:t>Making technical and vocational training affordable and inclusive.</w:t>
      </w:r>
    </w:p>
    <w:p>
      <w:pPr>
        <w:pStyle w:val="ListBullet2"/>
        <w:ind w:left="720"/>
        <w:jc w:val="both"/>
      </w:pPr>
      <w:r>
        <w:rPr>
          <w:rFonts w:ascii="Cambria" w:hAnsi="Cambria"/>
          <w:sz w:val="22"/>
        </w:rPr>
        <w:t>Utilizing existing infrastructure efficiently for adult and community education.</w:t>
      </w:r>
    </w:p>
    <w:p>
      <w:pPr>
        <w:pStyle w:val="ListBullet2"/>
        <w:ind w:left="720"/>
        <w:jc w:val="both"/>
      </w:pPr>
      <w:r>
        <w:rPr>
          <w:rFonts w:ascii="Cambria" w:hAnsi="Cambria"/>
          <w:sz w:val="22"/>
        </w:rPr>
        <w:t>Building linkages between education, employability, and entrepreneurship.</w:t>
      </w:r>
    </w:p>
    <w:p>
      <w:pPr>
        <w:pStyle w:val="ListBullet"/>
        <w:ind w:left="357"/>
        <w:jc w:val="both"/>
      </w:pPr>
      <w:r>
        <w:rPr>
          <w:rFonts w:ascii="Cambria" w:hAnsi="Cambria"/>
          <w:sz w:val="22"/>
        </w:rPr>
        <w:t>These interventions enable lifelong learning opportunities, strengthen local economies, and promote social mobility.</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By embracing multi-modal learning and inclusive policies, HEIs evolve into Lifelong Learning Centres (LLCs) that support learners across all age groups.</w:t>
      </w:r>
    </w:p>
    <w:p>
      <w:pPr>
        <w:pStyle w:val="ListBullet"/>
        <w:ind w:left="357"/>
        <w:jc w:val="both"/>
      </w:pPr>
      <w:r>
        <w:rPr>
          <w:rFonts w:ascii="Cambria" w:hAnsi="Cambria"/>
          <w:sz w:val="22"/>
        </w:rPr>
        <w:t>Working adults gain new skills to adapt to emerging job markets; women gain independence through vocational training; rural communities develop local self-reliant enterprises.</w:t>
      </w:r>
    </w:p>
    <w:p>
      <w:pPr>
        <w:pStyle w:val="ListBullet"/>
        <w:ind w:left="357"/>
        <w:jc w:val="both"/>
      </w:pPr>
      <w:r>
        <w:rPr>
          <w:rFonts w:ascii="Cambria" w:hAnsi="Cambria"/>
          <w:sz w:val="22"/>
        </w:rPr>
        <w:t>Such initiatives create a sustainable ecosystem of continuous education and skill development, contributing significantly to India's progress toward the 2030 Agenda for Sustainable Development.</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4.3 Ensure equal access for all women and men to affordable and quality technical, vocational, and tertiary education, including university</w:t>
            </w:r>
          </w:p>
        </w:tc>
        <w:tc>
          <w:tcPr>
            <w:tcW w:type="dxa" w:w="3572"/>
            <w:tcW w:w="3572" w:type="dxa"/>
          </w:tcPr>
          <w:p>
            <w:pPr>
              <w:jc w:val="left"/>
            </w:pPr>
            <w:r/>
            <w:r>
              <w:rPr>
                <w:rFonts w:ascii="Cambria" w:hAnsi="Cambria"/>
                <w:b w:val="0"/>
                <w:i w:val="0"/>
                <w:sz w:val="22"/>
              </w:rPr>
              <w:t>Explore all delivery modes of knowledge content, including online, hybrid, and blended formats.</w:t>
            </w:r>
          </w:p>
        </w:tc>
        <w:tc>
          <w:tcPr>
            <w:tcW w:type="dxa" w:w="3572"/>
            <w:tcW w:w="3572" w:type="dxa"/>
          </w:tcPr>
          <w:p>
            <w:pPr>
              <w:jc w:val="left"/>
            </w:pPr>
            <w:r/>
            <w:r>
              <w:rPr>
                <w:rFonts w:ascii="Cambria" w:hAnsi="Cambria"/>
                <w:b w:val="0"/>
                <w:i w:val="0"/>
                <w:sz w:val="22"/>
              </w:rPr>
              <w:t>Promotes accessibility and flexibility in education delivery for diverse learners — students, professionals, and adult learners.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Utilize HEI infrastructure during evenings, weekends, and holidays to conduct programmes for adult and part-time learners.</w:t>
            </w:r>
          </w:p>
        </w:tc>
        <w:tc>
          <w:tcPr>
            <w:tcW w:type="dxa" w:w="3572"/>
            <w:tcW w:w="3572" w:type="dxa"/>
            <w:shd w:val="clear" w:color="auto" w:fill="DCE6F1"/>
          </w:tcPr>
          <w:p>
            <w:pPr>
              <w:jc w:val="left"/>
            </w:pPr>
            <w:r/>
            <w:r>
              <w:rPr>
                <w:rFonts w:ascii="Cambria" w:hAnsi="Cambria"/>
                <w:b w:val="0"/>
                <w:i w:val="0"/>
                <w:sz w:val="22"/>
              </w:rPr>
              <w:t>Optimizes institutional resources while creating inclusive learning opportunities for working adults and dropouts.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Offer vocational training programmes at subsidized rates for adult learners from marginalized communities.</w:t>
            </w:r>
          </w:p>
        </w:tc>
        <w:tc>
          <w:tcPr>
            <w:tcW w:type="dxa" w:w="3572"/>
            <w:tcW w:w="3572" w:type="dxa"/>
          </w:tcPr>
          <w:p>
            <w:pPr>
              <w:jc w:val="left"/>
            </w:pPr>
            <w:r/>
            <w:r>
              <w:rPr>
                <w:rFonts w:ascii="Cambria" w:hAnsi="Cambria"/>
                <w:b w:val="0"/>
                <w:i w:val="0"/>
                <w:sz w:val="22"/>
              </w:rPr>
              <w:t>Enhances employability, self-reliance, and economic empowerment, particularly for women and rural populations.</w:t>
            </w:r>
          </w:p>
        </w:tc>
      </w:tr>
    </w:tbl>
    <w:p>
      <w:pPr>
        <w:spacing w:before="240" w:after="120"/>
        <w:jc w:val="left"/>
      </w:pPr>
      <w:r>
        <w:rPr>
          <w:rFonts w:ascii="Cambria" w:hAnsi="Cambria"/>
          <w:b/>
          <w:color w:val="1F3A5F"/>
          <w:sz w:val="28"/>
        </w:rPr>
        <w:t>Short-, Medium-, and Long-Term Roadmap for Target 4.3</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Diversified Learning Modes</w:t>
            </w:r>
          </w:p>
        </w:tc>
        <w:tc>
          <w:tcPr>
            <w:tcW w:type="dxa" w:w="3402"/>
            <w:tcW w:w="3402" w:type="dxa"/>
          </w:tcPr>
          <w:p>
            <w:pPr>
              <w:jc w:val="left"/>
            </w:pPr>
            <w:r/>
            <w:r>
              <w:rPr>
                <w:rFonts w:ascii="Cambria" w:hAnsi="Cambria"/>
                <w:b w:val="0"/>
                <w:i w:val="0"/>
                <w:sz w:val="22"/>
              </w:rPr>
              <w:t>- Launch online and hybrid courses using MOOCs, SWAYAM, and LMS platforms.</w:t>
            </w:r>
            <w:r>
              <w:br/>
            </w:r>
            <w:r>
              <w:rPr>
                <w:rFonts w:ascii="Cambria" w:hAnsi="Cambria"/>
                <w:b w:val="0"/>
                <w:i w:val="0"/>
                <w:sz w:val="22"/>
              </w:rPr>
              <w:t>- Develop modular short-term skill courses in fields like digital literacy, entrepreneurship, tailoring, repair work, etc.</w:t>
            </w:r>
            <w:r>
              <w:br/>
            </w:r>
            <w:r>
              <w:rPr>
                <w:rFonts w:ascii="Cambria" w:hAnsi="Cambria"/>
                <w:b w:val="0"/>
                <w:i w:val="0"/>
                <w:sz w:val="22"/>
              </w:rPr>
              <w:t>- Conduct evening/weekend classes using existing classrooms and labs.</w:t>
            </w:r>
          </w:p>
        </w:tc>
        <w:tc>
          <w:tcPr>
            <w:tcW w:type="dxa" w:w="3231"/>
            <w:tcW w:w="3231" w:type="dxa"/>
          </w:tcPr>
          <w:p>
            <w:pPr>
              <w:jc w:val="left"/>
            </w:pPr>
            <w:r/>
            <w:r>
              <w:rPr>
                <w:rFonts w:ascii="Cambria" w:hAnsi="Cambria"/>
                <w:b w:val="0"/>
                <w:i w:val="0"/>
                <w:sz w:val="22"/>
              </w:rPr>
              <w:t>- Immediate increase in participation of working adults and women.</w:t>
            </w:r>
            <w:r>
              <w:br/>
            </w:r>
            <w:r>
              <w:rPr>
                <w:rFonts w:ascii="Cambria" w:hAnsi="Cambria"/>
                <w:b w:val="0"/>
                <w:i w:val="0"/>
                <w:sz w:val="22"/>
              </w:rPr>
              <w:t>- Better utilization of institutional facilities.</w:t>
            </w:r>
            <w:r>
              <w:br/>
            </w:r>
            <w:r>
              <w:rPr>
                <w:rFonts w:ascii="Cambria" w:hAnsi="Cambria"/>
                <w:b w:val="0"/>
                <w:i w:val="0"/>
                <w:sz w:val="22"/>
              </w:rPr>
              <w:t>- Foundation for flexible lifelong learning.</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Vocational Training Access</w:t>
            </w:r>
          </w:p>
        </w:tc>
        <w:tc>
          <w:tcPr>
            <w:tcW w:type="dxa" w:w="3402"/>
            <w:tcW w:w="3402" w:type="dxa"/>
            <w:shd w:val="clear" w:color="auto" w:fill="DCE6F1"/>
          </w:tcPr>
          <w:p>
            <w:pPr>
              <w:jc w:val="left"/>
            </w:pPr>
            <w:r/>
            <w:r>
              <w:rPr>
                <w:rFonts w:ascii="Cambria" w:hAnsi="Cambria"/>
                <w:b w:val="0"/>
                <w:i w:val="0"/>
                <w:sz w:val="22"/>
              </w:rPr>
              <w:t>- Start low-cost, subsidized vocational training for rural and low-income learners.</w:t>
            </w:r>
            <w:r>
              <w:br/>
            </w:r>
            <w:r>
              <w:rPr>
                <w:rFonts w:ascii="Cambria" w:hAnsi="Cambria"/>
                <w:b w:val="0"/>
                <w:i w:val="0"/>
                <w:sz w:val="22"/>
              </w:rPr>
              <w:t>- Partner with local industries and NGOs for practical exposure.</w:t>
            </w:r>
          </w:p>
        </w:tc>
        <w:tc>
          <w:tcPr>
            <w:tcW w:type="dxa" w:w="3231"/>
            <w:tcW w:w="3231" w:type="dxa"/>
            <w:shd w:val="clear" w:color="auto" w:fill="DCE6F1"/>
          </w:tcPr>
          <w:p>
            <w:pPr>
              <w:jc w:val="left"/>
            </w:pPr>
            <w:r/>
            <w:r>
              <w:rPr>
                <w:rFonts w:ascii="Cambria" w:hAnsi="Cambria"/>
                <w:b w:val="0"/>
                <w:i w:val="0"/>
                <w:sz w:val="22"/>
              </w:rPr>
              <w:t>- Early income generation opportunities for learners.</w:t>
            </w:r>
            <w:r>
              <w:br/>
            </w:r>
            <w:r>
              <w:rPr>
                <w:rFonts w:ascii="Cambria" w:hAnsi="Cambria"/>
                <w:b w:val="0"/>
                <w:i w:val="0"/>
                <w:sz w:val="22"/>
              </w:rPr>
              <w:t>- Improved linkage between education and employability.</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Expansion &amp; Integration</w:t>
            </w:r>
          </w:p>
        </w:tc>
        <w:tc>
          <w:tcPr>
            <w:tcW w:type="dxa" w:w="3402"/>
            <w:tcW w:w="3402" w:type="dxa"/>
          </w:tcPr>
          <w:p>
            <w:pPr>
              <w:jc w:val="left"/>
            </w:pPr>
            <w:r/>
            <w:r>
              <w:rPr>
                <w:rFonts w:ascii="Cambria" w:hAnsi="Cambria"/>
                <w:b w:val="0"/>
                <w:i w:val="0"/>
                <w:sz w:val="22"/>
              </w:rPr>
              <w:t>- Expand course offerings to include certifications, diplomas, and credit-based vocational modules.</w:t>
            </w:r>
            <w:r>
              <w:br/>
            </w:r>
            <w:r>
              <w:rPr>
                <w:rFonts w:ascii="Cambria" w:hAnsi="Cambria"/>
                <w:b w:val="0"/>
                <w:i w:val="0"/>
                <w:sz w:val="22"/>
              </w:rPr>
              <w:t>- Integrate adult learning programs with Academic Bank of Credits (ABC) for flexible pathways.</w:t>
            </w:r>
            <w:r>
              <w:br/>
            </w:r>
            <w:r>
              <w:rPr>
                <w:rFonts w:ascii="Cambria" w:hAnsi="Cambria"/>
                <w:b w:val="0"/>
                <w:i w:val="0"/>
                <w:sz w:val="22"/>
              </w:rPr>
              <w:t>- Establish evening learning centres and community training hubs.</w:t>
            </w:r>
          </w:p>
        </w:tc>
        <w:tc>
          <w:tcPr>
            <w:tcW w:type="dxa" w:w="3231"/>
            <w:tcW w:w="3231" w:type="dxa"/>
          </w:tcPr>
          <w:p>
            <w:pPr>
              <w:jc w:val="left"/>
            </w:pPr>
            <w:r/>
            <w:r>
              <w:rPr>
                <w:rFonts w:ascii="Cambria" w:hAnsi="Cambria"/>
                <w:b w:val="0"/>
                <w:i w:val="0"/>
                <w:sz w:val="22"/>
              </w:rPr>
              <w:t>- Nationwide participation of adult learners.</w:t>
            </w:r>
            <w:r>
              <w:br/>
            </w:r>
            <w:r>
              <w:rPr>
                <w:rFonts w:ascii="Cambria" w:hAnsi="Cambria"/>
                <w:b w:val="0"/>
                <w:i w:val="0"/>
                <w:sz w:val="22"/>
              </w:rPr>
              <w:t>- Education becomes inclusive for working professionals.</w:t>
            </w:r>
            <w:r>
              <w:br/>
            </w:r>
            <w:r>
              <w:rPr>
                <w:rFonts w:ascii="Cambria" w:hAnsi="Cambria"/>
                <w:b w:val="0"/>
                <w:i w:val="0"/>
                <w:sz w:val="22"/>
              </w:rPr>
              <w:t>- Enhanced vocational skill ecosystem.</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Industry Collaboration</w:t>
            </w:r>
          </w:p>
        </w:tc>
        <w:tc>
          <w:tcPr>
            <w:tcW w:type="dxa" w:w="3402"/>
            <w:tcW w:w="3402" w:type="dxa"/>
            <w:shd w:val="clear" w:color="auto" w:fill="DCE6F1"/>
          </w:tcPr>
          <w:p>
            <w:pPr>
              <w:jc w:val="left"/>
            </w:pPr>
            <w:r/>
            <w:r>
              <w:rPr>
                <w:rFonts w:ascii="Cambria" w:hAnsi="Cambria"/>
                <w:b w:val="0"/>
                <w:i w:val="0"/>
                <w:sz w:val="22"/>
              </w:rPr>
              <w:t>- Partner with Sector Skill Councils (SSCs) and MSMEs to align training with industry needs.</w:t>
            </w:r>
            <w:r>
              <w:br/>
            </w:r>
            <w:r>
              <w:rPr>
                <w:rFonts w:ascii="Cambria" w:hAnsi="Cambria"/>
                <w:b w:val="0"/>
                <w:i w:val="0"/>
                <w:sz w:val="22"/>
              </w:rPr>
              <w:t>- Provide apprenticeship and on-the-job training opportunities.</w:t>
            </w:r>
          </w:p>
        </w:tc>
        <w:tc>
          <w:tcPr>
            <w:tcW w:type="dxa" w:w="3231"/>
            <w:tcW w:w="3231" w:type="dxa"/>
            <w:shd w:val="clear" w:color="auto" w:fill="DCE6F1"/>
          </w:tcPr>
          <w:p>
            <w:pPr>
              <w:jc w:val="left"/>
            </w:pPr>
            <w:r/>
            <w:r>
              <w:rPr>
                <w:rFonts w:ascii="Cambria" w:hAnsi="Cambria"/>
                <w:b w:val="0"/>
                <w:i w:val="0"/>
                <w:sz w:val="22"/>
              </w:rPr>
              <w:t>- Industry-ready workforce.</w:t>
            </w:r>
            <w:r>
              <w:br/>
            </w:r>
            <w:r>
              <w:rPr>
                <w:rFonts w:ascii="Cambria" w:hAnsi="Cambria"/>
                <w:b w:val="0"/>
                <w:i w:val="0"/>
                <w:sz w:val="22"/>
              </w:rPr>
              <w:t>- Strong employability outcomes and local entrepreneurship.</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Institutionalization of Adult &amp; Vocational Education</w:t>
            </w:r>
          </w:p>
        </w:tc>
        <w:tc>
          <w:tcPr>
            <w:tcW w:type="dxa" w:w="3402"/>
            <w:tcW w:w="3402" w:type="dxa"/>
          </w:tcPr>
          <w:p>
            <w:pPr>
              <w:jc w:val="left"/>
            </w:pPr>
            <w:r/>
            <w:r>
              <w:rPr>
                <w:rFonts w:ascii="Cambria" w:hAnsi="Cambria"/>
                <w:b w:val="0"/>
                <w:i w:val="0"/>
                <w:sz w:val="22"/>
              </w:rPr>
              <w:t>- Institutionalize Lifelong Learning Centres (LLCs) in every HEI.</w:t>
            </w:r>
            <w:r>
              <w:br/>
            </w:r>
            <w:r>
              <w:rPr>
                <w:rFonts w:ascii="Cambria" w:hAnsi="Cambria"/>
                <w:b w:val="0"/>
                <w:i w:val="0"/>
                <w:sz w:val="22"/>
              </w:rPr>
              <w:t>- Ensure permanent funding and policy support for adult education initiatives.</w:t>
            </w:r>
            <w:r>
              <w:br/>
            </w:r>
            <w:r>
              <w:rPr>
                <w:rFonts w:ascii="Cambria" w:hAnsi="Cambria"/>
                <w:b w:val="0"/>
                <w:i w:val="0"/>
                <w:sz w:val="22"/>
              </w:rPr>
              <w:t>- Offer online global certifications in collaboration with international platforms.</w:t>
            </w:r>
          </w:p>
        </w:tc>
        <w:tc>
          <w:tcPr>
            <w:tcW w:type="dxa" w:w="3231"/>
            <w:tcW w:w="3231" w:type="dxa"/>
          </w:tcPr>
          <w:p>
            <w:pPr>
              <w:jc w:val="left"/>
            </w:pPr>
            <w:r/>
            <w:r>
              <w:rPr>
                <w:rFonts w:ascii="Cambria" w:hAnsi="Cambria"/>
                <w:b w:val="0"/>
                <w:i w:val="0"/>
                <w:sz w:val="22"/>
              </w:rPr>
              <w:t>- Universal access to affordable technical and vocational education.</w:t>
            </w:r>
            <w:r>
              <w:br/>
            </w:r>
            <w:r>
              <w:rPr>
                <w:rFonts w:ascii="Cambria" w:hAnsi="Cambria"/>
                <w:b w:val="0"/>
                <w:i w:val="0"/>
                <w:sz w:val="22"/>
              </w:rPr>
              <w:t>- Lifelong learning culture institutionalized.</w:t>
            </w:r>
            <w:r>
              <w:br/>
            </w:r>
            <w:r>
              <w:rPr>
                <w:rFonts w:ascii="Cambria" w:hAnsi="Cambria"/>
                <w:b w:val="0"/>
                <w:i w:val="0"/>
                <w:sz w:val="22"/>
              </w:rPr>
              <w:t>- India becomes a global model for skill-based education.</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Sustainable Development Linkage</w:t>
            </w:r>
          </w:p>
        </w:tc>
        <w:tc>
          <w:tcPr>
            <w:tcW w:type="dxa" w:w="3402"/>
            <w:tcW w:w="3402" w:type="dxa"/>
            <w:shd w:val="clear" w:color="auto" w:fill="DCE6F1"/>
          </w:tcPr>
          <w:p>
            <w:pPr>
              <w:jc w:val="left"/>
            </w:pPr>
            <w:r/>
            <w:r>
              <w:rPr>
                <w:rFonts w:ascii="Cambria" w:hAnsi="Cambria"/>
                <w:b w:val="0"/>
                <w:i w:val="0"/>
                <w:sz w:val="22"/>
              </w:rPr>
              <w:t>- Align vocational courses with green jobs, sustainability, and Industry 5.0 sectors.</w:t>
            </w:r>
            <w:r>
              <w:br/>
            </w:r>
            <w:r>
              <w:rPr>
                <w:rFonts w:ascii="Cambria" w:hAnsi="Cambria"/>
                <w:b w:val="0"/>
                <w:i w:val="0"/>
                <w:sz w:val="22"/>
              </w:rPr>
              <w:t>- Support community-based enterprises through skill-oriented incubation.</w:t>
            </w:r>
          </w:p>
        </w:tc>
        <w:tc>
          <w:tcPr>
            <w:tcW w:type="dxa" w:w="3231"/>
            <w:tcW w:w="3231" w:type="dxa"/>
            <w:shd w:val="clear" w:color="auto" w:fill="DCE6F1"/>
          </w:tcPr>
          <w:p>
            <w:pPr>
              <w:jc w:val="left"/>
            </w:pPr>
            <w:r/>
            <w:r>
              <w:rPr>
                <w:rFonts w:ascii="Cambria" w:hAnsi="Cambria"/>
                <w:b w:val="0"/>
                <w:i w:val="0"/>
                <w:sz w:val="22"/>
              </w:rPr>
              <w:t>- Inclusive and sustainable economic growth.</w:t>
            </w:r>
            <w:r>
              <w:br/>
            </w:r>
            <w:r>
              <w:rPr>
                <w:rFonts w:ascii="Cambria" w:hAnsi="Cambria"/>
                <w:b w:val="0"/>
                <w:i w:val="0"/>
                <w:sz w:val="22"/>
              </w:rPr>
              <w:t>- Achievement of SDG-4.3 and SDG-8 (Decent Work and Economic Growth).</w:t>
            </w:r>
          </w:p>
        </w:tc>
      </w:tr>
    </w:tbl>
    <w:p>
      <w:pPr>
        <w:spacing w:before="200" w:after="80"/>
        <w:jc w:val="left"/>
      </w:pPr>
      <w:r>
        <w:rPr>
          <w:rFonts w:ascii="Cambria" w:hAnsi="Cambria"/>
          <w:b/>
          <w:color w:val="1F3A5F"/>
          <w:sz w:val="25"/>
        </w:rPr>
        <w:t>Summary Explanation</w:t>
      </w:r>
    </w:p>
    <w:p>
      <w:pPr>
        <w:pStyle w:val="ListBullet"/>
        <w:ind w:left="357"/>
        <w:jc w:val="both"/>
      </w:pPr>
      <w:r>
        <w:rPr>
          <w:rFonts w:ascii="Cambria" w:hAnsi="Cambria"/>
          <w:sz w:val="22"/>
        </w:rPr>
        <w:t>These actions empower HEIs to become lifelong learning hubs, bridging formal education with skill-based training.</w:t>
      </w:r>
    </w:p>
    <w:p>
      <w:pPr>
        <w:pStyle w:val="ListBullet"/>
        <w:ind w:left="357"/>
        <w:jc w:val="both"/>
      </w:pPr>
      <w:r>
        <w:rPr>
          <w:rFonts w:ascii="Cambria" w:hAnsi="Cambria"/>
          <w:sz w:val="22"/>
        </w:rPr>
        <w:t>By opening access through online learning, flexible schedules, and affordable fees, HEIs can serve not only students but also workers, women, and rural adults.</w:t>
      </w:r>
    </w:p>
    <w:p>
      <w:pPr>
        <w:pStyle w:val="ListBullet"/>
        <w:ind w:left="357"/>
        <w:jc w:val="both"/>
      </w:pPr>
      <w:r>
        <w:rPr>
          <w:rFonts w:ascii="Cambria" w:hAnsi="Cambria"/>
          <w:sz w:val="22"/>
        </w:rPr>
        <w:t>The model fosters inclusive, equitable, and demand-driven education, directly advancing SDG-4.3 and India's National Education Policy 2020 vision.</w:t>
      </w:r>
    </w:p>
    <w:p>
      <w:r>
        <w:br w:type="page"/>
      </w:r>
    </w:p>
    <w:p>
      <w:pPr>
        <w:spacing w:before="280" w:after="160"/>
        <w:jc w:val="left"/>
      </w:pPr>
      <w:r>
        <w:rPr>
          <w:rFonts w:ascii="Cambria" w:hAnsi="Cambria"/>
          <w:b/>
          <w:color w:val="1F3A5F"/>
          <w:sz w:val="32"/>
        </w:rPr>
        <w:t>42. Target 4.4 (Increase the number of people with relevant skills for employment, decent jobs, and entrepreneurship)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4.4 Increase the number of youth and adults who have relevant skills, including technical and vocational skills, for employment, decent jobs, and entrepreneurship</w:t>
            </w:r>
          </w:p>
        </w:tc>
        <w:tc>
          <w:tcPr>
            <w:tcW w:type="dxa" w:w="3572"/>
            <w:tcW w:w="3572" w:type="dxa"/>
          </w:tcPr>
          <w:p>
            <w:pPr>
              <w:jc w:val="left"/>
            </w:pPr>
            <w:r/>
            <w:r>
              <w:rPr>
                <w:rFonts w:ascii="Cambria" w:hAnsi="Cambria"/>
                <w:b w:val="0"/>
                <w:i w:val="0"/>
                <w:sz w:val="22"/>
              </w:rPr>
              <w:t>Create Vocational and Technical Training Centres within universities.</w:t>
            </w:r>
          </w:p>
        </w:tc>
        <w:tc>
          <w:tcPr>
            <w:tcW w:type="dxa" w:w="3572"/>
            <w:tcW w:w="3572" w:type="dxa"/>
          </w:tcPr>
          <w:p>
            <w:pPr>
              <w:jc w:val="left"/>
            </w:pPr>
            <w:r/>
            <w:r>
              <w:rPr>
                <w:rFonts w:ascii="Cambria" w:hAnsi="Cambria"/>
                <w:b w:val="0"/>
                <w:i w:val="0"/>
                <w:sz w:val="22"/>
              </w:rPr>
              <w:t>Strengthens skill-based education and offers practical, hands-on learning opportunities aligned with industry needs.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upskilling opportunities for vocational and technical skill certifications (short-term, modular courses).</w:t>
            </w:r>
          </w:p>
        </w:tc>
        <w:tc>
          <w:tcPr>
            <w:tcW w:type="dxa" w:w="3572"/>
            <w:tcW w:w="3572" w:type="dxa"/>
            <w:shd w:val="clear" w:color="auto" w:fill="DCE6F1"/>
          </w:tcPr>
          <w:p>
            <w:pPr>
              <w:jc w:val="left"/>
            </w:pPr>
            <w:r/>
            <w:r>
              <w:rPr>
                <w:rFonts w:ascii="Cambria" w:hAnsi="Cambria"/>
                <w:b w:val="0"/>
                <w:i w:val="0"/>
                <w:sz w:val="22"/>
              </w:rPr>
              <w:t>Enables continuous learning and career advancement; bridges skill gaps for graduates and professionals.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Establish Entrepreneurial Incubator and Accelerator Centres to promote local entrepreneurs.</w:t>
            </w:r>
          </w:p>
        </w:tc>
        <w:tc>
          <w:tcPr>
            <w:tcW w:type="dxa" w:w="3572"/>
            <w:tcW w:w="3572" w:type="dxa"/>
          </w:tcPr>
          <w:p>
            <w:pPr>
              <w:jc w:val="left"/>
            </w:pPr>
            <w:r/>
            <w:r>
              <w:rPr>
                <w:rFonts w:ascii="Cambria" w:hAnsi="Cambria"/>
                <w:b w:val="0"/>
                <w:i w:val="0"/>
                <w:sz w:val="22"/>
              </w:rPr>
              <w:t>Encourages innovation, start-ups, and community-based enterprises; creates a culture of self-employment and job creation.</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Focus on personality development, communication, and soft skills training for students.</w:t>
            </w:r>
          </w:p>
        </w:tc>
        <w:tc>
          <w:tcPr>
            <w:tcW w:type="dxa" w:w="3572"/>
            <w:tcW w:w="3572" w:type="dxa"/>
            <w:shd w:val="clear" w:color="auto" w:fill="DCE6F1"/>
          </w:tcPr>
          <w:p>
            <w:pPr>
              <w:jc w:val="left"/>
            </w:pPr>
            <w:r/>
            <w:r>
              <w:rPr>
                <w:rFonts w:ascii="Cambria" w:hAnsi="Cambria"/>
                <w:b w:val="0"/>
                <w:i w:val="0"/>
                <w:sz w:val="22"/>
              </w:rPr>
              <w:t>Enhances employability and leadership qualities, preparing students for global job markets.</w:t>
            </w:r>
          </w:p>
        </w:tc>
      </w:tr>
    </w:tbl>
    <w:p>
      <w:pPr>
        <w:spacing w:before="240" w:after="120"/>
        <w:jc w:val="left"/>
      </w:pPr>
      <w:r>
        <w:rPr>
          <w:rFonts w:ascii="Cambria" w:hAnsi="Cambria"/>
          <w:b/>
          <w:color w:val="1F3A5F"/>
          <w:sz w:val="28"/>
        </w:rPr>
        <w:t>Short-, Medium-, and Long-Term Roadmap for Target 4.4</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Skill Development Infrastructure</w:t>
            </w:r>
          </w:p>
        </w:tc>
        <w:tc>
          <w:tcPr>
            <w:tcW w:type="dxa" w:w="3402"/>
            <w:tcW w:w="3402" w:type="dxa"/>
          </w:tcPr>
          <w:p>
            <w:pPr>
              <w:jc w:val="left"/>
            </w:pPr>
            <w:r/>
            <w:r>
              <w:rPr>
                <w:rFonts w:ascii="Cambria" w:hAnsi="Cambria"/>
                <w:b w:val="0"/>
                <w:i w:val="0"/>
                <w:sz w:val="22"/>
              </w:rPr>
              <w:t>- Establish Vocational and Technical Training Centres within HEIs.</w:t>
            </w:r>
            <w:r>
              <w:br/>
            </w:r>
            <w:r>
              <w:rPr>
                <w:rFonts w:ascii="Cambria" w:hAnsi="Cambria"/>
                <w:b w:val="0"/>
                <w:i w:val="0"/>
                <w:sz w:val="22"/>
              </w:rPr>
              <w:t>- Start short-term upskilling programmes in emerging fields (AI, IoT, green jobs, digital marketing).</w:t>
            </w:r>
            <w:r>
              <w:br/>
            </w:r>
            <w:r>
              <w:rPr>
                <w:rFonts w:ascii="Cambria" w:hAnsi="Cambria"/>
                <w:b w:val="0"/>
                <w:i w:val="0"/>
                <w:sz w:val="22"/>
              </w:rPr>
              <w:t>- Develop partnerships with Sector Skill Councils (SSCs) and MSMEs.</w:t>
            </w:r>
          </w:p>
        </w:tc>
        <w:tc>
          <w:tcPr>
            <w:tcW w:type="dxa" w:w="3231"/>
            <w:tcW w:w="3231" w:type="dxa"/>
          </w:tcPr>
          <w:p>
            <w:pPr>
              <w:jc w:val="left"/>
            </w:pPr>
            <w:r/>
            <w:r>
              <w:rPr>
                <w:rFonts w:ascii="Cambria" w:hAnsi="Cambria"/>
                <w:b w:val="0"/>
                <w:i w:val="0"/>
                <w:sz w:val="22"/>
              </w:rPr>
              <w:t>- Immediate access to skill training within universities.</w:t>
            </w:r>
            <w:r>
              <w:br/>
            </w:r>
            <w:r>
              <w:rPr>
                <w:rFonts w:ascii="Cambria" w:hAnsi="Cambria"/>
                <w:b w:val="0"/>
                <w:i w:val="0"/>
                <w:sz w:val="22"/>
              </w:rPr>
              <w:t>- Students gain employable technical and vocational skills.</w:t>
            </w:r>
            <w:r>
              <w:br/>
            </w:r>
            <w:r>
              <w:rPr>
                <w:rFonts w:ascii="Cambria" w:hAnsi="Cambria"/>
                <w:b w:val="0"/>
                <w:i w:val="0"/>
                <w:sz w:val="22"/>
              </w:rPr>
              <w:t>- Strengthened industry-academia linkage.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Entrepreneurship Promotion</w:t>
            </w:r>
          </w:p>
        </w:tc>
        <w:tc>
          <w:tcPr>
            <w:tcW w:type="dxa" w:w="3402"/>
            <w:tcW w:w="3402" w:type="dxa"/>
            <w:shd w:val="clear" w:color="auto" w:fill="DCE6F1"/>
          </w:tcPr>
          <w:p>
            <w:pPr>
              <w:jc w:val="left"/>
            </w:pPr>
            <w:r/>
            <w:r>
              <w:rPr>
                <w:rFonts w:ascii="Cambria" w:hAnsi="Cambria"/>
                <w:b w:val="0"/>
                <w:i w:val="0"/>
                <w:sz w:val="22"/>
              </w:rPr>
              <w:t>- Launch Entrepreneurial Cells, Incubation &amp; Accelerator Centres.</w:t>
            </w:r>
            <w:r>
              <w:br/>
            </w:r>
            <w:r>
              <w:rPr>
                <w:rFonts w:ascii="Cambria" w:hAnsi="Cambria"/>
                <w:b w:val="0"/>
                <w:i w:val="0"/>
                <w:sz w:val="22"/>
              </w:rPr>
              <w:t>- Conduct workshops on business plan development, innovation, and start-up finance.</w:t>
            </w:r>
            <w:r>
              <w:br/>
            </w:r>
            <w:r>
              <w:rPr>
                <w:rFonts w:ascii="Cambria" w:hAnsi="Cambria"/>
                <w:b w:val="0"/>
                <w:i w:val="0"/>
                <w:sz w:val="22"/>
              </w:rPr>
              <w:t>- Involve alumni entrepreneurs as mentors.</w:t>
            </w:r>
          </w:p>
        </w:tc>
        <w:tc>
          <w:tcPr>
            <w:tcW w:type="dxa" w:w="3231"/>
            <w:tcW w:w="3231" w:type="dxa"/>
            <w:shd w:val="clear" w:color="auto" w:fill="DCE6F1"/>
          </w:tcPr>
          <w:p>
            <w:pPr>
              <w:jc w:val="left"/>
            </w:pPr>
            <w:r/>
            <w:r>
              <w:rPr>
                <w:rFonts w:ascii="Cambria" w:hAnsi="Cambria"/>
                <w:b w:val="0"/>
                <w:i w:val="0"/>
                <w:sz w:val="22"/>
              </w:rPr>
              <w:t>- Enhanced start-up ecosystem within universities.</w:t>
            </w:r>
            <w:r>
              <w:br/>
            </w:r>
            <w:r>
              <w:rPr>
                <w:rFonts w:ascii="Cambria" w:hAnsi="Cambria"/>
                <w:b w:val="0"/>
                <w:i w:val="0"/>
                <w:sz w:val="22"/>
              </w:rPr>
              <w:t>- Early-stage entrepreneurs supported locally.</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Personality &amp; Communication Skills</w:t>
            </w:r>
          </w:p>
        </w:tc>
        <w:tc>
          <w:tcPr>
            <w:tcW w:type="dxa" w:w="3402"/>
            <w:tcW w:w="3402" w:type="dxa"/>
          </w:tcPr>
          <w:p>
            <w:pPr>
              <w:jc w:val="left"/>
            </w:pPr>
            <w:r/>
            <w:r>
              <w:rPr>
                <w:rFonts w:ascii="Cambria" w:hAnsi="Cambria"/>
                <w:b w:val="0"/>
                <w:i w:val="0"/>
                <w:sz w:val="22"/>
              </w:rPr>
              <w:t>- Introduce soft-skill modules and English communication labs.</w:t>
            </w:r>
            <w:r>
              <w:br/>
            </w:r>
            <w:r>
              <w:rPr>
                <w:rFonts w:ascii="Cambria" w:hAnsi="Cambria"/>
                <w:b w:val="0"/>
                <w:i w:val="0"/>
                <w:sz w:val="22"/>
              </w:rPr>
              <w:t>- Organize mock interviews and leadership workshops.</w:t>
            </w:r>
          </w:p>
        </w:tc>
        <w:tc>
          <w:tcPr>
            <w:tcW w:type="dxa" w:w="3231"/>
            <w:tcW w:w="3231" w:type="dxa"/>
          </w:tcPr>
          <w:p>
            <w:pPr>
              <w:jc w:val="left"/>
            </w:pPr>
            <w:r/>
            <w:r>
              <w:rPr>
                <w:rFonts w:ascii="Cambria" w:hAnsi="Cambria"/>
                <w:b w:val="0"/>
                <w:i w:val="0"/>
                <w:sz w:val="22"/>
              </w:rPr>
              <w:t>- Students' employability and confidence improve.</w:t>
            </w:r>
            <w:r>
              <w:br/>
            </w:r>
            <w:r>
              <w:rPr>
                <w:rFonts w:ascii="Cambria" w:hAnsi="Cambria"/>
                <w:b w:val="0"/>
                <w:i w:val="0"/>
                <w:sz w:val="22"/>
              </w:rPr>
              <w:t>- Readiness for diverse job markets.</w:t>
            </w:r>
          </w:p>
        </w:tc>
      </w:tr>
      <w:tr>
        <w:tc>
          <w:tcPr>
            <w:tcW w:type="dxa" w:w="1304"/>
            <w:tcW w:w="1304" w:type="dxa"/>
            <w:shd w:val="clear" w:color="auto" w:fill="DCE6F1"/>
          </w:tcPr>
          <w:p>
            <w:pPr>
              <w:jc w:val="left"/>
            </w:pPr>
            <w:r/>
            <w:r>
              <w:rPr>
                <w:rFonts w:ascii="Cambria" w:hAnsi="Cambria"/>
                <w:b w:val="0"/>
                <w:i w:val="0"/>
                <w:sz w:val="22"/>
              </w:rPr>
              <w:t>Medium-Term (4–7 Years)</w:t>
            </w:r>
          </w:p>
        </w:tc>
        <w:tc>
          <w:tcPr>
            <w:tcW w:type="dxa" w:w="1474"/>
            <w:tcW w:w="1474" w:type="dxa"/>
            <w:shd w:val="clear" w:color="auto" w:fill="DCE6F1"/>
          </w:tcPr>
          <w:p>
            <w:pPr>
              <w:jc w:val="left"/>
            </w:pPr>
            <w:r/>
            <w:r>
              <w:rPr>
                <w:rFonts w:ascii="Cambria" w:hAnsi="Cambria"/>
                <w:b w:val="0"/>
                <w:i w:val="0"/>
                <w:sz w:val="22"/>
              </w:rPr>
              <w:t>Upskilling &amp; Lifelong Learning</w:t>
            </w:r>
          </w:p>
        </w:tc>
        <w:tc>
          <w:tcPr>
            <w:tcW w:type="dxa" w:w="3402"/>
            <w:tcW w:w="3402" w:type="dxa"/>
            <w:shd w:val="clear" w:color="auto" w:fill="DCE6F1"/>
          </w:tcPr>
          <w:p>
            <w:pPr>
              <w:jc w:val="left"/>
            </w:pPr>
            <w:r/>
            <w:r>
              <w:rPr>
                <w:rFonts w:ascii="Cambria" w:hAnsi="Cambria"/>
                <w:b w:val="0"/>
                <w:i w:val="0"/>
                <w:sz w:val="22"/>
              </w:rPr>
              <w:t>- Expand upskilling programmes to include advanced certifications (AI, data analytics, design thinking, green technologies).</w:t>
            </w:r>
            <w:r>
              <w:br/>
            </w:r>
            <w:r>
              <w:rPr>
                <w:rFonts w:ascii="Cambria" w:hAnsi="Cambria"/>
                <w:b w:val="0"/>
                <w:i w:val="0"/>
                <w:sz w:val="22"/>
              </w:rPr>
              <w:t>- Integrate Academic Bank of Credits (ABC) for lifelong learning and re-skilling.</w:t>
            </w:r>
            <w:r>
              <w:br/>
            </w:r>
            <w:r>
              <w:rPr>
                <w:rFonts w:ascii="Cambria" w:hAnsi="Cambria"/>
                <w:b w:val="0"/>
                <w:i w:val="0"/>
                <w:sz w:val="22"/>
              </w:rPr>
              <w:t>- Offer evening courses for adult learners.</w:t>
            </w:r>
          </w:p>
        </w:tc>
        <w:tc>
          <w:tcPr>
            <w:tcW w:type="dxa" w:w="3231"/>
            <w:tcW w:w="3231" w:type="dxa"/>
            <w:shd w:val="clear" w:color="auto" w:fill="DCE6F1"/>
          </w:tcPr>
          <w:p>
            <w:pPr>
              <w:jc w:val="left"/>
            </w:pPr>
            <w:r/>
            <w:r>
              <w:rPr>
                <w:rFonts w:ascii="Cambria" w:hAnsi="Cambria"/>
                <w:b w:val="0"/>
                <w:i w:val="0"/>
                <w:sz w:val="22"/>
              </w:rPr>
              <w:t>- Workforce continuously updated with new skills.</w:t>
            </w:r>
            <w:r>
              <w:br/>
            </w:r>
            <w:r>
              <w:rPr>
                <w:rFonts w:ascii="Cambria" w:hAnsi="Cambria"/>
                <w:b w:val="0"/>
                <w:i w:val="0"/>
                <w:sz w:val="22"/>
              </w:rPr>
              <w:t>- Institutionalization of lifelong learning culture.</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Innovation &amp; Entrepreneurship Ecosystem</w:t>
            </w:r>
          </w:p>
        </w:tc>
        <w:tc>
          <w:tcPr>
            <w:tcW w:type="dxa" w:w="3402"/>
            <w:tcW w:w="3402" w:type="dxa"/>
          </w:tcPr>
          <w:p>
            <w:pPr>
              <w:jc w:val="left"/>
            </w:pPr>
            <w:r/>
            <w:r>
              <w:rPr>
                <w:rFonts w:ascii="Cambria" w:hAnsi="Cambria"/>
                <w:b w:val="0"/>
                <w:i w:val="0"/>
                <w:sz w:val="22"/>
              </w:rPr>
              <w:t>- Scale incubation hubs into University Innovation Parks.</w:t>
            </w:r>
            <w:r>
              <w:br/>
            </w:r>
            <w:r>
              <w:rPr>
                <w:rFonts w:ascii="Cambria" w:hAnsi="Cambria"/>
                <w:b w:val="0"/>
                <w:i w:val="0"/>
                <w:sz w:val="22"/>
              </w:rPr>
              <w:t>- Link incubators with government schemes (Start-up India, MSME, Atal Innovation Mission).</w:t>
            </w:r>
            <w:r>
              <w:br/>
            </w:r>
            <w:r>
              <w:rPr>
                <w:rFonts w:ascii="Cambria" w:hAnsi="Cambria"/>
                <w:b w:val="0"/>
                <w:i w:val="0"/>
                <w:sz w:val="22"/>
              </w:rPr>
              <w:t>- Host annual entrepreneurship summits and innovation challenges.</w:t>
            </w:r>
          </w:p>
        </w:tc>
        <w:tc>
          <w:tcPr>
            <w:tcW w:type="dxa" w:w="3231"/>
            <w:tcW w:w="3231" w:type="dxa"/>
          </w:tcPr>
          <w:p>
            <w:pPr>
              <w:jc w:val="left"/>
            </w:pPr>
            <w:r/>
            <w:r>
              <w:rPr>
                <w:rFonts w:ascii="Cambria" w:hAnsi="Cambria"/>
                <w:b w:val="0"/>
                <w:i w:val="0"/>
                <w:sz w:val="22"/>
              </w:rPr>
              <w:t>- Job creation through student-led start-ups.</w:t>
            </w:r>
            <w:r>
              <w:br/>
            </w:r>
            <w:r>
              <w:rPr>
                <w:rFonts w:ascii="Cambria" w:hAnsi="Cambria"/>
                <w:b w:val="0"/>
                <w:i w:val="0"/>
                <w:sz w:val="22"/>
              </w:rPr>
              <w:t>- Local economic growth driven by innovation.</w:t>
            </w:r>
          </w:p>
        </w:tc>
      </w:tr>
      <w:tr>
        <w:tc>
          <w:tcPr>
            <w:tcW w:type="dxa" w:w="1304"/>
            <w:tcW w:w="1304" w:type="dxa"/>
            <w:shd w:val="clear" w:color="auto" w:fill="DCE6F1"/>
          </w:tcPr>
          <w:p>
            <w:pPr>
              <w:jc w:val="left"/>
            </w:pPr>
            <w:r/>
            <w:r>
              <w:rPr>
                <w:rFonts w:ascii="Cambria" w:hAnsi="Cambria"/>
                <w:b w:val="0"/>
                <w:i w:val="0"/>
                <w:sz w:val="22"/>
              </w:rPr>
              <w:t>Long-Term (8–15 Years)</w:t>
            </w:r>
          </w:p>
        </w:tc>
        <w:tc>
          <w:tcPr>
            <w:tcW w:type="dxa" w:w="1474"/>
            <w:tcW w:w="1474" w:type="dxa"/>
            <w:shd w:val="clear" w:color="auto" w:fill="DCE6F1"/>
          </w:tcPr>
          <w:p>
            <w:pPr>
              <w:jc w:val="left"/>
            </w:pPr>
            <w:r/>
            <w:r>
              <w:rPr>
                <w:rFonts w:ascii="Cambria" w:hAnsi="Cambria"/>
                <w:b w:val="0"/>
                <w:i w:val="0"/>
                <w:sz w:val="22"/>
              </w:rPr>
              <w:t>Institutionalization of Skill &amp; Entrepreneurship Ecosystem</w:t>
            </w:r>
          </w:p>
        </w:tc>
        <w:tc>
          <w:tcPr>
            <w:tcW w:type="dxa" w:w="3402"/>
            <w:tcW w:w="3402" w:type="dxa"/>
            <w:shd w:val="clear" w:color="auto" w:fill="DCE6F1"/>
          </w:tcPr>
          <w:p>
            <w:pPr>
              <w:jc w:val="left"/>
            </w:pPr>
            <w:r/>
            <w:r>
              <w:rPr>
                <w:rFonts w:ascii="Cambria" w:hAnsi="Cambria"/>
                <w:b w:val="0"/>
                <w:i w:val="0"/>
                <w:sz w:val="22"/>
              </w:rPr>
              <w:t>- Establish centres of excellence in skill development and entrepreneurship.</w:t>
            </w:r>
            <w:r>
              <w:br/>
            </w:r>
            <w:r>
              <w:rPr>
                <w:rFonts w:ascii="Cambria" w:hAnsi="Cambria"/>
                <w:b w:val="0"/>
                <w:i w:val="0"/>
                <w:sz w:val="22"/>
              </w:rPr>
              <w:t>- Integrate vocational courses across all programmes.</w:t>
            </w:r>
            <w:r>
              <w:br/>
            </w:r>
            <w:r>
              <w:rPr>
                <w:rFonts w:ascii="Cambria" w:hAnsi="Cambria"/>
                <w:b w:val="0"/>
                <w:i w:val="0"/>
                <w:sz w:val="22"/>
              </w:rPr>
              <w:t>- Develop global partnerships for cross-border certifications and employment.</w:t>
            </w:r>
          </w:p>
        </w:tc>
        <w:tc>
          <w:tcPr>
            <w:tcW w:type="dxa" w:w="3231"/>
            <w:tcW w:w="3231" w:type="dxa"/>
            <w:shd w:val="clear" w:color="auto" w:fill="DCE6F1"/>
          </w:tcPr>
          <w:p>
            <w:pPr>
              <w:jc w:val="left"/>
            </w:pPr>
            <w:r/>
            <w:r>
              <w:rPr>
                <w:rFonts w:ascii="Cambria" w:hAnsi="Cambria"/>
                <w:b w:val="0"/>
                <w:i w:val="0"/>
                <w:sz w:val="22"/>
              </w:rPr>
              <w:t>- India positioned as a global hub for skilled youth.</w:t>
            </w:r>
            <w:r>
              <w:br/>
            </w:r>
            <w:r>
              <w:rPr>
                <w:rFonts w:ascii="Cambria" w:hAnsi="Cambria"/>
                <w:b w:val="0"/>
                <w:i w:val="0"/>
                <w:sz w:val="22"/>
              </w:rPr>
              <w:t>- Graduates become both job creators and global professionals.</w:t>
            </w:r>
            <w:r>
              <w:br/>
            </w:r>
            <w:r>
              <w:rPr>
                <w:rFonts w:ascii="Cambria" w:hAnsi="Cambria"/>
                <w:b w:val="0"/>
                <w:i w:val="0"/>
                <w:sz w:val="22"/>
              </w:rPr>
              <w:t>- Sustainable employment growth achieved.</w:t>
            </w:r>
          </w:p>
        </w:tc>
      </w:tr>
      <w:tr>
        <w:tc>
          <w:tcPr>
            <w:tcW w:type="dxa" w:w="1304"/>
            <w:tcW w:w="1304" w:type="dxa"/>
          </w:tcPr>
          <w:p>
            <w:pPr>
              <w:jc w:val="left"/>
            </w:pPr>
            <w:r/>
            <w:r>
              <w:rPr>
                <w:rFonts w:ascii="Cambria" w:hAnsi="Cambria"/>
                <w:b w:val="0"/>
                <w:i w:val="0"/>
                <w:sz w:val="22"/>
              </w:rPr>
            </w:r>
          </w:p>
        </w:tc>
        <w:tc>
          <w:tcPr>
            <w:tcW w:type="dxa" w:w="1474"/>
            <w:tcW w:w="1474" w:type="dxa"/>
          </w:tcPr>
          <w:p>
            <w:pPr>
              <w:jc w:val="left"/>
            </w:pPr>
            <w:r/>
            <w:r>
              <w:rPr>
                <w:rFonts w:ascii="Cambria" w:hAnsi="Cambria"/>
                <w:b w:val="0"/>
                <w:i w:val="0"/>
                <w:sz w:val="22"/>
              </w:rPr>
              <w:t>Sustainable Development Alignment</w:t>
            </w:r>
          </w:p>
        </w:tc>
        <w:tc>
          <w:tcPr>
            <w:tcW w:type="dxa" w:w="3402"/>
            <w:tcW w:w="3402" w:type="dxa"/>
          </w:tcPr>
          <w:p>
            <w:pPr>
              <w:jc w:val="left"/>
            </w:pPr>
            <w:r/>
            <w:r>
              <w:rPr>
                <w:rFonts w:ascii="Cambria" w:hAnsi="Cambria"/>
                <w:b w:val="0"/>
                <w:i w:val="0"/>
                <w:sz w:val="22"/>
              </w:rPr>
              <w:t>- Align skill training with Industry 4.0 and 5.0, focusing on green, digital, and social entrepreneurship.</w:t>
            </w:r>
            <w:r>
              <w:br/>
            </w:r>
            <w:r>
              <w:rPr>
                <w:rFonts w:ascii="Cambria" w:hAnsi="Cambria"/>
                <w:b w:val="0"/>
                <w:i w:val="0"/>
                <w:sz w:val="22"/>
              </w:rPr>
              <w:t>- Ensure inclusion of women, rural youth, and marginalized communities in vocational initiatives.</w:t>
            </w:r>
          </w:p>
        </w:tc>
        <w:tc>
          <w:tcPr>
            <w:tcW w:type="dxa" w:w="3231"/>
            <w:tcW w:w="3231" w:type="dxa"/>
          </w:tcPr>
          <w:p>
            <w:pPr>
              <w:jc w:val="left"/>
            </w:pPr>
            <w:r/>
            <w:r>
              <w:rPr>
                <w:rFonts w:ascii="Cambria" w:hAnsi="Cambria"/>
                <w:b w:val="0"/>
                <w:i w:val="0"/>
                <w:sz w:val="22"/>
              </w:rPr>
              <w:t>- Inclusive economic development.</w:t>
            </w:r>
            <w:r>
              <w:br/>
            </w:r>
            <w:r>
              <w:rPr>
                <w:rFonts w:ascii="Cambria" w:hAnsi="Cambria"/>
                <w:b w:val="0"/>
                <w:i w:val="0"/>
                <w:sz w:val="22"/>
              </w:rPr>
              <w:t>- Contribution to SDG-8 (Decent Work &amp; Economic Growth) along with SDG-4.4.</w:t>
            </w:r>
          </w:p>
        </w:tc>
      </w:tr>
    </w:tbl>
    <w:p>
      <w:pPr>
        <w:spacing w:before="200" w:after="80"/>
        <w:jc w:val="left"/>
      </w:pPr>
      <w:r>
        <w:rPr>
          <w:rFonts w:ascii="Cambria" w:hAnsi="Cambria"/>
          <w:b/>
          <w:color w:val="1F3A5F"/>
          <w:sz w:val="25"/>
        </w:rPr>
        <w:t>1. Creation of Vocational and Technical Training Centres</w:t>
      </w:r>
    </w:p>
    <w:p>
      <w:pPr>
        <w:pStyle w:val="ListBullet"/>
        <w:ind w:left="357"/>
        <w:jc w:val="both"/>
      </w:pPr>
      <w:r>
        <w:rPr>
          <w:rFonts w:ascii="Cambria" w:hAnsi="Cambria"/>
          <w:sz w:val="22"/>
        </w:rPr>
        <w:t>HEIs must become skill development hubs by establishing dedicated training centres offering technical, vocational, and applied courses.</w:t>
      </w:r>
    </w:p>
    <w:p>
      <w:pPr>
        <w:pStyle w:val="ListBullet"/>
        <w:ind w:left="357"/>
        <w:jc w:val="both"/>
      </w:pPr>
      <w:r>
        <w:rPr>
          <w:rFonts w:ascii="Cambria" w:hAnsi="Cambria"/>
          <w:sz w:val="22"/>
        </w:rPr>
        <w:t>These centres should include labs, workshops, and simulation environments that give students hands-on learning experience.</w:t>
      </w:r>
    </w:p>
    <w:p>
      <w:pPr>
        <w:pStyle w:val="ListBullet"/>
        <w:ind w:left="357"/>
        <w:jc w:val="both"/>
      </w:pPr>
      <w:r>
        <w:rPr>
          <w:rFonts w:ascii="Cambria" w:hAnsi="Cambria"/>
          <w:sz w:val="22"/>
        </w:rPr>
        <w:t>This addresses the mismatch between academic learning and employability.</w:t>
      </w:r>
    </w:p>
    <w:p>
      <w:pPr>
        <w:spacing w:before="200" w:after="80"/>
        <w:jc w:val="left"/>
      </w:pPr>
      <w:r>
        <w:rPr>
          <w:rFonts w:ascii="Cambria" w:hAnsi="Cambria"/>
          <w:b/>
          <w:color w:val="1F3A5F"/>
          <w:sz w:val="25"/>
        </w:rPr>
        <w:t>2. Upskilling Opportunities for Certifications</w:t>
      </w:r>
    </w:p>
    <w:p>
      <w:pPr>
        <w:pStyle w:val="ListBullet"/>
        <w:ind w:left="357"/>
        <w:jc w:val="both"/>
      </w:pPr>
      <w:r>
        <w:rPr>
          <w:rFonts w:ascii="Cambria" w:hAnsi="Cambria"/>
          <w:sz w:val="22"/>
        </w:rPr>
        <w:t>Universities can provide short-term modular courses for both students and alumni to enhance or update their technical skills.</w:t>
      </w:r>
    </w:p>
    <w:p>
      <w:pPr>
        <w:pStyle w:val="ListBullet"/>
        <w:ind w:left="357"/>
        <w:jc w:val="both"/>
      </w:pPr>
      <w:r>
        <w:rPr>
          <w:rFonts w:ascii="Cambria" w:hAnsi="Cambria"/>
          <w:sz w:val="22"/>
        </w:rPr>
        <w:t>Certificates in AI, data analytics, renewable energy, healthcare technology, and digital tools keep learners relevant in evolving job markets.</w:t>
      </w:r>
    </w:p>
    <w:p>
      <w:pPr>
        <w:pStyle w:val="ListBullet"/>
        <w:ind w:left="357"/>
        <w:jc w:val="both"/>
      </w:pPr>
      <w:r>
        <w:rPr>
          <w:rFonts w:ascii="Cambria" w:hAnsi="Cambria"/>
          <w:sz w:val="22"/>
        </w:rPr>
        <w:t>Continuous upskilling contributes to a lifelong learning ecosystem, central to NEP-2020 and SDG-4.</w:t>
      </w:r>
    </w:p>
    <w:p>
      <w:pPr>
        <w:spacing w:before="200" w:after="80"/>
        <w:jc w:val="left"/>
      </w:pPr>
      <w:r>
        <w:rPr>
          <w:rFonts w:ascii="Cambria" w:hAnsi="Cambria"/>
          <w:b/>
          <w:color w:val="1F3A5F"/>
          <w:sz w:val="25"/>
        </w:rPr>
        <w:t>3. Entrepreneurial Incubators and Accelerators</w:t>
      </w:r>
    </w:p>
    <w:p>
      <w:pPr>
        <w:pStyle w:val="ListBullet"/>
        <w:ind w:left="357"/>
        <w:jc w:val="both"/>
      </w:pPr>
      <w:r>
        <w:rPr>
          <w:rFonts w:ascii="Cambria" w:hAnsi="Cambria"/>
          <w:sz w:val="22"/>
        </w:rPr>
        <w:t>Incubation and accelerator centres within HEIs foster a start-up and innovation culture among students.</w:t>
      </w:r>
    </w:p>
    <w:p>
      <w:pPr>
        <w:pStyle w:val="ListBullet"/>
        <w:ind w:left="357"/>
        <w:jc w:val="both"/>
      </w:pPr>
      <w:r>
        <w:rPr>
          <w:rFonts w:ascii="Cambria" w:hAnsi="Cambria"/>
          <w:sz w:val="22"/>
        </w:rPr>
        <w:t>These centres can mentor budding entrepreneurs, provide seed funding, and connect them to investors or government initiatives (e.g., Atal Innovation Mission, MSME clusters).</w:t>
      </w:r>
    </w:p>
    <w:p>
      <w:pPr>
        <w:pStyle w:val="ListBullet"/>
        <w:ind w:left="357"/>
        <w:jc w:val="both"/>
      </w:pPr>
      <w:r>
        <w:rPr>
          <w:rFonts w:ascii="Cambria" w:hAnsi="Cambria"/>
          <w:sz w:val="22"/>
        </w:rPr>
        <w:t>By encouraging students to become job creators rather than job seekers, HEIs contribute to economic growth and local community development.</w:t>
      </w:r>
    </w:p>
    <w:p>
      <w:pPr>
        <w:spacing w:before="200" w:after="80"/>
        <w:jc w:val="left"/>
      </w:pPr>
      <w:r>
        <w:rPr>
          <w:rFonts w:ascii="Cambria" w:hAnsi="Cambria"/>
          <w:b/>
          <w:color w:val="1F3A5F"/>
          <w:sz w:val="25"/>
        </w:rPr>
        <w:t>4. Focus on Personality Development and Communication Skills</w:t>
      </w:r>
    </w:p>
    <w:p>
      <w:pPr>
        <w:pStyle w:val="ListBullet"/>
        <w:ind w:left="357"/>
        <w:jc w:val="both"/>
      </w:pPr>
      <w:r>
        <w:rPr>
          <w:rFonts w:ascii="Cambria" w:hAnsi="Cambria"/>
          <w:sz w:val="22"/>
        </w:rPr>
        <w:t>Alongside technical expertise, HEIs must train students in communication, teamwork, leadership, and problem-solving.</w:t>
      </w:r>
    </w:p>
    <w:p>
      <w:pPr>
        <w:pStyle w:val="ListBullet"/>
        <w:ind w:left="357"/>
        <w:jc w:val="both"/>
      </w:pPr>
      <w:r>
        <w:rPr>
          <w:rFonts w:ascii="Cambria" w:hAnsi="Cambria"/>
          <w:sz w:val="22"/>
        </w:rPr>
        <w:t>Soft skills are essential for employment, workplace adaptability, and global competitiveness.</w:t>
      </w:r>
    </w:p>
    <w:p>
      <w:pPr>
        <w:pStyle w:val="ListBullet"/>
        <w:ind w:left="357"/>
        <w:jc w:val="both"/>
      </w:pPr>
      <w:r>
        <w:rPr>
          <w:rFonts w:ascii="Cambria" w:hAnsi="Cambria"/>
          <w:sz w:val="22"/>
        </w:rPr>
        <w:t>Personality development also builds confidence for entrepreneurship and self-employment.</w:t>
      </w:r>
    </w:p>
    <w:p>
      <w:pPr>
        <w:spacing w:before="200" w:after="80"/>
        <w:jc w:val="left"/>
      </w:pPr>
      <w:r>
        <w:rPr>
          <w:rFonts w:ascii="Cambria" w:hAnsi="Cambria"/>
          <w:b/>
          <w:color w:val="1F3A5F"/>
          <w:sz w:val="25"/>
        </w:rPr>
        <w:t>Alignment with SDG-4, Target 4.4</w:t>
      </w:r>
    </w:p>
    <w:p>
      <w:pPr>
        <w:pStyle w:val="ListBullet"/>
        <w:ind w:left="357"/>
        <w:jc w:val="both"/>
      </w:pPr>
      <w:r>
        <w:rPr>
          <w:rFonts w:ascii="Cambria" w:hAnsi="Cambria"/>
          <w:sz w:val="22"/>
        </w:rPr>
        <w:t>Target 4.4 aims to ensure that youth and adults gain skills for employment, decent jobs, and entrepreneurship by 2030.</w:t>
      </w:r>
    </w:p>
    <w:p>
      <w:pPr>
        <w:pStyle w:val="ListBullet"/>
        <w:ind w:left="357"/>
        <w:jc w:val="both"/>
      </w:pPr>
      <w:r>
        <w:rPr>
          <w:rFonts w:ascii="Cambria" w:hAnsi="Cambria"/>
          <w:b/>
          <w:sz w:val="22"/>
        </w:rPr>
        <w:t xml:space="preserve">The recommended HEI initiatives directly contribute to: </w:t>
      </w:r>
      <w:r>
        <w:rPr>
          <w:rFonts w:ascii="Cambria" w:hAnsi="Cambria"/>
          <w:sz w:val="22"/>
        </w:rPr>
      </w:r>
    </w:p>
    <w:p>
      <w:pPr>
        <w:pStyle w:val="ListBullet2"/>
        <w:ind w:left="720"/>
        <w:jc w:val="both"/>
      </w:pPr>
      <w:r>
        <w:rPr>
          <w:rFonts w:ascii="Cambria" w:hAnsi="Cambria"/>
          <w:sz w:val="22"/>
        </w:rPr>
        <w:t>Technical and vocational readiness through structured training centres.</w:t>
      </w:r>
    </w:p>
    <w:p>
      <w:pPr>
        <w:pStyle w:val="ListBullet2"/>
        <w:ind w:left="720"/>
        <w:jc w:val="both"/>
      </w:pPr>
      <w:r>
        <w:rPr>
          <w:rFonts w:ascii="Cambria" w:hAnsi="Cambria"/>
          <w:sz w:val="22"/>
        </w:rPr>
        <w:t>Entrepreneurial growth via incubation hubs.</w:t>
      </w:r>
    </w:p>
    <w:p>
      <w:pPr>
        <w:pStyle w:val="ListBullet2"/>
        <w:ind w:left="720"/>
        <w:jc w:val="both"/>
      </w:pPr>
      <w:r>
        <w:rPr>
          <w:rFonts w:ascii="Cambria" w:hAnsi="Cambria"/>
          <w:sz w:val="22"/>
        </w:rPr>
        <w:t>Personal and professional skill development through communication and leadership training.</w:t>
      </w:r>
    </w:p>
    <w:p>
      <w:pPr>
        <w:pStyle w:val="ListBullet2"/>
        <w:ind w:left="720"/>
        <w:jc w:val="both"/>
      </w:pPr>
      <w:r>
        <w:rPr>
          <w:rFonts w:ascii="Cambria" w:hAnsi="Cambria"/>
          <w:sz w:val="22"/>
        </w:rPr>
        <w:t>Inclusive access by ensuring opportunities for all genders, socio-economic groups, and regions.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HEIs evolve into comprehensive skill and innovation ecosystems.</w:t>
      </w:r>
    </w:p>
    <w:p>
      <w:pPr>
        <w:pStyle w:val="ListBullet"/>
        <w:ind w:left="357"/>
        <w:jc w:val="both"/>
      </w:pPr>
      <w:r>
        <w:rPr>
          <w:rFonts w:ascii="Cambria" w:hAnsi="Cambria"/>
          <w:sz w:val="22"/>
        </w:rPr>
        <w:t>Students graduate as globally employable professionals and capable entrepreneurs.</w:t>
      </w:r>
    </w:p>
    <w:p>
      <w:pPr>
        <w:pStyle w:val="ListBullet"/>
        <w:ind w:left="357"/>
        <w:jc w:val="both"/>
      </w:pPr>
      <w:r>
        <w:rPr>
          <w:rFonts w:ascii="Cambria" w:hAnsi="Cambria"/>
          <w:sz w:val="22"/>
        </w:rPr>
        <w:t>Local communities benefit from economic empowerment, self-sustaining enterprises, and reduced unemployment.</w:t>
      </w:r>
    </w:p>
    <w:p>
      <w:pPr>
        <w:pStyle w:val="ListBullet"/>
        <w:ind w:left="357"/>
        <w:jc w:val="both"/>
      </w:pPr>
      <w:r>
        <w:rPr>
          <w:rFonts w:ascii="Cambria" w:hAnsi="Cambria"/>
          <w:sz w:val="22"/>
        </w:rPr>
        <w:t>India achieves its SDG-4.4 goal while strengthening its position as a global leader in education-driven economic development.</w:t>
      </w:r>
    </w:p>
    <w:p>
      <w:r>
        <w:br w:type="page"/>
      </w:r>
    </w:p>
    <w:p>
      <w:pPr>
        <w:spacing w:before="280" w:after="160"/>
        <w:jc w:val="left"/>
      </w:pPr>
      <w:r>
        <w:rPr>
          <w:rFonts w:ascii="Cambria" w:hAnsi="Cambria"/>
          <w:b/>
          <w:color w:val="1F3A5F"/>
          <w:sz w:val="32"/>
        </w:rPr>
        <w:t>43. Target 4.5 (Eliminate discrimination in education)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4.5 Eliminate gender disparities in education and ensure equal access to all levels of education and vocational training for vulnerable groups, including persons with disabilities, minorities, and marginalized communities</w:t>
            </w:r>
          </w:p>
        </w:tc>
        <w:tc>
          <w:tcPr>
            <w:tcW w:type="dxa" w:w="3572"/>
            <w:tcW w:w="3572" w:type="dxa"/>
          </w:tcPr>
          <w:p>
            <w:pPr>
              <w:jc w:val="left"/>
            </w:pPr>
            <w:r/>
            <w:r>
              <w:rPr>
                <w:rFonts w:ascii="Cambria" w:hAnsi="Cambria"/>
                <w:b w:val="0"/>
                <w:i w:val="0"/>
                <w:sz w:val="22"/>
              </w:rPr>
              <w:t>Connect with local NGOs working with vulnerable and minority groups and partner with them for academic delivery and curriculum design.</w:t>
            </w:r>
          </w:p>
        </w:tc>
        <w:tc>
          <w:tcPr>
            <w:tcW w:type="dxa" w:w="3572"/>
            <w:tcW w:w="3572" w:type="dxa"/>
          </w:tcPr>
          <w:p>
            <w:pPr>
              <w:jc w:val="left"/>
            </w:pPr>
            <w:r/>
            <w:r>
              <w:rPr>
                <w:rFonts w:ascii="Cambria" w:hAnsi="Cambria"/>
                <w:b w:val="0"/>
                <w:i w:val="0"/>
                <w:sz w:val="22"/>
              </w:rPr>
              <w:t>Promotes inclusion by integrating community expertise and real-world perspectives into university programmes. Builds trust and expands access for underrepresented groups.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infrastructure aligned with the needs of differently abled students (ramps, lifts, tactile signage, accessible toilets, assistive technologies).</w:t>
            </w:r>
          </w:p>
        </w:tc>
        <w:tc>
          <w:tcPr>
            <w:tcW w:type="dxa" w:w="3572"/>
            <w:tcW w:w="3572" w:type="dxa"/>
            <w:shd w:val="clear" w:color="auto" w:fill="DCE6F1"/>
          </w:tcPr>
          <w:p>
            <w:pPr>
              <w:jc w:val="left"/>
            </w:pPr>
            <w:r/>
            <w:r>
              <w:rPr>
                <w:rFonts w:ascii="Cambria" w:hAnsi="Cambria"/>
                <w:b w:val="0"/>
                <w:i w:val="0"/>
                <w:sz w:val="22"/>
              </w:rPr>
              <w:t>Ensures physical accessibility and inclusivity in campus design.</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Use online and digital learning modes for students with disabilities who cannot attend physically.</w:t>
            </w:r>
          </w:p>
        </w:tc>
        <w:tc>
          <w:tcPr>
            <w:tcW w:type="dxa" w:w="3572"/>
            <w:tcW w:w="3572" w:type="dxa"/>
          </w:tcPr>
          <w:p>
            <w:pPr>
              <w:jc w:val="left"/>
            </w:pPr>
            <w:r/>
            <w:r>
              <w:rPr>
                <w:rFonts w:ascii="Cambria" w:hAnsi="Cambria"/>
                <w:b w:val="0"/>
                <w:i w:val="0"/>
                <w:sz w:val="22"/>
              </w:rPr>
              <w:t>Enhances educational access through flexible, technology-enabled learning environments.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Offer academic support for special needs students — Braille textbooks, oral exams, writers, flexible schedules, and alternative assessments.</w:t>
            </w:r>
          </w:p>
        </w:tc>
        <w:tc>
          <w:tcPr>
            <w:tcW w:type="dxa" w:w="3572"/>
            <w:tcW w:w="3572" w:type="dxa"/>
            <w:shd w:val="clear" w:color="auto" w:fill="DCE6F1"/>
          </w:tcPr>
          <w:p>
            <w:pPr>
              <w:jc w:val="left"/>
            </w:pPr>
            <w:r/>
            <w:r>
              <w:rPr>
                <w:rFonts w:ascii="Cambria" w:hAnsi="Cambria"/>
                <w:b w:val="0"/>
                <w:i w:val="0"/>
                <w:sz w:val="22"/>
              </w:rPr>
              <w:t>Removes academic barriers and ensures equal opportunity for students with disabilities.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Provide special vocational courses to ensure employability of special needs students.</w:t>
            </w:r>
          </w:p>
        </w:tc>
        <w:tc>
          <w:tcPr>
            <w:tcW w:type="dxa" w:w="3572"/>
            <w:tcW w:w="3572" w:type="dxa"/>
          </w:tcPr>
          <w:p>
            <w:pPr>
              <w:jc w:val="left"/>
            </w:pPr>
            <w:r/>
            <w:r>
              <w:rPr>
                <w:rFonts w:ascii="Cambria" w:hAnsi="Cambria"/>
                <w:b w:val="0"/>
                <w:i w:val="0"/>
                <w:sz w:val="22"/>
              </w:rPr>
              <w:t>Promotes self-reliance and inclusion in the workforce through customized skill training.</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Organize medical and health camps regularly on campus.</w:t>
            </w:r>
          </w:p>
        </w:tc>
        <w:tc>
          <w:tcPr>
            <w:tcW w:type="dxa" w:w="3572"/>
            <w:tcW w:w="3572" w:type="dxa"/>
            <w:shd w:val="clear" w:color="auto" w:fill="DCE6F1"/>
          </w:tcPr>
          <w:p>
            <w:pPr>
              <w:jc w:val="left"/>
            </w:pPr>
            <w:r/>
            <w:r>
              <w:rPr>
                <w:rFonts w:ascii="Cambria" w:hAnsi="Cambria"/>
                <w:b w:val="0"/>
                <w:i w:val="0"/>
                <w:sz w:val="22"/>
              </w:rPr>
              <w:t>Ensures early identification and support for students with health and learning challenges.</w:t>
            </w:r>
          </w:p>
        </w:tc>
      </w:tr>
    </w:tbl>
    <w:p>
      <w:pPr>
        <w:spacing w:before="240" w:after="120"/>
        <w:jc w:val="left"/>
      </w:pPr>
      <w:r>
        <w:rPr>
          <w:rFonts w:ascii="Cambria" w:hAnsi="Cambria"/>
          <w:b/>
          <w:color w:val="1F3A5F"/>
          <w:sz w:val="28"/>
        </w:rPr>
        <w:t>Short-, Medium-, and Long-Term Roadmap for Target 4.5</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Institutional Inclusivity</w:t>
            </w:r>
          </w:p>
        </w:tc>
        <w:tc>
          <w:tcPr>
            <w:tcW w:type="dxa" w:w="3402"/>
            <w:tcW w:w="3402" w:type="dxa"/>
          </w:tcPr>
          <w:p>
            <w:pPr>
              <w:jc w:val="left"/>
            </w:pPr>
            <w:r/>
            <w:r>
              <w:rPr>
                <w:rFonts w:ascii="Cambria" w:hAnsi="Cambria"/>
                <w:b w:val="0"/>
                <w:i w:val="0"/>
                <w:sz w:val="22"/>
              </w:rPr>
              <w:t>- Conduct accessibility audit of campus facilities.</w:t>
            </w:r>
            <w:r>
              <w:br/>
            </w:r>
            <w:r>
              <w:rPr>
                <w:rFonts w:ascii="Cambria" w:hAnsi="Cambria"/>
                <w:b w:val="0"/>
                <w:i w:val="0"/>
                <w:sz w:val="22"/>
              </w:rPr>
              <w:t>- Partner with local NGOs for outreach and curriculum co-design.</w:t>
            </w:r>
            <w:r>
              <w:br/>
            </w:r>
            <w:r>
              <w:rPr>
                <w:rFonts w:ascii="Cambria" w:hAnsi="Cambria"/>
                <w:b w:val="0"/>
                <w:i w:val="0"/>
                <w:sz w:val="22"/>
              </w:rPr>
              <w:t>- Begin infrastructural modifications (ramps, accessible classrooms, digital access points).</w:t>
            </w:r>
          </w:p>
        </w:tc>
        <w:tc>
          <w:tcPr>
            <w:tcW w:type="dxa" w:w="3231"/>
            <w:tcW w:w="3231" w:type="dxa"/>
          </w:tcPr>
          <w:p>
            <w:pPr>
              <w:jc w:val="left"/>
            </w:pPr>
            <w:r/>
            <w:r>
              <w:rPr>
                <w:rFonts w:ascii="Cambria" w:hAnsi="Cambria"/>
                <w:b w:val="0"/>
                <w:i w:val="0"/>
                <w:sz w:val="22"/>
              </w:rPr>
              <w:t>- Immediate improvement in campus accessibility.</w:t>
            </w:r>
            <w:r>
              <w:br/>
            </w:r>
            <w:r>
              <w:rPr>
                <w:rFonts w:ascii="Cambria" w:hAnsi="Cambria"/>
                <w:b w:val="0"/>
                <w:i w:val="0"/>
                <w:sz w:val="22"/>
              </w:rPr>
              <w:t>- Establishment of inclusive partnerships.</w:t>
            </w:r>
            <w:r>
              <w:br/>
            </w:r>
            <w:r>
              <w:rPr>
                <w:rFonts w:ascii="Cambria" w:hAnsi="Cambria"/>
                <w:b w:val="0"/>
                <w:i w:val="0"/>
                <w:sz w:val="22"/>
              </w:rPr>
              <w:t>- Greater enrolment of vulnerable groups.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Academic &amp; Digital Access</w:t>
            </w:r>
          </w:p>
        </w:tc>
        <w:tc>
          <w:tcPr>
            <w:tcW w:type="dxa" w:w="3402"/>
            <w:tcW w:w="3402" w:type="dxa"/>
            <w:shd w:val="clear" w:color="auto" w:fill="DCE6F1"/>
          </w:tcPr>
          <w:p>
            <w:pPr>
              <w:jc w:val="left"/>
            </w:pPr>
            <w:r/>
            <w:r>
              <w:rPr>
                <w:rFonts w:ascii="Cambria" w:hAnsi="Cambria"/>
                <w:b w:val="0"/>
                <w:i w:val="0"/>
                <w:sz w:val="22"/>
              </w:rPr>
              <w:t>- Launch online and hybrid classes for students with mobility or health limitations.</w:t>
            </w:r>
            <w:r>
              <w:br/>
            </w:r>
            <w:r>
              <w:rPr>
                <w:rFonts w:ascii="Cambria" w:hAnsi="Cambria"/>
                <w:b w:val="0"/>
                <w:i w:val="0"/>
                <w:sz w:val="22"/>
              </w:rPr>
              <w:t>- Provide Braille materials, writers, oral exams, and flexible exam patterns.</w:t>
            </w:r>
          </w:p>
        </w:tc>
        <w:tc>
          <w:tcPr>
            <w:tcW w:type="dxa" w:w="3231"/>
            <w:tcW w:w="3231" w:type="dxa"/>
            <w:shd w:val="clear" w:color="auto" w:fill="DCE6F1"/>
          </w:tcPr>
          <w:p>
            <w:pPr>
              <w:jc w:val="left"/>
            </w:pPr>
            <w:r/>
            <w:r>
              <w:rPr>
                <w:rFonts w:ascii="Cambria" w:hAnsi="Cambria"/>
                <w:b w:val="0"/>
                <w:i w:val="0"/>
                <w:sz w:val="22"/>
              </w:rPr>
              <w:t>- Students with disabilities achieve parity in learning outcomes.</w:t>
            </w:r>
            <w:r>
              <w:br/>
            </w:r>
            <w:r>
              <w:rPr>
                <w:rFonts w:ascii="Cambria" w:hAnsi="Cambria"/>
                <w:b w:val="0"/>
                <w:i w:val="0"/>
                <w:sz w:val="22"/>
              </w:rPr>
              <w:t>- Early recognition of HEI as inclusive campus.</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Infrastructure &amp; Support Services</w:t>
            </w:r>
          </w:p>
        </w:tc>
        <w:tc>
          <w:tcPr>
            <w:tcW w:type="dxa" w:w="3402"/>
            <w:tcW w:w="3402" w:type="dxa"/>
          </w:tcPr>
          <w:p>
            <w:pPr>
              <w:jc w:val="left"/>
            </w:pPr>
            <w:r/>
            <w:r>
              <w:rPr>
                <w:rFonts w:ascii="Cambria" w:hAnsi="Cambria"/>
                <w:b w:val="0"/>
                <w:i w:val="0"/>
                <w:sz w:val="22"/>
              </w:rPr>
              <w:t>- Complete campus transformation with universal design principles.</w:t>
            </w:r>
            <w:r>
              <w:br/>
            </w:r>
            <w:r>
              <w:rPr>
                <w:rFonts w:ascii="Cambria" w:hAnsi="Cambria"/>
                <w:b w:val="0"/>
                <w:i w:val="0"/>
                <w:sz w:val="22"/>
              </w:rPr>
              <w:t>- Establish Disability Resource Centres (DRCs) in HEIs.</w:t>
            </w:r>
            <w:r>
              <w:br/>
            </w:r>
            <w:r>
              <w:rPr>
                <w:rFonts w:ascii="Cambria" w:hAnsi="Cambria"/>
                <w:b w:val="0"/>
                <w:i w:val="0"/>
                <w:sz w:val="22"/>
              </w:rPr>
              <w:t>- Create dedicated counselling and mentorship programmes for minority and vulnerable students.</w:t>
            </w:r>
          </w:p>
        </w:tc>
        <w:tc>
          <w:tcPr>
            <w:tcW w:type="dxa" w:w="3231"/>
            <w:tcW w:w="3231" w:type="dxa"/>
          </w:tcPr>
          <w:p>
            <w:pPr>
              <w:jc w:val="left"/>
            </w:pPr>
            <w:r/>
            <w:r>
              <w:rPr>
                <w:rFonts w:ascii="Cambria" w:hAnsi="Cambria"/>
                <w:b w:val="0"/>
                <w:i w:val="0"/>
                <w:sz w:val="22"/>
              </w:rPr>
              <w:t>- Systematic support ecosystem established.</w:t>
            </w:r>
            <w:r>
              <w:br/>
            </w:r>
            <w:r>
              <w:rPr>
                <w:rFonts w:ascii="Cambria" w:hAnsi="Cambria"/>
                <w:b w:val="0"/>
                <w:i w:val="0"/>
                <w:sz w:val="22"/>
              </w:rPr>
              <w:t>- Significant reduction in dropout rates among special needs and minority students.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Vocational and Skill Integration</w:t>
            </w:r>
          </w:p>
        </w:tc>
        <w:tc>
          <w:tcPr>
            <w:tcW w:type="dxa" w:w="3402"/>
            <w:tcW w:w="3402" w:type="dxa"/>
            <w:shd w:val="clear" w:color="auto" w:fill="DCE6F1"/>
          </w:tcPr>
          <w:p>
            <w:pPr>
              <w:jc w:val="left"/>
            </w:pPr>
            <w:r/>
            <w:r>
              <w:rPr>
                <w:rFonts w:ascii="Cambria" w:hAnsi="Cambria"/>
                <w:b w:val="0"/>
                <w:i w:val="0"/>
                <w:sz w:val="22"/>
              </w:rPr>
              <w:t>- Introduce special vocational training courses tailored to diverse disabilities.</w:t>
            </w:r>
            <w:r>
              <w:br/>
            </w:r>
            <w:r>
              <w:rPr>
                <w:rFonts w:ascii="Cambria" w:hAnsi="Cambria"/>
                <w:b w:val="0"/>
                <w:i w:val="0"/>
                <w:sz w:val="22"/>
              </w:rPr>
              <w:t>- Facilitate partnerships with industry and NGOs for employment linkages.</w:t>
            </w:r>
            <w:r>
              <w:br/>
            </w:r>
            <w:r>
              <w:rPr>
                <w:rFonts w:ascii="Cambria" w:hAnsi="Cambria"/>
                <w:b w:val="0"/>
                <w:i w:val="0"/>
                <w:sz w:val="22"/>
              </w:rPr>
              <w:t>- Promote inclusive entrepreneurship initiatives.</w:t>
            </w:r>
          </w:p>
        </w:tc>
        <w:tc>
          <w:tcPr>
            <w:tcW w:type="dxa" w:w="3231"/>
            <w:tcW w:w="3231" w:type="dxa"/>
            <w:shd w:val="clear" w:color="auto" w:fill="DCE6F1"/>
          </w:tcPr>
          <w:p>
            <w:pPr>
              <w:jc w:val="left"/>
            </w:pPr>
            <w:r/>
            <w:r>
              <w:rPr>
                <w:rFonts w:ascii="Cambria" w:hAnsi="Cambria"/>
                <w:b w:val="0"/>
                <w:i w:val="0"/>
                <w:sz w:val="22"/>
              </w:rPr>
              <w:t>- Increased employability and self-sufficiency for differently abled graduates.</w:t>
            </w:r>
            <w:r>
              <w:br/>
            </w:r>
            <w:r>
              <w:rPr>
                <w:rFonts w:ascii="Cambria" w:hAnsi="Cambria"/>
                <w:b w:val="0"/>
                <w:i w:val="0"/>
                <w:sz w:val="22"/>
              </w:rPr>
              <w:t>- Industry exposure and career opportunities created.</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Inclusive Institutional Culture</w:t>
            </w:r>
          </w:p>
        </w:tc>
        <w:tc>
          <w:tcPr>
            <w:tcW w:type="dxa" w:w="3402"/>
            <w:tcW w:w="3402" w:type="dxa"/>
          </w:tcPr>
          <w:p>
            <w:pPr>
              <w:jc w:val="left"/>
            </w:pPr>
            <w:r/>
            <w:r>
              <w:rPr>
                <w:rFonts w:ascii="Cambria" w:hAnsi="Cambria"/>
                <w:b w:val="0"/>
                <w:i w:val="0"/>
                <w:sz w:val="22"/>
              </w:rPr>
              <w:t>- Institutionalize inclusivity as a core accreditation and ranking criterion.</w:t>
            </w:r>
            <w:r>
              <w:br/>
            </w:r>
            <w:r>
              <w:rPr>
                <w:rFonts w:ascii="Cambria" w:hAnsi="Cambria"/>
                <w:b w:val="0"/>
                <w:i w:val="0"/>
                <w:sz w:val="22"/>
              </w:rPr>
              <w:t>- Train all faculty in inclusive pedagogy and empathy-driven teaching.</w:t>
            </w:r>
            <w:r>
              <w:br/>
            </w:r>
            <w:r>
              <w:rPr>
                <w:rFonts w:ascii="Cambria" w:hAnsi="Cambria"/>
                <w:b w:val="0"/>
                <w:i w:val="0"/>
                <w:sz w:val="22"/>
              </w:rPr>
              <w:t>- Establish HEI as a regional inclusion hub supporting local schools and communities.</w:t>
            </w:r>
          </w:p>
        </w:tc>
        <w:tc>
          <w:tcPr>
            <w:tcW w:type="dxa" w:w="3231"/>
            <w:tcW w:w="3231" w:type="dxa"/>
          </w:tcPr>
          <w:p>
            <w:pPr>
              <w:jc w:val="left"/>
            </w:pPr>
            <w:r/>
            <w:r>
              <w:rPr>
                <w:rFonts w:ascii="Cambria" w:hAnsi="Cambria"/>
                <w:b w:val="0"/>
                <w:i w:val="0"/>
                <w:sz w:val="22"/>
              </w:rPr>
              <w:t>- Fully inclusive, barrier-free campuses.</w:t>
            </w:r>
            <w:r>
              <w:br/>
            </w:r>
            <w:r>
              <w:rPr>
                <w:rFonts w:ascii="Cambria" w:hAnsi="Cambria"/>
                <w:b w:val="0"/>
                <w:i w:val="0"/>
                <w:sz w:val="22"/>
              </w:rPr>
              <w:t>- Cultural normalization of diversity and equity in education.</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Health &amp; Community Well-being</w:t>
            </w:r>
          </w:p>
        </w:tc>
        <w:tc>
          <w:tcPr>
            <w:tcW w:type="dxa" w:w="3402"/>
            <w:tcW w:w="3402" w:type="dxa"/>
            <w:shd w:val="clear" w:color="auto" w:fill="DCE6F1"/>
          </w:tcPr>
          <w:p>
            <w:pPr>
              <w:jc w:val="left"/>
            </w:pPr>
            <w:r/>
            <w:r>
              <w:rPr>
                <w:rFonts w:ascii="Cambria" w:hAnsi="Cambria"/>
                <w:b w:val="0"/>
                <w:i w:val="0"/>
                <w:sz w:val="22"/>
              </w:rPr>
              <w:t>- Conduct annual medical and psychological health camps.</w:t>
            </w:r>
            <w:r>
              <w:br/>
            </w:r>
            <w:r>
              <w:rPr>
                <w:rFonts w:ascii="Cambria" w:hAnsi="Cambria"/>
                <w:b w:val="0"/>
                <w:i w:val="0"/>
                <w:sz w:val="22"/>
              </w:rPr>
              <w:t>- Implement early screening and intervention programmes for students.</w:t>
            </w:r>
            <w:r>
              <w:br/>
            </w:r>
            <w:r>
              <w:rPr>
                <w:rFonts w:ascii="Cambria" w:hAnsi="Cambria"/>
                <w:b w:val="0"/>
                <w:i w:val="0"/>
                <w:sz w:val="22"/>
              </w:rPr>
              <w:t>- Integrate health and wellness into curriculum and student life.</w:t>
            </w:r>
          </w:p>
        </w:tc>
        <w:tc>
          <w:tcPr>
            <w:tcW w:type="dxa" w:w="3231"/>
            <w:tcW w:w="3231" w:type="dxa"/>
            <w:shd w:val="clear" w:color="auto" w:fill="DCE6F1"/>
          </w:tcPr>
          <w:p>
            <w:pPr>
              <w:jc w:val="left"/>
            </w:pPr>
            <w:r/>
            <w:r>
              <w:rPr>
                <w:rFonts w:ascii="Cambria" w:hAnsi="Cambria"/>
                <w:b w:val="0"/>
                <w:i w:val="0"/>
                <w:sz w:val="22"/>
              </w:rPr>
              <w:t>- Long-term health, productivity, and inclusion of all learners.</w:t>
            </w:r>
            <w:r>
              <w:br/>
            </w:r>
            <w:r>
              <w:rPr>
                <w:rFonts w:ascii="Cambria" w:hAnsi="Cambria"/>
                <w:b w:val="0"/>
                <w:i w:val="0"/>
                <w:sz w:val="22"/>
              </w:rPr>
              <w:t>- Sustainable achievement of SDG-4.5 goals.</w:t>
            </w:r>
          </w:p>
        </w:tc>
      </w:tr>
    </w:tbl>
    <w:p>
      <w:pPr>
        <w:spacing w:before="200" w:after="80"/>
        <w:jc w:val="left"/>
      </w:pPr>
      <w:r>
        <w:rPr>
          <w:rFonts w:ascii="Cambria" w:hAnsi="Cambria"/>
          <w:b/>
          <w:color w:val="1F3A5F"/>
          <w:sz w:val="25"/>
        </w:rPr>
        <w:t>1. Collaboration with Local NGOs</w:t>
      </w:r>
    </w:p>
    <w:p>
      <w:pPr>
        <w:pStyle w:val="ListBullet"/>
        <w:ind w:left="357"/>
        <w:jc w:val="both"/>
      </w:pPr>
      <w:r>
        <w:rPr>
          <w:rFonts w:ascii="Cambria" w:hAnsi="Cambria"/>
          <w:sz w:val="22"/>
        </w:rPr>
        <w:t>HEIs should actively engage with local NGOs working with vulnerable populations such as minorities, economically weaker sections, and persons with disabilities.</w:t>
      </w:r>
    </w:p>
    <w:p>
      <w:pPr>
        <w:pStyle w:val="ListBullet"/>
        <w:ind w:left="357"/>
        <w:jc w:val="both"/>
      </w:pPr>
      <w:r>
        <w:rPr>
          <w:rFonts w:ascii="Cambria" w:hAnsi="Cambria"/>
          <w:sz w:val="22"/>
        </w:rPr>
        <w:t>NGOs can help co-design inclusive curricula and outreach programs, ensuring the education system is socially sensitive and community-driven.</w:t>
      </w:r>
    </w:p>
    <w:p>
      <w:pPr>
        <w:pStyle w:val="ListBullet"/>
        <w:ind w:left="357"/>
        <w:jc w:val="both"/>
      </w:pPr>
      <w:r>
        <w:rPr>
          <w:rFonts w:ascii="Cambria" w:hAnsi="Cambria"/>
          <w:sz w:val="22"/>
        </w:rPr>
        <w:t>This collaboration builds bridges between academia and society, reinforcing SDG-4's commitment to "leaving no one behind."</w:t>
      </w:r>
    </w:p>
    <w:p>
      <w:pPr>
        <w:spacing w:before="200" w:after="80"/>
        <w:jc w:val="left"/>
      </w:pPr>
      <w:r>
        <w:rPr>
          <w:rFonts w:ascii="Cambria" w:hAnsi="Cambria"/>
          <w:b/>
          <w:color w:val="1F3A5F"/>
          <w:sz w:val="25"/>
        </w:rPr>
        <w:t>2. Infrastructure Aligned to Special Needs</w:t>
      </w:r>
    </w:p>
    <w:p>
      <w:pPr>
        <w:pStyle w:val="ListBullet"/>
        <w:ind w:left="357"/>
        <w:jc w:val="both"/>
      </w:pPr>
      <w:r>
        <w:rPr>
          <w:rFonts w:ascii="Cambria" w:hAnsi="Cambria"/>
          <w:sz w:val="22"/>
        </w:rPr>
        <w:t>Inclusive education begins with accessible infrastructure — ramps, elevators, tactile paths, accessible washrooms, and adaptive classrooms.</w:t>
      </w:r>
    </w:p>
    <w:p>
      <w:pPr>
        <w:pStyle w:val="ListBullet"/>
        <w:ind w:left="357"/>
        <w:jc w:val="both"/>
      </w:pPr>
      <w:r>
        <w:rPr>
          <w:rFonts w:ascii="Cambria" w:hAnsi="Cambria"/>
          <w:sz w:val="22"/>
        </w:rPr>
        <w:t>Such environments empower students with disabilities to participate equally in academic and co-curricular activities.</w:t>
      </w:r>
    </w:p>
    <w:p>
      <w:pPr>
        <w:pStyle w:val="ListBullet"/>
        <w:ind w:left="357"/>
        <w:jc w:val="both"/>
      </w:pPr>
      <w:r>
        <w:rPr>
          <w:rFonts w:ascii="Cambria" w:hAnsi="Cambria"/>
          <w:sz w:val="22"/>
        </w:rPr>
        <w:t>Aligns with the Rights of Persons with Disabilities Act (2016) and the accessibility goals of NEP-2020.</w:t>
      </w:r>
    </w:p>
    <w:p>
      <w:pPr>
        <w:spacing w:before="200" w:after="80"/>
        <w:jc w:val="left"/>
      </w:pPr>
      <w:r>
        <w:rPr>
          <w:rFonts w:ascii="Cambria" w:hAnsi="Cambria"/>
          <w:b/>
          <w:color w:val="1F3A5F"/>
          <w:sz w:val="25"/>
        </w:rPr>
        <w:t>3. Digital and Online Learning Access</w:t>
      </w:r>
    </w:p>
    <w:p>
      <w:pPr>
        <w:pStyle w:val="ListBullet"/>
        <w:ind w:left="357"/>
        <w:jc w:val="both"/>
      </w:pPr>
      <w:r>
        <w:rPr>
          <w:rFonts w:ascii="Cambria" w:hAnsi="Cambria"/>
          <w:sz w:val="22"/>
        </w:rPr>
        <w:t>Many differently abled learners or those in remote areas cannot attend physical classes.</w:t>
      </w:r>
    </w:p>
    <w:p>
      <w:pPr>
        <w:pStyle w:val="ListBullet"/>
        <w:ind w:left="357"/>
        <w:jc w:val="both"/>
      </w:pPr>
      <w:r>
        <w:rPr>
          <w:rFonts w:ascii="Cambria" w:hAnsi="Cambria"/>
          <w:sz w:val="22"/>
        </w:rPr>
        <w:t>HEIs should adopt online and hybrid learning models equipped with captioning, text-to-speech, and assistive learning technologies.</w:t>
      </w:r>
    </w:p>
    <w:p>
      <w:pPr>
        <w:pStyle w:val="ListBullet"/>
        <w:ind w:left="357"/>
        <w:jc w:val="both"/>
      </w:pPr>
      <w:r>
        <w:rPr>
          <w:rFonts w:ascii="Cambria" w:hAnsi="Cambria"/>
          <w:sz w:val="22"/>
        </w:rPr>
        <w:t>This ensures equal educational access regardless of physical limitations.</w:t>
      </w:r>
    </w:p>
    <w:p>
      <w:pPr>
        <w:spacing w:before="200" w:after="80"/>
        <w:jc w:val="left"/>
      </w:pPr>
      <w:r>
        <w:rPr>
          <w:rFonts w:ascii="Cambria" w:hAnsi="Cambria"/>
          <w:b/>
          <w:color w:val="1F3A5F"/>
          <w:sz w:val="25"/>
        </w:rPr>
        <w:t>4. Academic Support Mechanisms</w:t>
      </w:r>
    </w:p>
    <w:p>
      <w:pPr>
        <w:pStyle w:val="ListBullet"/>
        <w:ind w:left="357"/>
        <w:jc w:val="both"/>
      </w:pPr>
      <w:r>
        <w:rPr>
          <w:rFonts w:ascii="Cambria" w:hAnsi="Cambria"/>
          <w:sz w:val="22"/>
        </w:rPr>
        <w:t>Inclusive pedagogy requires flexibility and empathy in assessments and learning materials.</w:t>
      </w:r>
    </w:p>
    <w:p>
      <w:pPr>
        <w:pStyle w:val="ListBullet"/>
        <w:ind w:left="357"/>
        <w:jc w:val="both"/>
      </w:pPr>
      <w:r>
        <w:rPr>
          <w:rFonts w:ascii="Cambria" w:hAnsi="Cambria"/>
          <w:sz w:val="22"/>
        </w:rPr>
        <w:t>Universities can provide Braille books, audio notes, oral exams, writers, flexible exam timings, and individualized support plans.</w:t>
      </w:r>
    </w:p>
    <w:p>
      <w:pPr>
        <w:pStyle w:val="ListBullet"/>
        <w:ind w:left="357"/>
        <w:jc w:val="both"/>
      </w:pPr>
      <w:r>
        <w:rPr>
          <w:rFonts w:ascii="Cambria" w:hAnsi="Cambria"/>
          <w:sz w:val="22"/>
        </w:rPr>
        <w:t>Such accommodations uphold educational equity and prevent dropout due to systemic barriers.</w:t>
      </w:r>
    </w:p>
    <w:p>
      <w:pPr>
        <w:spacing w:before="200" w:after="80"/>
        <w:jc w:val="left"/>
      </w:pPr>
      <w:r>
        <w:rPr>
          <w:rFonts w:ascii="Cambria" w:hAnsi="Cambria"/>
          <w:b/>
          <w:color w:val="1F3A5F"/>
          <w:sz w:val="25"/>
        </w:rPr>
        <w:t>5. Special Vocational Courses</w:t>
      </w:r>
    </w:p>
    <w:p>
      <w:pPr>
        <w:pStyle w:val="ListBullet"/>
        <w:ind w:left="357"/>
        <w:jc w:val="both"/>
      </w:pPr>
      <w:r>
        <w:rPr>
          <w:rFonts w:ascii="Cambria" w:hAnsi="Cambria"/>
          <w:sz w:val="22"/>
        </w:rPr>
        <w:t>Vocational courses designed specifically for differently abled learners — such as IT skills, handicrafts, or digital entrepreneurship — can ensure gainful employment and social dignity.</w:t>
      </w:r>
    </w:p>
    <w:p>
      <w:pPr>
        <w:pStyle w:val="ListBullet"/>
        <w:ind w:left="357"/>
        <w:jc w:val="both"/>
      </w:pPr>
      <w:r>
        <w:rPr>
          <w:rFonts w:ascii="Cambria" w:hAnsi="Cambria"/>
          <w:sz w:val="22"/>
        </w:rPr>
        <w:t>HEIs can collaborate with Skill India Mission or National Skill Development Corporation (NSDC) to create inclusive training modules.</w:t>
      </w:r>
    </w:p>
    <w:p>
      <w:pPr>
        <w:spacing w:before="200" w:after="80"/>
        <w:jc w:val="left"/>
      </w:pPr>
      <w:r>
        <w:rPr>
          <w:rFonts w:ascii="Cambria" w:hAnsi="Cambria"/>
          <w:b/>
          <w:color w:val="1F3A5F"/>
          <w:sz w:val="25"/>
        </w:rPr>
        <w:t>6. Medical Camps and Health Support</w:t>
      </w:r>
    </w:p>
    <w:p>
      <w:pPr>
        <w:pStyle w:val="ListBullet"/>
        <w:ind w:left="357"/>
        <w:jc w:val="both"/>
      </w:pPr>
      <w:r>
        <w:rPr>
          <w:rFonts w:ascii="Cambria" w:hAnsi="Cambria"/>
          <w:sz w:val="22"/>
        </w:rPr>
        <w:t>Regular medical, eye, and psychological health camps on campus ensure students' well-being and early identification of learning difficulties or disabilities.</w:t>
      </w:r>
    </w:p>
    <w:p>
      <w:pPr>
        <w:pStyle w:val="ListBullet"/>
        <w:ind w:left="357"/>
        <w:jc w:val="both"/>
      </w:pPr>
      <w:r>
        <w:rPr>
          <w:rFonts w:ascii="Cambria" w:hAnsi="Cambria"/>
          <w:sz w:val="22"/>
        </w:rPr>
        <w:t>Promotes a holistic educational environment aligned with SDG-3 (Good Health) and SDG-4 (Quality Education).</w:t>
      </w:r>
    </w:p>
    <w:p>
      <w:pPr>
        <w:spacing w:before="200" w:after="80"/>
        <w:jc w:val="left"/>
      </w:pPr>
      <w:r>
        <w:rPr>
          <w:rFonts w:ascii="Cambria" w:hAnsi="Cambria"/>
          <w:b/>
          <w:color w:val="1F3A5F"/>
          <w:sz w:val="25"/>
        </w:rPr>
        <w:t>Alignment with SDG-4, Target 4.5</w:t>
      </w:r>
    </w:p>
    <w:p>
      <w:pPr>
        <w:pStyle w:val="ListBullet"/>
        <w:ind w:left="357"/>
        <w:jc w:val="both"/>
      </w:pPr>
      <w:r>
        <w:rPr>
          <w:rFonts w:ascii="Cambria" w:hAnsi="Cambria"/>
          <w:sz w:val="22"/>
        </w:rPr>
        <w:t>Target 4.5 focuses on eliminating discrimination and ensuring equal access to all educational levels for marginalized and vulnerable populations.</w:t>
      </w:r>
    </w:p>
    <w:p>
      <w:pPr>
        <w:pStyle w:val="ListBullet"/>
        <w:ind w:left="357"/>
        <w:jc w:val="both"/>
      </w:pPr>
      <w:r>
        <w:rPr>
          <w:rFonts w:ascii="Cambria" w:hAnsi="Cambria"/>
          <w:sz w:val="22"/>
        </w:rPr>
        <w:t>These HEI actions directly promote inclusion through physical accessibility, flexible pedagogy, digital equity, and employment opportunities.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HEIs become models of inclusive and equitable education, demonstrating social responsibility beyond academics.</w:t>
      </w:r>
    </w:p>
    <w:p>
      <w:pPr>
        <w:pStyle w:val="ListBullet"/>
        <w:ind w:left="357"/>
        <w:jc w:val="both"/>
      </w:pPr>
      <w:r>
        <w:rPr>
          <w:rFonts w:ascii="Cambria" w:hAnsi="Cambria"/>
          <w:sz w:val="22"/>
        </w:rPr>
        <w:t>Students from diverse backgrounds experience true equality of opportunity — academically, socially, and economically.</w:t>
      </w:r>
    </w:p>
    <w:p>
      <w:pPr>
        <w:pStyle w:val="ListBullet"/>
        <w:ind w:left="357"/>
        <w:jc w:val="both"/>
      </w:pPr>
      <w:r>
        <w:rPr>
          <w:rFonts w:ascii="Cambria" w:hAnsi="Cambria"/>
          <w:sz w:val="22"/>
        </w:rPr>
        <w:t>India advances towards achieving SDG-4.5 by 2030, setting a benchmark for inclusive education globally.</w:t>
      </w:r>
    </w:p>
    <w:p>
      <w:r>
        <w:br w:type="page"/>
      </w:r>
    </w:p>
    <w:p>
      <w:pPr>
        <w:spacing w:before="280" w:after="160"/>
        <w:jc w:val="left"/>
      </w:pPr>
      <w:r>
        <w:rPr>
          <w:rFonts w:ascii="Cambria" w:hAnsi="Cambria"/>
          <w:b/>
          <w:color w:val="1F3A5F"/>
          <w:sz w:val="32"/>
        </w:rPr>
        <w:t>44. Target 4.6 (Universal Literacy and Numeracy)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4.6 Ensure that all youth and a substantial proportion of adults, both men and women, achieve literacy and numeracy</w:t>
            </w:r>
          </w:p>
        </w:tc>
        <w:tc>
          <w:tcPr>
            <w:tcW w:type="dxa" w:w="3572"/>
            <w:tcW w:w="3572" w:type="dxa"/>
          </w:tcPr>
          <w:p>
            <w:pPr>
              <w:jc w:val="left"/>
            </w:pPr>
            <w:r/>
            <w:r>
              <w:rPr>
                <w:rFonts w:ascii="Cambria" w:hAnsi="Cambria"/>
                <w:b w:val="0"/>
                <w:i w:val="0"/>
                <w:sz w:val="22"/>
              </w:rPr>
              <w:t>Support government and non-governmental agencies engaged in adult literacy programmes.</w:t>
            </w:r>
          </w:p>
        </w:tc>
        <w:tc>
          <w:tcPr>
            <w:tcW w:type="dxa" w:w="3572"/>
            <w:tcW w:w="3572" w:type="dxa"/>
          </w:tcPr>
          <w:p>
            <w:pPr>
              <w:jc w:val="left"/>
            </w:pPr>
            <w:r/>
            <w:r>
              <w:rPr>
                <w:rFonts w:ascii="Cambria" w:hAnsi="Cambria"/>
                <w:b w:val="0"/>
                <w:i w:val="0"/>
                <w:sz w:val="22"/>
              </w:rPr>
              <w:t>Strengthens partnerships between universities and existing literacy initiatives like New India Literacy Programme and Skill India Mission, enhancing coverage and quality.</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Encourage student volunteers to teach adult learners in nearby communities and villages.</w:t>
            </w:r>
          </w:p>
        </w:tc>
        <w:tc>
          <w:tcPr>
            <w:tcW w:type="dxa" w:w="3572"/>
            <w:tcW w:w="3572" w:type="dxa"/>
            <w:shd w:val="clear" w:color="auto" w:fill="DCE6F1"/>
          </w:tcPr>
          <w:p>
            <w:pPr>
              <w:jc w:val="left"/>
            </w:pPr>
            <w:r/>
            <w:r>
              <w:rPr>
                <w:rFonts w:ascii="Cambria" w:hAnsi="Cambria"/>
                <w:b w:val="0"/>
                <w:i w:val="0"/>
                <w:sz w:val="22"/>
              </w:rPr>
              <w:t>Promotes social responsibility and experiential learning among students while improving adult literacy in local areas.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Organize special training programmes on technology use for adult learners (digital literacy, online payments, e-governance access).</w:t>
            </w:r>
          </w:p>
        </w:tc>
        <w:tc>
          <w:tcPr>
            <w:tcW w:type="dxa" w:w="3572"/>
            <w:tcW w:w="3572" w:type="dxa"/>
          </w:tcPr>
          <w:p>
            <w:pPr>
              <w:jc w:val="left"/>
            </w:pPr>
            <w:r/>
            <w:r>
              <w:rPr>
                <w:rFonts w:ascii="Cambria" w:hAnsi="Cambria"/>
                <w:b w:val="0"/>
                <w:i w:val="0"/>
                <w:sz w:val="22"/>
              </w:rPr>
              <w:t>Enables adults to become self-reliant in the digital era, improving financial inclusion and civic participation.</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Utilize online platforms to deliver flexible literacy and numeracy courses for adults to learn from home.</w:t>
            </w:r>
          </w:p>
        </w:tc>
        <w:tc>
          <w:tcPr>
            <w:tcW w:type="dxa" w:w="3572"/>
            <w:tcW w:w="3572" w:type="dxa"/>
            <w:shd w:val="clear" w:color="auto" w:fill="DCE6F1"/>
          </w:tcPr>
          <w:p>
            <w:pPr>
              <w:jc w:val="left"/>
            </w:pPr>
            <w:r/>
            <w:r>
              <w:rPr>
                <w:rFonts w:ascii="Cambria" w:hAnsi="Cambria"/>
                <w:b w:val="0"/>
                <w:i w:val="0"/>
                <w:sz w:val="22"/>
              </w:rPr>
              <w:t>Expands access to education for working adults, women, and elderly learners who cannot attend physical classes.</w:t>
            </w:r>
          </w:p>
        </w:tc>
      </w:tr>
    </w:tbl>
    <w:p>
      <w:pPr>
        <w:spacing w:before="240" w:after="120"/>
        <w:jc w:val="left"/>
      </w:pPr>
      <w:r>
        <w:rPr>
          <w:rFonts w:ascii="Cambria" w:hAnsi="Cambria"/>
          <w:b/>
          <w:color w:val="1F3A5F"/>
          <w:sz w:val="28"/>
        </w:rPr>
        <w:t>Short-, Medium-, and Long-Term Roadmap for Target 4.6</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Adult Literacy Partnerships</w:t>
            </w:r>
          </w:p>
        </w:tc>
        <w:tc>
          <w:tcPr>
            <w:tcW w:type="dxa" w:w="3402"/>
            <w:tcW w:w="3402" w:type="dxa"/>
          </w:tcPr>
          <w:p>
            <w:pPr>
              <w:jc w:val="left"/>
            </w:pPr>
            <w:r/>
            <w:r>
              <w:rPr>
                <w:rFonts w:ascii="Cambria" w:hAnsi="Cambria"/>
                <w:b w:val="0"/>
                <w:i w:val="0"/>
                <w:sz w:val="22"/>
              </w:rPr>
              <w:t>- Collaborate with government and NGOs to map literacy needs in the region.</w:t>
            </w:r>
            <w:r>
              <w:br/>
            </w:r>
            <w:r>
              <w:rPr>
                <w:rFonts w:ascii="Cambria" w:hAnsi="Cambria"/>
                <w:b w:val="0"/>
                <w:i w:val="0"/>
                <w:sz w:val="22"/>
              </w:rPr>
              <w:t>- Mobilize student volunteers under NSS/NCC to teach basic literacy and numeracy in local communities.</w:t>
            </w:r>
            <w:r>
              <w:br/>
            </w:r>
            <w:r>
              <w:rPr>
                <w:rFonts w:ascii="Cambria" w:hAnsi="Cambria"/>
                <w:b w:val="0"/>
                <w:i w:val="0"/>
                <w:sz w:val="22"/>
              </w:rPr>
              <w:t>- Conduct evening literacy classes on campus and nearby schools.</w:t>
            </w:r>
          </w:p>
        </w:tc>
        <w:tc>
          <w:tcPr>
            <w:tcW w:type="dxa" w:w="3231"/>
            <w:tcW w:w="3231" w:type="dxa"/>
          </w:tcPr>
          <w:p>
            <w:pPr>
              <w:jc w:val="left"/>
            </w:pPr>
            <w:r/>
            <w:r>
              <w:rPr>
                <w:rFonts w:ascii="Cambria" w:hAnsi="Cambria"/>
                <w:b w:val="0"/>
                <w:i w:val="0"/>
                <w:sz w:val="22"/>
              </w:rPr>
              <w:t>- Immediate improvement in literacy levels in surrounding areas.</w:t>
            </w:r>
            <w:r>
              <w:br/>
            </w:r>
            <w:r>
              <w:rPr>
                <w:rFonts w:ascii="Cambria" w:hAnsi="Cambria"/>
                <w:b w:val="0"/>
                <w:i w:val="0"/>
                <w:sz w:val="22"/>
              </w:rPr>
              <w:t>- Increased community engagement by HEIs.</w:t>
            </w:r>
            <w:r>
              <w:br/>
            </w:r>
            <w:r>
              <w:rPr>
                <w:rFonts w:ascii="Cambria" w:hAnsi="Cambria"/>
                <w:b w:val="0"/>
                <w:i w:val="0"/>
                <w:sz w:val="22"/>
              </w:rPr>
              <w:t>- Strong HEI–community partnerships.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Technology Training</w:t>
            </w:r>
          </w:p>
        </w:tc>
        <w:tc>
          <w:tcPr>
            <w:tcW w:type="dxa" w:w="3402"/>
            <w:tcW w:w="3402" w:type="dxa"/>
            <w:shd w:val="clear" w:color="auto" w:fill="DCE6F1"/>
          </w:tcPr>
          <w:p>
            <w:pPr>
              <w:jc w:val="left"/>
            </w:pPr>
            <w:r/>
            <w:r>
              <w:rPr>
                <w:rFonts w:ascii="Cambria" w:hAnsi="Cambria"/>
                <w:b w:val="0"/>
                <w:i w:val="0"/>
                <w:sz w:val="22"/>
              </w:rPr>
              <w:t>- Launch basic computer and mobile literacy programmes for adults.</w:t>
            </w:r>
            <w:r>
              <w:br/>
            </w:r>
            <w:r>
              <w:rPr>
                <w:rFonts w:ascii="Cambria" w:hAnsi="Cambria"/>
                <w:b w:val="0"/>
                <w:i w:val="0"/>
                <w:sz w:val="22"/>
              </w:rPr>
              <w:t>- Teach practical applications such as online banking, digital payments, and e-governance access.</w:t>
            </w:r>
          </w:p>
        </w:tc>
        <w:tc>
          <w:tcPr>
            <w:tcW w:type="dxa" w:w="3231"/>
            <w:tcW w:w="3231" w:type="dxa"/>
            <w:shd w:val="clear" w:color="auto" w:fill="DCE6F1"/>
          </w:tcPr>
          <w:p>
            <w:pPr>
              <w:jc w:val="left"/>
            </w:pPr>
            <w:r/>
            <w:r>
              <w:rPr>
                <w:rFonts w:ascii="Cambria" w:hAnsi="Cambria"/>
                <w:b w:val="0"/>
                <w:i w:val="0"/>
                <w:sz w:val="22"/>
              </w:rPr>
              <w:t>- Adults develop confidence in using technology.</w:t>
            </w:r>
            <w:r>
              <w:br/>
            </w:r>
            <w:r>
              <w:rPr>
                <w:rFonts w:ascii="Cambria" w:hAnsi="Cambria"/>
                <w:b w:val="0"/>
                <w:i w:val="0"/>
                <w:sz w:val="22"/>
              </w:rPr>
              <w:t>- Bridges digital divide between generations.</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Digital and Lifelong Learning Expansion</w:t>
            </w:r>
          </w:p>
        </w:tc>
        <w:tc>
          <w:tcPr>
            <w:tcW w:type="dxa" w:w="3402"/>
            <w:tcW w:w="3402" w:type="dxa"/>
          </w:tcPr>
          <w:p>
            <w:pPr>
              <w:jc w:val="left"/>
            </w:pPr>
            <w:r/>
            <w:r>
              <w:rPr>
                <w:rFonts w:ascii="Cambria" w:hAnsi="Cambria"/>
                <w:b w:val="0"/>
                <w:i w:val="0"/>
                <w:sz w:val="22"/>
              </w:rPr>
              <w:t>- Offer online literacy and numeracy modules through SWAYAM or institutional LMS.</w:t>
            </w:r>
            <w:r>
              <w:br/>
            </w:r>
            <w:r>
              <w:rPr>
                <w:rFonts w:ascii="Cambria" w:hAnsi="Cambria"/>
                <w:b w:val="0"/>
                <w:i w:val="0"/>
                <w:sz w:val="22"/>
              </w:rPr>
              <w:t>- Provide certificate programmes in digital literacy for adults.</w:t>
            </w:r>
            <w:r>
              <w:br/>
            </w:r>
            <w:r>
              <w:rPr>
                <w:rFonts w:ascii="Cambria" w:hAnsi="Cambria"/>
                <w:b w:val="0"/>
                <w:i w:val="0"/>
                <w:sz w:val="22"/>
              </w:rPr>
              <w:t>- Integrate adult education into university extension activities.</w:t>
            </w:r>
          </w:p>
        </w:tc>
        <w:tc>
          <w:tcPr>
            <w:tcW w:type="dxa" w:w="3231"/>
            <w:tcW w:w="3231" w:type="dxa"/>
          </w:tcPr>
          <w:p>
            <w:pPr>
              <w:jc w:val="left"/>
            </w:pPr>
            <w:r/>
            <w:r>
              <w:rPr>
                <w:rFonts w:ascii="Cambria" w:hAnsi="Cambria"/>
                <w:b w:val="0"/>
                <w:i w:val="0"/>
                <w:sz w:val="22"/>
              </w:rPr>
              <w:t>- Widened access to adult learning opportunities.</w:t>
            </w:r>
            <w:r>
              <w:br/>
            </w:r>
            <w:r>
              <w:rPr>
                <w:rFonts w:ascii="Cambria" w:hAnsi="Cambria"/>
                <w:b w:val="0"/>
                <w:i w:val="0"/>
                <w:sz w:val="22"/>
              </w:rPr>
              <w:t>- Increased participation of women and rural learners.</w:t>
            </w:r>
            <w:r>
              <w:br/>
            </w:r>
            <w:r>
              <w:rPr>
                <w:rFonts w:ascii="Cambria" w:hAnsi="Cambria"/>
                <w:b w:val="0"/>
                <w:i w:val="0"/>
                <w:sz w:val="22"/>
              </w:rPr>
              <w:t>- Foundation for lifelong learning culture.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Volunteer and Faculty Involvement</w:t>
            </w:r>
          </w:p>
        </w:tc>
        <w:tc>
          <w:tcPr>
            <w:tcW w:type="dxa" w:w="3402"/>
            <w:tcW w:w="3402" w:type="dxa"/>
            <w:shd w:val="clear" w:color="auto" w:fill="DCE6F1"/>
          </w:tcPr>
          <w:p>
            <w:pPr>
              <w:jc w:val="left"/>
            </w:pPr>
            <w:r/>
            <w:r>
              <w:rPr>
                <w:rFonts w:ascii="Cambria" w:hAnsi="Cambria"/>
                <w:b w:val="0"/>
                <w:i w:val="0"/>
                <w:sz w:val="22"/>
              </w:rPr>
              <w:t>- Institutionalize credit-based volunteering for students.</w:t>
            </w:r>
            <w:r>
              <w:br/>
            </w:r>
            <w:r>
              <w:rPr>
                <w:rFonts w:ascii="Cambria" w:hAnsi="Cambria"/>
                <w:b w:val="0"/>
                <w:i w:val="0"/>
                <w:sz w:val="22"/>
              </w:rPr>
              <w:t>- Train faculty and volunteers in andragogy (adult learning principles).</w:t>
            </w:r>
            <w:r>
              <w:br/>
            </w:r>
            <w:r>
              <w:rPr>
                <w:rFonts w:ascii="Cambria" w:hAnsi="Cambria"/>
                <w:b w:val="0"/>
                <w:i w:val="0"/>
                <w:sz w:val="22"/>
              </w:rPr>
              <w:t>- Develop local-language teaching materials.</w:t>
            </w:r>
          </w:p>
        </w:tc>
        <w:tc>
          <w:tcPr>
            <w:tcW w:type="dxa" w:w="3231"/>
            <w:tcW w:w="3231" w:type="dxa"/>
            <w:shd w:val="clear" w:color="auto" w:fill="DCE6F1"/>
          </w:tcPr>
          <w:p>
            <w:pPr>
              <w:jc w:val="left"/>
            </w:pPr>
            <w:r/>
            <w:r>
              <w:rPr>
                <w:rFonts w:ascii="Cambria" w:hAnsi="Cambria"/>
                <w:b w:val="0"/>
                <w:i w:val="0"/>
                <w:sz w:val="22"/>
              </w:rPr>
              <w:t>- Sustained and professionalized adult literacy instruction.</w:t>
            </w:r>
            <w:r>
              <w:br/>
            </w:r>
            <w:r>
              <w:rPr>
                <w:rFonts w:ascii="Cambria" w:hAnsi="Cambria"/>
                <w:b w:val="0"/>
                <w:i w:val="0"/>
                <w:sz w:val="22"/>
              </w:rPr>
              <w:t>- Consistent quality across literacy programmes.</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Institutionalization of Adult &amp; Lifelong Learning</w:t>
            </w:r>
          </w:p>
        </w:tc>
        <w:tc>
          <w:tcPr>
            <w:tcW w:type="dxa" w:w="3402"/>
            <w:tcW w:w="3402" w:type="dxa"/>
          </w:tcPr>
          <w:p>
            <w:pPr>
              <w:jc w:val="left"/>
            </w:pPr>
            <w:r/>
            <w:r>
              <w:rPr>
                <w:rFonts w:ascii="Cambria" w:hAnsi="Cambria"/>
                <w:b w:val="0"/>
                <w:i w:val="0"/>
                <w:sz w:val="22"/>
              </w:rPr>
              <w:t>- Establish Adult Education and Lifelong Learning Centres in all HEIs.</w:t>
            </w:r>
            <w:r>
              <w:br/>
            </w:r>
            <w:r>
              <w:rPr>
                <w:rFonts w:ascii="Cambria" w:hAnsi="Cambria"/>
                <w:b w:val="0"/>
                <w:i w:val="0"/>
                <w:sz w:val="22"/>
              </w:rPr>
              <w:t>- Offer micro-certification and modular courses for continuous learning.</w:t>
            </w:r>
            <w:r>
              <w:br/>
            </w:r>
            <w:r>
              <w:rPr>
                <w:rFonts w:ascii="Cambria" w:hAnsi="Cambria"/>
                <w:b w:val="0"/>
                <w:i w:val="0"/>
                <w:sz w:val="22"/>
              </w:rPr>
              <w:t>- Create a national repository of open adult education resources.</w:t>
            </w:r>
          </w:p>
        </w:tc>
        <w:tc>
          <w:tcPr>
            <w:tcW w:type="dxa" w:w="3231"/>
            <w:tcW w:w="3231" w:type="dxa"/>
          </w:tcPr>
          <w:p>
            <w:pPr>
              <w:jc w:val="left"/>
            </w:pPr>
            <w:r/>
            <w:r>
              <w:rPr>
                <w:rFonts w:ascii="Cambria" w:hAnsi="Cambria"/>
                <w:b w:val="0"/>
                <w:i w:val="0"/>
                <w:sz w:val="22"/>
              </w:rPr>
              <w:t>- Institutionalization of lifelong learning systems.</w:t>
            </w:r>
            <w:r>
              <w:br/>
            </w:r>
            <w:r>
              <w:rPr>
                <w:rFonts w:ascii="Cambria" w:hAnsi="Cambria"/>
                <w:b w:val="0"/>
                <w:i w:val="0"/>
                <w:sz w:val="22"/>
              </w:rPr>
              <w:t>- Near-universal literacy and numeracy achieved by 2030.</w:t>
            </w:r>
            <w:r>
              <w:br/>
            </w:r>
            <w:r>
              <w:rPr>
                <w:rFonts w:ascii="Cambria" w:hAnsi="Cambria"/>
                <w:b w:val="0"/>
                <w:i w:val="0"/>
                <w:sz w:val="22"/>
              </w:rPr>
              <w:t>- Adult learning becomes a part of higher education culture.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Inclusive Digital Literacy Ecosystem</w:t>
            </w:r>
          </w:p>
        </w:tc>
        <w:tc>
          <w:tcPr>
            <w:tcW w:type="dxa" w:w="3402"/>
            <w:tcW w:w="3402" w:type="dxa"/>
            <w:shd w:val="clear" w:color="auto" w:fill="DCE6F1"/>
          </w:tcPr>
          <w:p>
            <w:pPr>
              <w:jc w:val="left"/>
            </w:pPr>
            <w:r/>
            <w:r>
              <w:rPr>
                <w:rFonts w:ascii="Cambria" w:hAnsi="Cambria"/>
                <w:b w:val="0"/>
                <w:i w:val="0"/>
                <w:sz w:val="22"/>
              </w:rPr>
              <w:t>- Expand online access to low-cost devices, internet, and e-content.</w:t>
            </w:r>
            <w:r>
              <w:br/>
            </w:r>
            <w:r>
              <w:rPr>
                <w:rFonts w:ascii="Cambria" w:hAnsi="Cambria"/>
                <w:b w:val="0"/>
                <w:i w:val="0"/>
                <w:sz w:val="22"/>
              </w:rPr>
              <w:t>- Partner with telecom and IT sectors for digital inclusion of rural adults.</w:t>
            </w:r>
            <w:r>
              <w:br/>
            </w:r>
            <w:r>
              <w:rPr>
                <w:rFonts w:ascii="Cambria" w:hAnsi="Cambria"/>
                <w:b w:val="0"/>
                <w:i w:val="0"/>
                <w:sz w:val="22"/>
              </w:rPr>
              <w:t>- Promote intergenerational learning models (youth teaching elders).</w:t>
            </w:r>
          </w:p>
        </w:tc>
        <w:tc>
          <w:tcPr>
            <w:tcW w:type="dxa" w:w="3231"/>
            <w:tcW w:w="3231" w:type="dxa"/>
            <w:shd w:val="clear" w:color="auto" w:fill="DCE6F1"/>
          </w:tcPr>
          <w:p>
            <w:pPr>
              <w:jc w:val="left"/>
            </w:pPr>
            <w:r/>
            <w:r>
              <w:rPr>
                <w:rFonts w:ascii="Cambria" w:hAnsi="Cambria"/>
                <w:b w:val="0"/>
                <w:i w:val="0"/>
                <w:sz w:val="22"/>
              </w:rPr>
              <w:t>- Every adult gains access to education.</w:t>
            </w:r>
            <w:r>
              <w:br/>
            </w:r>
            <w:r>
              <w:rPr>
                <w:rFonts w:ascii="Cambria" w:hAnsi="Cambria"/>
                <w:b w:val="0"/>
                <w:i w:val="0"/>
                <w:sz w:val="22"/>
              </w:rPr>
              <w:t>- Sustainable literacy with technological empowerment.</w:t>
            </w:r>
            <w:r>
              <w:br/>
            </w:r>
            <w:r>
              <w:rPr>
                <w:rFonts w:ascii="Cambria" w:hAnsi="Cambria"/>
                <w:b w:val="0"/>
                <w:i w:val="0"/>
                <w:sz w:val="22"/>
              </w:rPr>
              <w:t>- Achievement of SDG-4.6 and related SDGs (1, 5, 8, 9).</w:t>
            </w:r>
          </w:p>
        </w:tc>
      </w:tr>
    </w:tbl>
    <w:p>
      <w:pPr>
        <w:spacing w:before="200" w:after="80"/>
        <w:jc w:val="left"/>
      </w:pPr>
      <w:r>
        <w:rPr>
          <w:rFonts w:ascii="Cambria" w:hAnsi="Cambria"/>
          <w:b/>
          <w:color w:val="1F3A5F"/>
          <w:sz w:val="25"/>
        </w:rPr>
        <w:t>1. Supporting Government and Non-Governmental Literacy Agencies</w:t>
      </w:r>
    </w:p>
    <w:p>
      <w:pPr>
        <w:pStyle w:val="ListBullet"/>
        <w:ind w:left="357"/>
        <w:jc w:val="both"/>
      </w:pPr>
      <w:r>
        <w:rPr>
          <w:rFonts w:ascii="Cambria" w:hAnsi="Cambria"/>
          <w:sz w:val="22"/>
        </w:rPr>
        <w:t>HEIs can collaborate with agencies such as the Ministry of Education, National Literacy Mission Authority (NLMA), New India Literacy Programme (2022–27), and local NGOs.</w:t>
      </w:r>
    </w:p>
    <w:p>
      <w:pPr>
        <w:pStyle w:val="ListBullet"/>
        <w:ind w:left="357"/>
        <w:jc w:val="both"/>
      </w:pPr>
      <w:r>
        <w:rPr>
          <w:rFonts w:ascii="Cambria" w:hAnsi="Cambria"/>
          <w:sz w:val="22"/>
        </w:rPr>
        <w:t>Universities can contribute through curriculum development, training of literacy volunteers, and impact assessment of ongoing programmes.</w:t>
      </w:r>
    </w:p>
    <w:p>
      <w:pPr>
        <w:pStyle w:val="ListBullet"/>
        <w:ind w:left="357"/>
        <w:jc w:val="both"/>
      </w:pPr>
      <w:r>
        <w:rPr>
          <w:rFonts w:ascii="Cambria" w:hAnsi="Cambria"/>
          <w:sz w:val="22"/>
        </w:rPr>
        <w:t>This strengthens coordination and ensures literacy efforts reach the most vulnerable and underserved populations.</w:t>
      </w:r>
    </w:p>
    <w:p>
      <w:pPr>
        <w:spacing w:before="200" w:after="80"/>
        <w:jc w:val="left"/>
      </w:pPr>
      <w:r>
        <w:rPr>
          <w:rFonts w:ascii="Cambria" w:hAnsi="Cambria"/>
          <w:b/>
          <w:color w:val="1F3A5F"/>
          <w:sz w:val="25"/>
        </w:rPr>
        <w:t>2. Student Volunteer Involvement</w:t>
      </w:r>
    </w:p>
    <w:p>
      <w:pPr>
        <w:pStyle w:val="ListBullet"/>
        <w:ind w:left="357"/>
        <w:jc w:val="both"/>
      </w:pPr>
      <w:r>
        <w:rPr>
          <w:rFonts w:ascii="Cambria" w:hAnsi="Cambria"/>
          <w:sz w:val="22"/>
        </w:rPr>
        <w:t>Student volunteers (from NSS, NCC, or social work departments) can engage in teaching basic reading, writing, and arithmetic to adults in nearby communities.</w:t>
      </w:r>
    </w:p>
    <w:p>
      <w:pPr>
        <w:pStyle w:val="ListBullet"/>
        <w:ind w:left="357"/>
        <w:jc w:val="both"/>
      </w:pPr>
      <w:r>
        <w:rPr>
          <w:rFonts w:ascii="Cambria" w:hAnsi="Cambria"/>
          <w:sz w:val="22"/>
        </w:rPr>
        <w:t>These initiatives not only improve literacy but also instill social empathy, leadership, and civic engagement among students.</w:t>
      </w:r>
    </w:p>
    <w:p>
      <w:pPr>
        <w:pStyle w:val="ListBullet"/>
        <w:ind w:left="357"/>
        <w:jc w:val="both"/>
      </w:pPr>
      <w:r>
        <w:rPr>
          <w:rFonts w:ascii="Cambria" w:hAnsi="Cambria"/>
          <w:sz w:val="22"/>
        </w:rPr>
        <w:t>Universities can incentivize participation by linking these activities to credit-based service learning components in their curricula.</w:t>
      </w:r>
    </w:p>
    <w:p>
      <w:pPr>
        <w:spacing w:before="200" w:after="80"/>
        <w:jc w:val="left"/>
      </w:pPr>
      <w:r>
        <w:rPr>
          <w:rFonts w:ascii="Cambria" w:hAnsi="Cambria"/>
          <w:b/>
          <w:color w:val="1F3A5F"/>
          <w:sz w:val="25"/>
        </w:rPr>
        <w:t>3. Organizing Special Technology-Use Programmes</w:t>
      </w:r>
    </w:p>
    <w:p>
      <w:pPr>
        <w:pStyle w:val="ListBullet"/>
        <w:ind w:left="357"/>
        <w:jc w:val="both"/>
      </w:pPr>
      <w:r>
        <w:rPr>
          <w:rFonts w:ascii="Cambria" w:hAnsi="Cambria"/>
          <w:sz w:val="22"/>
        </w:rPr>
        <w:t>Adult learners often struggle with basic technological tasks such as using smartphones, ATMs, or digital platforms.</w:t>
      </w:r>
    </w:p>
    <w:p>
      <w:pPr>
        <w:pStyle w:val="ListBullet"/>
        <w:ind w:left="357"/>
        <w:jc w:val="both"/>
      </w:pPr>
      <w:r>
        <w:rPr>
          <w:rFonts w:ascii="Cambria" w:hAnsi="Cambria"/>
          <w:sz w:val="22"/>
        </w:rPr>
        <w:t>HEIs can conduct digital literacy workshops that teach skills like e-payments, UPI, online safety, and accessing public services online.</w:t>
      </w:r>
    </w:p>
    <w:p>
      <w:pPr>
        <w:pStyle w:val="ListBullet"/>
        <w:ind w:left="357"/>
        <w:jc w:val="both"/>
      </w:pPr>
      <w:r>
        <w:rPr>
          <w:rFonts w:ascii="Cambria" w:hAnsi="Cambria"/>
          <w:sz w:val="22"/>
        </w:rPr>
        <w:t>Such programmes promote digital inclusion, making adult learners active participants in the knowledge economy.</w:t>
      </w:r>
    </w:p>
    <w:p>
      <w:pPr>
        <w:spacing w:before="200" w:after="80"/>
        <w:jc w:val="left"/>
      </w:pPr>
      <w:r>
        <w:rPr>
          <w:rFonts w:ascii="Cambria" w:hAnsi="Cambria"/>
          <w:b/>
          <w:color w:val="1F3A5F"/>
          <w:sz w:val="25"/>
        </w:rPr>
        <w:t>4. Online and Flexible Learning Opportunities</w:t>
      </w:r>
    </w:p>
    <w:p>
      <w:pPr>
        <w:pStyle w:val="ListBullet"/>
        <w:ind w:left="357"/>
        <w:jc w:val="both"/>
      </w:pPr>
      <w:r>
        <w:rPr>
          <w:rFonts w:ascii="Cambria" w:hAnsi="Cambria"/>
          <w:sz w:val="22"/>
        </w:rPr>
        <w:t>Many adults cannot attend physical classes due to work or family responsibilities.</w:t>
      </w:r>
    </w:p>
    <w:p>
      <w:pPr>
        <w:pStyle w:val="ListBullet"/>
        <w:ind w:left="357"/>
        <w:jc w:val="both"/>
      </w:pPr>
      <w:r>
        <w:rPr>
          <w:rFonts w:ascii="Cambria" w:hAnsi="Cambria"/>
          <w:sz w:val="22"/>
        </w:rPr>
        <w:t>HEIs can deliver online literacy courses, accessible via smartphones or community digital kiosks.</w:t>
      </w:r>
    </w:p>
    <w:p>
      <w:pPr>
        <w:pStyle w:val="ListBullet"/>
        <w:ind w:left="357"/>
        <w:jc w:val="both"/>
      </w:pPr>
      <w:r>
        <w:rPr>
          <w:rFonts w:ascii="Cambria" w:hAnsi="Cambria"/>
          <w:sz w:val="22"/>
        </w:rPr>
        <w:t>Learning materials can be made available in regional languages with audio and visual content to ensure inclusivity.</w:t>
      </w:r>
    </w:p>
    <w:p>
      <w:pPr>
        <w:pStyle w:val="ListBullet"/>
        <w:ind w:left="357"/>
        <w:jc w:val="both"/>
      </w:pPr>
      <w:r>
        <w:rPr>
          <w:rFonts w:ascii="Cambria" w:hAnsi="Cambria"/>
          <w:sz w:val="22"/>
        </w:rPr>
        <w:t>This approach democratizes education and aligns with the "anytime, anywhere learning" vision of NEP-2020.</w:t>
      </w:r>
    </w:p>
    <w:p>
      <w:pPr>
        <w:spacing w:before="200" w:after="80"/>
        <w:jc w:val="left"/>
      </w:pPr>
      <w:r>
        <w:rPr>
          <w:rFonts w:ascii="Cambria" w:hAnsi="Cambria"/>
          <w:b/>
          <w:color w:val="1F3A5F"/>
          <w:sz w:val="25"/>
        </w:rPr>
        <w:t>Alignment with SDG-4, Target 4.6</w:t>
      </w:r>
    </w:p>
    <w:p>
      <w:pPr>
        <w:pStyle w:val="ListBullet"/>
        <w:ind w:left="357"/>
        <w:jc w:val="both"/>
      </w:pPr>
      <w:r>
        <w:rPr>
          <w:rFonts w:ascii="Cambria" w:hAnsi="Cambria"/>
          <w:sz w:val="22"/>
        </w:rPr>
        <w:t>Target 4.6 seeks to ensure that all youth and a substantial proportion of adults achieve literacy and numeracy by 2030.</w:t>
      </w:r>
    </w:p>
    <w:p>
      <w:pPr>
        <w:pStyle w:val="ListBullet"/>
        <w:ind w:left="357"/>
        <w:jc w:val="both"/>
      </w:pPr>
      <w:r>
        <w:rPr>
          <w:rFonts w:ascii="Cambria" w:hAnsi="Cambria"/>
          <w:b/>
          <w:sz w:val="22"/>
        </w:rPr>
        <w:t xml:space="preserve">HEIs contribute through: </w:t>
      </w:r>
      <w:r>
        <w:rPr>
          <w:rFonts w:ascii="Cambria" w:hAnsi="Cambria"/>
          <w:sz w:val="22"/>
        </w:rPr>
      </w:r>
    </w:p>
    <w:p>
      <w:pPr>
        <w:pStyle w:val="ListBullet2"/>
        <w:ind w:left="720"/>
        <w:jc w:val="both"/>
      </w:pPr>
      <w:r>
        <w:rPr>
          <w:rFonts w:ascii="Cambria" w:hAnsi="Cambria"/>
          <w:sz w:val="22"/>
        </w:rPr>
        <w:t>Supporting government-led literacy missions.</w:t>
      </w:r>
    </w:p>
    <w:p>
      <w:pPr>
        <w:pStyle w:val="ListBullet2"/>
        <w:ind w:left="720"/>
        <w:jc w:val="both"/>
      </w:pPr>
      <w:r>
        <w:rPr>
          <w:rFonts w:ascii="Cambria" w:hAnsi="Cambria"/>
          <w:sz w:val="22"/>
        </w:rPr>
        <w:t>Deploying volunteers for local engagement.</w:t>
      </w:r>
    </w:p>
    <w:p>
      <w:pPr>
        <w:pStyle w:val="ListBullet2"/>
        <w:ind w:left="720"/>
        <w:jc w:val="both"/>
      </w:pPr>
      <w:r>
        <w:rPr>
          <w:rFonts w:ascii="Cambria" w:hAnsi="Cambria"/>
          <w:sz w:val="22"/>
        </w:rPr>
        <w:t>Using technology for outreach and inclusion.</w:t>
      </w:r>
    </w:p>
    <w:p>
      <w:pPr>
        <w:pStyle w:val="ListBullet2"/>
        <w:ind w:left="720"/>
        <w:jc w:val="both"/>
      </w:pPr>
      <w:r>
        <w:rPr>
          <w:rFonts w:ascii="Cambria" w:hAnsi="Cambria"/>
          <w:sz w:val="22"/>
        </w:rPr>
        <w:t>Promoting lifelong learning pathways for adults.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A literate adult population becomes more employable, socially empowered, and digitally capable.</w:t>
      </w:r>
    </w:p>
    <w:p>
      <w:pPr>
        <w:pStyle w:val="ListBullet"/>
        <w:ind w:left="357"/>
        <w:jc w:val="both"/>
      </w:pPr>
      <w:r>
        <w:rPr>
          <w:rFonts w:ascii="Cambria" w:hAnsi="Cambria"/>
          <w:sz w:val="22"/>
        </w:rPr>
        <w:t>HEIs transform into lifelong learning hubs, connecting generations through education.</w:t>
      </w:r>
    </w:p>
    <w:p>
      <w:pPr>
        <w:pStyle w:val="ListBullet"/>
        <w:ind w:left="357"/>
        <w:jc w:val="both"/>
      </w:pPr>
      <w:r>
        <w:rPr>
          <w:rFonts w:ascii="Cambria" w:hAnsi="Cambria"/>
          <w:sz w:val="22"/>
        </w:rPr>
        <w:t>The approach ensures sustainable literacy gains, reduced inequality, and improved national productivity — fulfilling both SDG-4 (Quality Education) and related SDGs on poverty reduction, gender equality, and decent work.</w:t>
      </w:r>
    </w:p>
    <w:p>
      <w:r>
        <w:br w:type="page"/>
      </w:r>
    </w:p>
    <w:p>
      <w:pPr>
        <w:spacing w:before="280" w:after="160"/>
        <w:jc w:val="left"/>
      </w:pPr>
      <w:r>
        <w:rPr>
          <w:rFonts w:ascii="Cambria" w:hAnsi="Cambria"/>
          <w:b/>
          <w:color w:val="1F3A5F"/>
          <w:sz w:val="32"/>
        </w:rPr>
        <w:t>45. Target 4.7 (Education for Sustainable Development and Global Citizenship)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4.7 Ensure all learners acquire the knowledge and skills needed to promote sustainable development, including education for sustainable lifestyles, human rights, gender equality, peace, global citizenship, and appreciation of cultural diversity</w:t>
            </w:r>
          </w:p>
        </w:tc>
        <w:tc>
          <w:tcPr>
            <w:tcW w:type="dxa" w:w="3572"/>
            <w:tcW w:w="3572" w:type="dxa"/>
          </w:tcPr>
          <w:p>
            <w:pPr>
              <w:jc w:val="left"/>
            </w:pPr>
            <w:r/>
            <w:r>
              <w:rPr>
                <w:rFonts w:ascii="Cambria" w:hAnsi="Cambria"/>
                <w:b w:val="0"/>
                <w:i w:val="0"/>
                <w:sz w:val="22"/>
              </w:rPr>
              <w:t>Use diversity as a resource for teaching.</w:t>
            </w:r>
          </w:p>
        </w:tc>
        <w:tc>
          <w:tcPr>
            <w:tcW w:type="dxa" w:w="3572"/>
            <w:tcW w:w="3572" w:type="dxa"/>
          </w:tcPr>
          <w:p>
            <w:pPr>
              <w:jc w:val="left"/>
            </w:pPr>
            <w:r/>
            <w:r>
              <w:rPr>
                <w:rFonts w:ascii="Cambria" w:hAnsi="Cambria"/>
                <w:b w:val="0"/>
                <w:i w:val="0"/>
                <w:sz w:val="22"/>
              </w:rPr>
              <w:t>Encourages students from diverse cultural, linguistic, and regional backgrounds to share perspectives, promoting empathy, inclusion, and intercultural understanding.</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Align the curriculum with concepts of sustainability, tolerance, equality, and diversity.</w:t>
            </w:r>
          </w:p>
        </w:tc>
        <w:tc>
          <w:tcPr>
            <w:tcW w:type="dxa" w:w="3572"/>
            <w:tcW w:w="3572" w:type="dxa"/>
            <w:shd w:val="clear" w:color="auto" w:fill="DCE6F1"/>
          </w:tcPr>
          <w:p>
            <w:pPr>
              <w:jc w:val="left"/>
            </w:pPr>
            <w:r/>
            <w:r>
              <w:rPr>
                <w:rFonts w:ascii="Cambria" w:hAnsi="Cambria"/>
                <w:b w:val="0"/>
                <w:i w:val="0"/>
                <w:sz w:val="22"/>
              </w:rPr>
              <w:t>Embeds global citizenship and environmental responsibility into academic programmes, creating socially aware graduates.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Conduct awareness and sensitization seminars for students, faculty, and the community on global challenges (climate change, gender issues, peacebuilding, and sustainable living).</w:t>
            </w:r>
          </w:p>
        </w:tc>
        <w:tc>
          <w:tcPr>
            <w:tcW w:type="dxa" w:w="3572"/>
            <w:tcW w:w="3572" w:type="dxa"/>
          </w:tcPr>
          <w:p>
            <w:pPr>
              <w:jc w:val="left"/>
            </w:pPr>
            <w:r/>
            <w:r>
              <w:rPr>
                <w:rFonts w:ascii="Cambria" w:hAnsi="Cambria"/>
                <w:b w:val="0"/>
                <w:i w:val="0"/>
                <w:sz w:val="22"/>
              </w:rPr>
              <w:t>Builds a culture of sustainability and social responsibility within and beyond campus.</w:t>
            </w:r>
          </w:p>
        </w:tc>
      </w:tr>
    </w:tbl>
    <w:p>
      <w:pPr>
        <w:spacing w:before="240" w:after="120"/>
        <w:jc w:val="left"/>
      </w:pPr>
      <w:r>
        <w:rPr>
          <w:rFonts w:ascii="Cambria" w:hAnsi="Cambria"/>
          <w:b/>
          <w:color w:val="1F3A5F"/>
          <w:sz w:val="28"/>
        </w:rPr>
        <w:t>Short-, Medium-, and Long-Term Roadmap for Target 4.7</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Curriculum Orientation</w:t>
            </w:r>
          </w:p>
        </w:tc>
        <w:tc>
          <w:tcPr>
            <w:tcW w:type="dxa" w:w="3402"/>
            <w:tcW w:w="3402" w:type="dxa"/>
          </w:tcPr>
          <w:p>
            <w:pPr>
              <w:jc w:val="left"/>
            </w:pPr>
            <w:r/>
            <w:r>
              <w:rPr>
                <w:rFonts w:ascii="Cambria" w:hAnsi="Cambria"/>
                <w:b w:val="0"/>
                <w:i w:val="0"/>
                <w:sz w:val="22"/>
              </w:rPr>
              <w:t>- Integrate SDG-4.7 themes (sustainability, ethics, human rights, global citizenship) into existing courses.</w:t>
            </w:r>
            <w:r>
              <w:br/>
            </w:r>
            <w:r>
              <w:rPr>
                <w:rFonts w:ascii="Cambria" w:hAnsi="Cambria"/>
                <w:b w:val="0"/>
                <w:i w:val="0"/>
                <w:sz w:val="22"/>
              </w:rPr>
              <w:t>- Introduce elective subjects on environmental ethics, multiculturalism, and social responsibility.</w:t>
            </w:r>
            <w:r>
              <w:br/>
            </w:r>
            <w:r>
              <w:rPr>
                <w:rFonts w:ascii="Cambria" w:hAnsi="Cambria"/>
                <w:b w:val="0"/>
                <w:i w:val="0"/>
                <w:sz w:val="22"/>
              </w:rPr>
              <w:t>- Encourage faculty training on inclusive teaching methods.</w:t>
            </w:r>
          </w:p>
        </w:tc>
        <w:tc>
          <w:tcPr>
            <w:tcW w:type="dxa" w:w="3231"/>
            <w:tcW w:w="3231" w:type="dxa"/>
          </w:tcPr>
          <w:p>
            <w:pPr>
              <w:jc w:val="left"/>
            </w:pPr>
            <w:r/>
            <w:r>
              <w:rPr>
                <w:rFonts w:ascii="Cambria" w:hAnsi="Cambria"/>
                <w:b w:val="0"/>
                <w:i w:val="0"/>
                <w:sz w:val="22"/>
              </w:rPr>
              <w:t>- Initial awareness among students and teachers.</w:t>
            </w:r>
            <w:r>
              <w:br/>
            </w:r>
            <w:r>
              <w:rPr>
                <w:rFonts w:ascii="Cambria" w:hAnsi="Cambria"/>
                <w:b w:val="0"/>
                <w:i w:val="0"/>
                <w:sz w:val="22"/>
              </w:rPr>
              <w:t>- Foundation for education in sustainability and tolerance.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Awareness &amp; Sensitization</w:t>
            </w:r>
          </w:p>
        </w:tc>
        <w:tc>
          <w:tcPr>
            <w:tcW w:type="dxa" w:w="3402"/>
            <w:tcW w:w="3402" w:type="dxa"/>
            <w:shd w:val="clear" w:color="auto" w:fill="DCE6F1"/>
          </w:tcPr>
          <w:p>
            <w:pPr>
              <w:jc w:val="left"/>
            </w:pPr>
            <w:r/>
            <w:r>
              <w:rPr>
                <w:rFonts w:ascii="Cambria" w:hAnsi="Cambria"/>
                <w:b w:val="0"/>
                <w:i w:val="0"/>
                <w:sz w:val="22"/>
              </w:rPr>
              <w:t>- Organize seminars, workshops, and community dialogues on sustainability, gender equality, and peace education.</w:t>
            </w:r>
            <w:r>
              <w:br/>
            </w:r>
            <w:r>
              <w:rPr>
                <w:rFonts w:ascii="Cambria" w:hAnsi="Cambria"/>
                <w:b w:val="0"/>
                <w:i w:val="0"/>
                <w:sz w:val="22"/>
              </w:rPr>
              <w:t>- Observe International Days (Earth Day, Human Rights Day, etc.) with student participation.</w:t>
            </w:r>
          </w:p>
        </w:tc>
        <w:tc>
          <w:tcPr>
            <w:tcW w:type="dxa" w:w="3231"/>
            <w:tcW w:w="3231" w:type="dxa"/>
            <w:shd w:val="clear" w:color="auto" w:fill="DCE6F1"/>
          </w:tcPr>
          <w:p>
            <w:pPr>
              <w:jc w:val="left"/>
            </w:pPr>
            <w:r/>
            <w:r>
              <w:rPr>
                <w:rFonts w:ascii="Cambria" w:hAnsi="Cambria"/>
                <w:b w:val="0"/>
                <w:i w:val="0"/>
                <w:sz w:val="22"/>
              </w:rPr>
              <w:t>- Enhanced cultural sensitivity and environmental consciousness.</w:t>
            </w:r>
            <w:r>
              <w:br/>
            </w:r>
            <w:r>
              <w:rPr>
                <w:rFonts w:ascii="Cambria" w:hAnsi="Cambria"/>
                <w:b w:val="0"/>
                <w:i w:val="0"/>
                <w:sz w:val="22"/>
              </w:rPr>
              <w:t>- Stronger campus-community connections.</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Institutional Integration</w:t>
            </w:r>
          </w:p>
        </w:tc>
        <w:tc>
          <w:tcPr>
            <w:tcW w:type="dxa" w:w="3402"/>
            <w:tcW w:w="3402" w:type="dxa"/>
          </w:tcPr>
          <w:p>
            <w:pPr>
              <w:jc w:val="left"/>
            </w:pPr>
            <w:r/>
            <w:r>
              <w:rPr>
                <w:rFonts w:ascii="Cambria" w:hAnsi="Cambria"/>
                <w:b w:val="0"/>
                <w:i w:val="0"/>
                <w:sz w:val="22"/>
              </w:rPr>
              <w:t>- Redesign curricula to include interdisciplinary courses on SDGs, climate action, and diversity.</w:t>
            </w:r>
            <w:r>
              <w:br/>
            </w:r>
            <w:r>
              <w:rPr>
                <w:rFonts w:ascii="Cambria" w:hAnsi="Cambria"/>
                <w:b w:val="0"/>
                <w:i w:val="0"/>
                <w:sz w:val="22"/>
              </w:rPr>
              <w:t>- Establish Centres for Education for Sustainable Development (ESD).</w:t>
            </w:r>
            <w:r>
              <w:br/>
            </w:r>
            <w:r>
              <w:rPr>
                <w:rFonts w:ascii="Cambria" w:hAnsi="Cambria"/>
                <w:b w:val="0"/>
                <w:i w:val="0"/>
                <w:sz w:val="22"/>
              </w:rPr>
              <w:t>- Conduct faculty exchange programmes on global citizenship and sustainability education.</w:t>
            </w:r>
          </w:p>
        </w:tc>
        <w:tc>
          <w:tcPr>
            <w:tcW w:type="dxa" w:w="3231"/>
            <w:tcW w:w="3231" w:type="dxa"/>
          </w:tcPr>
          <w:p>
            <w:pPr>
              <w:jc w:val="left"/>
            </w:pPr>
            <w:r/>
            <w:r>
              <w:rPr>
                <w:rFonts w:ascii="Cambria" w:hAnsi="Cambria"/>
                <w:b w:val="0"/>
                <w:i w:val="0"/>
                <w:sz w:val="22"/>
              </w:rPr>
              <w:t>- Institutional embedding of sustainability education.</w:t>
            </w:r>
            <w:r>
              <w:br/>
            </w:r>
            <w:r>
              <w:rPr>
                <w:rFonts w:ascii="Cambria" w:hAnsi="Cambria"/>
                <w:b w:val="0"/>
                <w:i w:val="0"/>
                <w:sz w:val="22"/>
              </w:rPr>
              <w:t>- Students gain practical exposure to real-world global challenges.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Community Engagement</w:t>
            </w:r>
          </w:p>
        </w:tc>
        <w:tc>
          <w:tcPr>
            <w:tcW w:type="dxa" w:w="3402"/>
            <w:tcW w:w="3402" w:type="dxa"/>
            <w:shd w:val="clear" w:color="auto" w:fill="DCE6F1"/>
          </w:tcPr>
          <w:p>
            <w:pPr>
              <w:jc w:val="left"/>
            </w:pPr>
            <w:r/>
            <w:r>
              <w:rPr>
                <w:rFonts w:ascii="Cambria" w:hAnsi="Cambria"/>
                <w:b w:val="0"/>
                <w:i w:val="0"/>
                <w:sz w:val="22"/>
              </w:rPr>
              <w:t>- Extend ESD initiatives to schools and local communities.</w:t>
            </w:r>
            <w:r>
              <w:br/>
            </w:r>
            <w:r>
              <w:rPr>
                <w:rFonts w:ascii="Cambria" w:hAnsi="Cambria"/>
                <w:b w:val="0"/>
                <w:i w:val="0"/>
                <w:sz w:val="22"/>
              </w:rPr>
              <w:t>- Partner with NGOs for awareness drives and research on inclusive education.</w:t>
            </w:r>
            <w:r>
              <w:br/>
            </w:r>
            <w:r>
              <w:rPr>
                <w:rFonts w:ascii="Cambria" w:hAnsi="Cambria"/>
                <w:b w:val="0"/>
                <w:i w:val="0"/>
                <w:sz w:val="22"/>
              </w:rPr>
              <w:t>- Encourage student-led sustainability projects.</w:t>
            </w:r>
          </w:p>
        </w:tc>
        <w:tc>
          <w:tcPr>
            <w:tcW w:type="dxa" w:w="3231"/>
            <w:tcW w:w="3231" w:type="dxa"/>
            <w:shd w:val="clear" w:color="auto" w:fill="DCE6F1"/>
          </w:tcPr>
          <w:p>
            <w:pPr>
              <w:jc w:val="left"/>
            </w:pPr>
            <w:r/>
            <w:r>
              <w:rPr>
                <w:rFonts w:ascii="Cambria" w:hAnsi="Cambria"/>
                <w:b w:val="0"/>
                <w:i w:val="0"/>
                <w:sz w:val="22"/>
              </w:rPr>
              <w:t>- Community-wide understanding of sustainable lifestyles.</w:t>
            </w:r>
            <w:r>
              <w:br/>
            </w:r>
            <w:r>
              <w:rPr>
                <w:rFonts w:ascii="Cambria" w:hAnsi="Cambria"/>
                <w:b w:val="0"/>
                <w:i w:val="0"/>
                <w:sz w:val="22"/>
              </w:rPr>
              <w:t>- Youth-led solutions for local sustainability issues.</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Global Citizenship &amp; Sustainability Leadership</w:t>
            </w:r>
          </w:p>
        </w:tc>
        <w:tc>
          <w:tcPr>
            <w:tcW w:type="dxa" w:w="3402"/>
            <w:tcW w:w="3402" w:type="dxa"/>
          </w:tcPr>
          <w:p>
            <w:pPr>
              <w:jc w:val="left"/>
            </w:pPr>
            <w:r/>
            <w:r>
              <w:rPr>
                <w:rFonts w:ascii="Cambria" w:hAnsi="Cambria"/>
                <w:b w:val="0"/>
                <w:i w:val="0"/>
                <w:sz w:val="22"/>
              </w:rPr>
              <w:t>- Institutionalize mandatory sustainability education across all disciplines.</w:t>
            </w:r>
            <w:r>
              <w:br/>
            </w:r>
            <w:r>
              <w:rPr>
                <w:rFonts w:ascii="Cambria" w:hAnsi="Cambria"/>
                <w:b w:val="0"/>
                <w:i w:val="0"/>
                <w:sz w:val="22"/>
              </w:rPr>
              <w:t>- Participate in global education networks (UNESCO, UNEP, etc.).</w:t>
            </w:r>
            <w:r>
              <w:br/>
            </w:r>
            <w:r>
              <w:rPr>
                <w:rFonts w:ascii="Cambria" w:hAnsi="Cambria"/>
                <w:b w:val="0"/>
                <w:i w:val="0"/>
                <w:sz w:val="22"/>
              </w:rPr>
              <w:t>- Develop Green Campuses adopting renewable energy and waste-free models.</w:t>
            </w:r>
          </w:p>
        </w:tc>
        <w:tc>
          <w:tcPr>
            <w:tcW w:type="dxa" w:w="3231"/>
            <w:tcW w:w="3231" w:type="dxa"/>
          </w:tcPr>
          <w:p>
            <w:pPr>
              <w:jc w:val="left"/>
            </w:pPr>
            <w:r/>
            <w:r>
              <w:rPr>
                <w:rFonts w:ascii="Cambria" w:hAnsi="Cambria"/>
                <w:b w:val="0"/>
                <w:i w:val="0"/>
                <w:sz w:val="22"/>
              </w:rPr>
              <w:t>- HEIs become centres of excellence for education for sustainable development.</w:t>
            </w:r>
            <w:r>
              <w:br/>
            </w:r>
            <w:r>
              <w:rPr>
                <w:rFonts w:ascii="Cambria" w:hAnsi="Cambria"/>
                <w:b w:val="0"/>
                <w:i w:val="0"/>
                <w:sz w:val="22"/>
              </w:rPr>
              <w:t>- Graduates emerge as global citizens and sustainability leaders.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Cultural &amp; Ethical Transformation</w:t>
            </w:r>
          </w:p>
        </w:tc>
        <w:tc>
          <w:tcPr>
            <w:tcW w:type="dxa" w:w="3402"/>
            <w:tcW w:w="3402" w:type="dxa"/>
            <w:shd w:val="clear" w:color="auto" w:fill="DCE6F1"/>
          </w:tcPr>
          <w:p>
            <w:pPr>
              <w:jc w:val="left"/>
            </w:pPr>
            <w:r/>
            <w:r>
              <w:rPr>
                <w:rFonts w:ascii="Cambria" w:hAnsi="Cambria"/>
                <w:b w:val="0"/>
                <w:i w:val="0"/>
                <w:sz w:val="22"/>
              </w:rPr>
              <w:t>- Embed values of peace, empathy, and respect for diversity into institutional ethos.</w:t>
            </w:r>
            <w:r>
              <w:br/>
            </w:r>
            <w:r>
              <w:rPr>
                <w:rFonts w:ascii="Cambria" w:hAnsi="Cambria"/>
                <w:b w:val="0"/>
                <w:i w:val="0"/>
                <w:sz w:val="22"/>
              </w:rPr>
              <w:t>- Promote research on ethics, sustainable policies, and intercultural dialogue.</w:t>
            </w:r>
            <w:r>
              <w:br/>
            </w:r>
            <w:r>
              <w:rPr>
                <w:rFonts w:ascii="Cambria" w:hAnsi="Cambria"/>
                <w:b w:val="0"/>
                <w:i w:val="0"/>
                <w:sz w:val="22"/>
              </w:rPr>
              <w:t>- Implement annual sustainability audits and social impact reports.</w:t>
            </w:r>
          </w:p>
        </w:tc>
        <w:tc>
          <w:tcPr>
            <w:tcW w:type="dxa" w:w="3231"/>
            <w:tcW w:w="3231" w:type="dxa"/>
            <w:shd w:val="clear" w:color="auto" w:fill="DCE6F1"/>
          </w:tcPr>
          <w:p>
            <w:pPr>
              <w:jc w:val="left"/>
            </w:pPr>
            <w:r/>
            <w:r>
              <w:rPr>
                <w:rFonts w:ascii="Cambria" w:hAnsi="Cambria"/>
                <w:b w:val="0"/>
                <w:i w:val="0"/>
                <w:sz w:val="22"/>
              </w:rPr>
              <w:t>- Long-term institutional transformation towards inclusivity and sustainability.</w:t>
            </w:r>
            <w:r>
              <w:br/>
            </w:r>
            <w:r>
              <w:rPr>
                <w:rFonts w:ascii="Cambria" w:hAnsi="Cambria"/>
                <w:b w:val="0"/>
                <w:i w:val="0"/>
                <w:sz w:val="22"/>
              </w:rPr>
              <w:t>- Fulfillment of SDG-4.7 and contribution to SDG-13 (Climate Action) and SDG-16 (Peace &amp; Justice).</w:t>
            </w:r>
          </w:p>
        </w:tc>
      </w:tr>
    </w:tbl>
    <w:p>
      <w:pPr>
        <w:spacing w:before="200" w:after="80"/>
        <w:jc w:val="left"/>
      </w:pPr>
      <w:r>
        <w:rPr>
          <w:rFonts w:ascii="Cambria" w:hAnsi="Cambria"/>
          <w:b/>
          <w:color w:val="1F3A5F"/>
          <w:sz w:val="25"/>
        </w:rPr>
        <w:t>1. Using Diversity as a Resource for Teaching</w:t>
      </w:r>
    </w:p>
    <w:p>
      <w:pPr>
        <w:pStyle w:val="ListBullet"/>
        <w:ind w:left="357"/>
        <w:jc w:val="both"/>
      </w:pPr>
      <w:r>
        <w:rPr>
          <w:rFonts w:ascii="Cambria" w:hAnsi="Cambria"/>
          <w:sz w:val="22"/>
        </w:rPr>
        <w:t>HEIs can treat diversity — of languages, cultures, genders, regions, and socioeconomic backgrounds — as a pedagogical strength.</w:t>
      </w:r>
    </w:p>
    <w:p>
      <w:pPr>
        <w:pStyle w:val="ListBullet"/>
        <w:ind w:left="357"/>
        <w:jc w:val="both"/>
      </w:pPr>
      <w:r>
        <w:rPr>
          <w:rFonts w:ascii="Cambria" w:hAnsi="Cambria"/>
          <w:sz w:val="22"/>
        </w:rPr>
        <w:t>Classrooms become spaces for intercultural exchange, where diverse students learn empathy, teamwork, and tolerance.</w:t>
      </w:r>
    </w:p>
    <w:p>
      <w:pPr>
        <w:pStyle w:val="ListBullet"/>
        <w:ind w:left="357"/>
        <w:jc w:val="both"/>
      </w:pPr>
      <w:r>
        <w:rPr>
          <w:rFonts w:ascii="Cambria" w:hAnsi="Cambria"/>
          <w:sz w:val="22"/>
        </w:rPr>
        <w:t>Faculty should encourage students to share local knowledge and community experiences, linking global concepts with local realities.</w:t>
      </w:r>
    </w:p>
    <w:p>
      <w:pPr>
        <w:spacing w:before="200" w:after="80"/>
        <w:jc w:val="left"/>
      </w:pPr>
      <w:r>
        <w:rPr>
          <w:rFonts w:ascii="Cambria" w:hAnsi="Cambria"/>
          <w:b/>
          <w:color w:val="1F3A5F"/>
          <w:sz w:val="25"/>
        </w:rPr>
        <w:t>2. Aligning Curriculum with Sustainability, Tolerance, and Equality</w:t>
      </w:r>
    </w:p>
    <w:p>
      <w:pPr>
        <w:pStyle w:val="ListBullet"/>
        <w:ind w:left="357"/>
        <w:jc w:val="both"/>
      </w:pPr>
      <w:r>
        <w:rPr>
          <w:rFonts w:ascii="Cambria" w:hAnsi="Cambria"/>
          <w:sz w:val="22"/>
        </w:rPr>
        <w:t>Curriculum reform should go beyond academic content to address values and ethics.</w:t>
      </w:r>
    </w:p>
    <w:p>
      <w:pPr>
        <w:pStyle w:val="ListBullet"/>
        <w:ind w:left="357"/>
        <w:jc w:val="both"/>
      </w:pPr>
      <w:r>
        <w:rPr>
          <w:rFonts w:ascii="Cambria" w:hAnsi="Cambria"/>
          <w:b/>
          <w:sz w:val="22"/>
        </w:rPr>
        <w:t xml:space="preserve">Courses in all disciplines can integrate modules on: </w:t>
      </w:r>
      <w:r>
        <w:rPr>
          <w:rFonts w:ascii="Cambria" w:hAnsi="Cambria"/>
          <w:sz w:val="22"/>
        </w:rPr>
      </w:r>
    </w:p>
    <w:p>
      <w:pPr>
        <w:pStyle w:val="ListBullet2"/>
        <w:ind w:left="720"/>
        <w:jc w:val="both"/>
      </w:pPr>
      <w:r>
        <w:rPr>
          <w:rFonts w:ascii="Cambria" w:hAnsi="Cambria"/>
          <w:sz w:val="22"/>
        </w:rPr>
        <w:t>Environmental sustainability (waste reduction, renewable energy, green economy).</w:t>
      </w:r>
    </w:p>
    <w:p>
      <w:pPr>
        <w:pStyle w:val="ListBullet2"/>
        <w:ind w:left="720"/>
        <w:jc w:val="both"/>
      </w:pPr>
      <w:r>
        <w:rPr>
          <w:rFonts w:ascii="Cambria" w:hAnsi="Cambria"/>
          <w:sz w:val="22"/>
        </w:rPr>
        <w:t>Social inclusion (gender equality, respect for minorities).</w:t>
      </w:r>
    </w:p>
    <w:p>
      <w:pPr>
        <w:pStyle w:val="ListBullet2"/>
        <w:ind w:left="720"/>
        <w:jc w:val="both"/>
      </w:pPr>
      <w:r>
        <w:rPr>
          <w:rFonts w:ascii="Cambria" w:hAnsi="Cambria"/>
          <w:sz w:val="22"/>
        </w:rPr>
        <w:t>Global awareness (climate justice, peacebuilding, SDG awareness).</w:t>
      </w:r>
    </w:p>
    <w:p>
      <w:pPr>
        <w:pStyle w:val="ListBullet"/>
        <w:ind w:left="357"/>
        <w:jc w:val="both"/>
      </w:pPr>
      <w:r>
        <w:rPr>
          <w:rFonts w:ascii="Cambria" w:hAnsi="Cambria"/>
          <w:sz w:val="22"/>
        </w:rPr>
        <w:t>This alignment produces graduates who are socially conscious, environmentally responsible, and ethically grounded.</w:t>
      </w:r>
    </w:p>
    <w:p>
      <w:pPr>
        <w:spacing w:before="200" w:after="80"/>
        <w:jc w:val="left"/>
      </w:pPr>
      <w:r>
        <w:rPr>
          <w:rFonts w:ascii="Cambria" w:hAnsi="Cambria"/>
          <w:b/>
          <w:color w:val="1F3A5F"/>
          <w:sz w:val="25"/>
        </w:rPr>
        <w:t>3. Conducting Awareness and Sensitization Seminars</w:t>
      </w:r>
    </w:p>
    <w:p>
      <w:pPr>
        <w:pStyle w:val="ListBullet"/>
        <w:ind w:left="357"/>
        <w:jc w:val="both"/>
      </w:pPr>
      <w:r>
        <w:rPr>
          <w:rFonts w:ascii="Cambria" w:hAnsi="Cambria"/>
          <w:sz w:val="22"/>
        </w:rPr>
        <w:t>Universities should organize regular seminars, dialogues, film screenings, exhibitions, and community campaigns to promote sustainability and inclusivity.</w:t>
      </w:r>
    </w:p>
    <w:p>
      <w:pPr>
        <w:pStyle w:val="ListBullet"/>
        <w:ind w:left="357"/>
        <w:jc w:val="both"/>
      </w:pPr>
      <w:r>
        <w:rPr>
          <w:rFonts w:ascii="Cambria" w:hAnsi="Cambria"/>
          <w:sz w:val="22"/>
        </w:rPr>
        <w:t>Topics may include sustainable consumption, mental health, women's rights, peace education, climate resilience, and diversity appreciation.</w:t>
      </w:r>
    </w:p>
    <w:p>
      <w:pPr>
        <w:pStyle w:val="ListBullet"/>
        <w:ind w:left="357"/>
        <w:jc w:val="both"/>
      </w:pPr>
      <w:r>
        <w:rPr>
          <w:rFonts w:ascii="Cambria" w:hAnsi="Cambria"/>
          <w:sz w:val="22"/>
        </w:rPr>
        <w:t>These activities promote behavioral change, turning awareness into measurable campus actions.</w:t>
      </w:r>
    </w:p>
    <w:p>
      <w:pPr>
        <w:spacing w:before="200" w:after="80"/>
        <w:jc w:val="left"/>
      </w:pPr>
      <w:r>
        <w:rPr>
          <w:rFonts w:ascii="Cambria" w:hAnsi="Cambria"/>
          <w:b/>
          <w:color w:val="1F3A5F"/>
          <w:sz w:val="25"/>
        </w:rPr>
        <w:t>Alignment with SDG-4, Target 4.7</w:t>
      </w:r>
    </w:p>
    <w:p>
      <w:pPr>
        <w:pStyle w:val="ListBullet"/>
        <w:ind w:left="357"/>
        <w:jc w:val="both"/>
      </w:pPr>
      <w:r>
        <w:rPr>
          <w:rFonts w:ascii="Cambria" w:hAnsi="Cambria"/>
          <w:sz w:val="22"/>
        </w:rPr>
        <w:t>Target 4.7 emphasizes knowledge, values, and attitudes necessary for sustainable development and peaceful coexistence.</w:t>
      </w:r>
    </w:p>
    <w:p>
      <w:pPr>
        <w:pStyle w:val="ListBullet"/>
        <w:ind w:left="357"/>
        <w:jc w:val="both"/>
      </w:pPr>
      <w:r>
        <w:rPr>
          <w:rFonts w:ascii="Cambria" w:hAnsi="Cambria"/>
          <w:b/>
          <w:sz w:val="22"/>
        </w:rPr>
        <w:t xml:space="preserve">HEIs play a central role by: </w:t>
      </w:r>
      <w:r>
        <w:rPr>
          <w:rFonts w:ascii="Cambria" w:hAnsi="Cambria"/>
          <w:sz w:val="22"/>
        </w:rPr>
      </w:r>
    </w:p>
    <w:p>
      <w:pPr>
        <w:pStyle w:val="ListBullet2"/>
        <w:ind w:left="720"/>
        <w:jc w:val="both"/>
      </w:pPr>
      <w:r>
        <w:rPr>
          <w:rFonts w:ascii="Cambria" w:hAnsi="Cambria"/>
          <w:sz w:val="22"/>
        </w:rPr>
        <w:t>Embedding sustainability education across programmes.</w:t>
      </w:r>
    </w:p>
    <w:p>
      <w:pPr>
        <w:pStyle w:val="ListBullet2"/>
        <w:ind w:left="720"/>
        <w:jc w:val="both"/>
      </w:pPr>
      <w:r>
        <w:rPr>
          <w:rFonts w:ascii="Cambria" w:hAnsi="Cambria"/>
          <w:sz w:val="22"/>
        </w:rPr>
        <w:t>Promoting global citizenship through experiential and interdisciplinary learning.</w:t>
      </w:r>
    </w:p>
    <w:p>
      <w:pPr>
        <w:pStyle w:val="ListBullet2"/>
        <w:ind w:left="720"/>
        <w:jc w:val="both"/>
      </w:pPr>
      <w:r>
        <w:rPr>
          <w:rFonts w:ascii="Cambria" w:hAnsi="Cambria"/>
          <w:sz w:val="22"/>
        </w:rPr>
        <w:t>Developing inclusive, ethically driven campus cultures.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Students graduate as responsible global citizens, capable of addressing complex social, economic, and environmental challenges.</w:t>
      </w:r>
    </w:p>
    <w:p>
      <w:pPr>
        <w:pStyle w:val="ListBullet"/>
        <w:ind w:left="357"/>
        <w:jc w:val="both"/>
      </w:pPr>
      <w:r>
        <w:rPr>
          <w:rFonts w:ascii="Cambria" w:hAnsi="Cambria"/>
          <w:sz w:val="22"/>
        </w:rPr>
        <w:t>HEIs evolve into "Living Laboratories of Sustainability", leading by example in their governance, operations, and outreach.</w:t>
      </w:r>
    </w:p>
    <w:p>
      <w:pPr>
        <w:pStyle w:val="ListBullet"/>
        <w:ind w:left="357"/>
        <w:jc w:val="both"/>
      </w:pPr>
      <w:r>
        <w:rPr>
          <w:rFonts w:ascii="Cambria" w:hAnsi="Cambria"/>
          <w:sz w:val="22"/>
        </w:rPr>
        <w:t>This fosters a sustainable, equitable, and peaceful society, aligning with the global vision of Agenda 2030 and NEP-2020's goal of value-based, holistic education.</w:t>
      </w:r>
    </w:p>
    <w:p>
      <w:r>
        <w:br w:type="page"/>
      </w:r>
    </w:p>
    <w:p>
      <w:pPr>
        <w:spacing w:before="280" w:after="160"/>
        <w:jc w:val="left"/>
      </w:pPr>
      <w:r>
        <w:rPr>
          <w:rFonts w:ascii="Cambria" w:hAnsi="Cambria"/>
          <w:b/>
          <w:color w:val="1F3A5F"/>
          <w:sz w:val="32"/>
        </w:rPr>
        <w:t>46. Target 4.A (Build and upgrade education facilities that are child, disability, and gender-sensitive and provide safe, non-violent, inclusive, and effective learning environments for all)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4.A Build and upgrade education facilities that are child-, disability-, and gender-sensitive and provide safe, non-violent, inclusive, and effective learning environments for all</w:t>
            </w:r>
          </w:p>
        </w:tc>
        <w:tc>
          <w:tcPr>
            <w:tcW w:type="dxa" w:w="3572"/>
            <w:tcW w:w="3572" w:type="dxa"/>
          </w:tcPr>
          <w:p>
            <w:pPr>
              <w:jc w:val="left"/>
            </w:pPr>
            <w:r/>
            <w:r>
              <w:rPr>
                <w:rFonts w:ascii="Cambria" w:hAnsi="Cambria"/>
                <w:b w:val="0"/>
                <w:i w:val="0"/>
                <w:sz w:val="22"/>
              </w:rPr>
              <w:t>Conduct regular safety audits of campuses and hostels to ensure both physical and psychological safety of vulnerable groups.</w:t>
            </w:r>
          </w:p>
        </w:tc>
        <w:tc>
          <w:tcPr>
            <w:tcW w:type="dxa" w:w="3572"/>
            <w:tcW w:w="3572" w:type="dxa"/>
          </w:tcPr>
          <w:p>
            <w:pPr>
              <w:jc w:val="left"/>
            </w:pPr>
            <w:r/>
            <w:r>
              <w:rPr>
                <w:rFonts w:ascii="Cambria" w:hAnsi="Cambria"/>
                <w:b w:val="0"/>
                <w:i w:val="0"/>
                <w:sz w:val="22"/>
              </w:rPr>
              <w:t>Ensures compliance with national safety standards and creates trust among students and parents through a secure learning environment.</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Ensure that infrastructure has provisions for specially-abled people (ramps, handrails, accessible washrooms, Braille signage, and assistive technologies).</w:t>
            </w:r>
          </w:p>
        </w:tc>
        <w:tc>
          <w:tcPr>
            <w:tcW w:type="dxa" w:w="3572"/>
            <w:tcW w:w="3572" w:type="dxa"/>
            <w:shd w:val="clear" w:color="auto" w:fill="DCE6F1"/>
          </w:tcPr>
          <w:p>
            <w:pPr>
              <w:jc w:val="left"/>
            </w:pPr>
            <w:r/>
            <w:r>
              <w:rPr>
                <w:rFonts w:ascii="Cambria" w:hAnsi="Cambria"/>
                <w:b w:val="0"/>
                <w:i w:val="0"/>
                <w:sz w:val="22"/>
              </w:rPr>
              <w:t>Promotes inclusivity and equal access to education for students with disabilities.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Develop and implement special policies to include and support marginalized groups through reservation schemes, admission drives, and financial assistance.</w:t>
            </w:r>
          </w:p>
        </w:tc>
        <w:tc>
          <w:tcPr>
            <w:tcW w:type="dxa" w:w="3572"/>
            <w:tcW w:w="3572" w:type="dxa"/>
          </w:tcPr>
          <w:p>
            <w:pPr>
              <w:jc w:val="left"/>
            </w:pPr>
            <w:r/>
            <w:r>
              <w:rPr>
                <w:rFonts w:ascii="Cambria" w:hAnsi="Cambria"/>
                <w:b w:val="0"/>
                <w:i w:val="0"/>
                <w:sz w:val="22"/>
              </w:rPr>
              <w:t>Expands participation of under-represented communities and fosters diversity within HEIs.</w:t>
            </w:r>
          </w:p>
        </w:tc>
      </w:tr>
    </w:tbl>
    <w:p>
      <w:pPr>
        <w:spacing w:before="240" w:after="120"/>
        <w:jc w:val="left"/>
      </w:pPr>
      <w:r>
        <w:rPr>
          <w:rFonts w:ascii="Cambria" w:hAnsi="Cambria"/>
          <w:b/>
          <w:color w:val="1F3A5F"/>
          <w:sz w:val="28"/>
        </w:rPr>
        <w:t>Short-, Medium-, and Long-Term Roadmap for Target 4.A</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Campus Safety &amp; Infrastructure Review</w:t>
            </w:r>
          </w:p>
        </w:tc>
        <w:tc>
          <w:tcPr>
            <w:tcW w:type="dxa" w:w="3402"/>
            <w:tcW w:w="3402" w:type="dxa"/>
          </w:tcPr>
          <w:p>
            <w:pPr>
              <w:jc w:val="left"/>
            </w:pPr>
            <w:r/>
            <w:r>
              <w:rPr>
                <w:rFonts w:ascii="Cambria" w:hAnsi="Cambria"/>
                <w:b w:val="0"/>
                <w:i w:val="0"/>
                <w:sz w:val="22"/>
              </w:rPr>
              <w:t>- Conduct baseline safety and accessibility audits of academic buildings and hostels.</w:t>
            </w:r>
            <w:r>
              <w:br/>
            </w:r>
            <w:r>
              <w:rPr>
                <w:rFonts w:ascii="Cambria" w:hAnsi="Cambria"/>
                <w:b w:val="0"/>
                <w:i w:val="0"/>
                <w:sz w:val="22"/>
              </w:rPr>
              <w:t>- Appoint Gender and Safety Committees to monitor complaints and harassment cases.</w:t>
            </w:r>
            <w:r>
              <w:br/>
            </w:r>
            <w:r>
              <w:rPr>
                <w:rFonts w:ascii="Cambria" w:hAnsi="Cambria"/>
                <w:b w:val="0"/>
                <w:i w:val="0"/>
                <w:sz w:val="22"/>
              </w:rPr>
              <w:t>- Begin minor infrastructure modifications (ramps, lighting, CCTV, emergency exits).</w:t>
            </w:r>
          </w:p>
        </w:tc>
        <w:tc>
          <w:tcPr>
            <w:tcW w:type="dxa" w:w="3231"/>
            <w:tcW w:w="3231" w:type="dxa"/>
          </w:tcPr>
          <w:p>
            <w:pPr>
              <w:jc w:val="left"/>
            </w:pPr>
            <w:r/>
            <w:r>
              <w:rPr>
                <w:rFonts w:ascii="Cambria" w:hAnsi="Cambria"/>
                <w:b w:val="0"/>
                <w:i w:val="0"/>
                <w:sz w:val="22"/>
              </w:rPr>
              <w:t>- Immediate improvement in safety and accessibility.</w:t>
            </w:r>
            <w:r>
              <w:br/>
            </w:r>
            <w:r>
              <w:rPr>
                <w:rFonts w:ascii="Cambria" w:hAnsi="Cambria"/>
                <w:b w:val="0"/>
                <w:i w:val="0"/>
                <w:sz w:val="22"/>
              </w:rPr>
              <w:t>- Students feel secure and heard.</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Inclusion Policies</w:t>
            </w:r>
          </w:p>
        </w:tc>
        <w:tc>
          <w:tcPr>
            <w:tcW w:type="dxa" w:w="3402"/>
            <w:tcW w:w="3402" w:type="dxa"/>
            <w:shd w:val="clear" w:color="auto" w:fill="DCE6F1"/>
          </w:tcPr>
          <w:p>
            <w:pPr>
              <w:jc w:val="left"/>
            </w:pPr>
            <w:r/>
            <w:r>
              <w:rPr>
                <w:rFonts w:ascii="Cambria" w:hAnsi="Cambria"/>
                <w:b w:val="0"/>
                <w:i w:val="0"/>
                <w:sz w:val="22"/>
              </w:rPr>
              <w:t>- Introduce special admission quotas and fee waivers for marginalized students.</w:t>
            </w:r>
            <w:r>
              <w:br/>
            </w:r>
            <w:r>
              <w:rPr>
                <w:rFonts w:ascii="Cambria" w:hAnsi="Cambria"/>
                <w:b w:val="0"/>
                <w:i w:val="0"/>
                <w:sz w:val="22"/>
              </w:rPr>
              <w:t>- Launch awareness campaigns on anti-discrimination and gender equality.</w:t>
            </w:r>
            <w:r>
              <w:br/>
            </w:r>
            <w:r>
              <w:rPr>
                <w:rFonts w:ascii="Cambria" w:hAnsi="Cambria"/>
                <w:b w:val="0"/>
                <w:i w:val="0"/>
                <w:sz w:val="22"/>
              </w:rPr>
              <w:t>- Provide counselling and psychological support services.</w:t>
            </w:r>
          </w:p>
        </w:tc>
        <w:tc>
          <w:tcPr>
            <w:tcW w:type="dxa" w:w="3231"/>
            <w:tcW w:w="3231" w:type="dxa"/>
            <w:shd w:val="clear" w:color="auto" w:fill="DCE6F1"/>
          </w:tcPr>
          <w:p>
            <w:pPr>
              <w:jc w:val="left"/>
            </w:pPr>
            <w:r/>
            <w:r>
              <w:rPr>
                <w:rFonts w:ascii="Cambria" w:hAnsi="Cambria"/>
                <w:b w:val="0"/>
                <w:i w:val="0"/>
                <w:sz w:val="22"/>
              </w:rPr>
              <w:t>- Increase in diverse student representation.</w:t>
            </w:r>
            <w:r>
              <w:br/>
            </w:r>
            <w:r>
              <w:rPr>
                <w:rFonts w:ascii="Cambria" w:hAnsi="Cambria"/>
                <w:b w:val="0"/>
                <w:i w:val="0"/>
                <w:sz w:val="22"/>
              </w:rPr>
              <w:t>- Healthier and inclusive campus climate.</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Comprehensive Safety Framework</w:t>
            </w:r>
          </w:p>
        </w:tc>
        <w:tc>
          <w:tcPr>
            <w:tcW w:type="dxa" w:w="3402"/>
            <w:tcW w:w="3402" w:type="dxa"/>
          </w:tcPr>
          <w:p>
            <w:pPr>
              <w:jc w:val="left"/>
            </w:pPr>
            <w:r/>
            <w:r>
              <w:rPr>
                <w:rFonts w:ascii="Cambria" w:hAnsi="Cambria"/>
                <w:b w:val="0"/>
                <w:i w:val="0"/>
                <w:sz w:val="22"/>
              </w:rPr>
              <w:t>- Institutionalize annual safety audits and risk assessment mechanisms.</w:t>
            </w:r>
            <w:r>
              <w:br/>
            </w:r>
            <w:r>
              <w:rPr>
                <w:rFonts w:ascii="Cambria" w:hAnsi="Cambria"/>
                <w:b w:val="0"/>
                <w:i w:val="0"/>
                <w:sz w:val="22"/>
              </w:rPr>
              <w:t>- Implement smart campus security systems and panic alert apps.</w:t>
            </w:r>
            <w:r>
              <w:br/>
            </w:r>
            <w:r>
              <w:rPr>
                <w:rFonts w:ascii="Cambria" w:hAnsi="Cambria"/>
                <w:b w:val="0"/>
                <w:i w:val="0"/>
                <w:sz w:val="22"/>
              </w:rPr>
              <w:t>- Provide regular gender-sensitization and anti-bullying training for faculty and staff.</w:t>
            </w:r>
          </w:p>
        </w:tc>
        <w:tc>
          <w:tcPr>
            <w:tcW w:type="dxa" w:w="3231"/>
            <w:tcW w:w="3231" w:type="dxa"/>
          </w:tcPr>
          <w:p>
            <w:pPr>
              <w:jc w:val="left"/>
            </w:pPr>
            <w:r/>
            <w:r>
              <w:rPr>
                <w:rFonts w:ascii="Cambria" w:hAnsi="Cambria"/>
                <w:b w:val="0"/>
                <w:i w:val="0"/>
                <w:sz w:val="22"/>
              </w:rPr>
              <w:t>- Sustainable safety culture developed.</w:t>
            </w:r>
            <w:r>
              <w:br/>
            </w:r>
            <w:r>
              <w:rPr>
                <w:rFonts w:ascii="Cambria" w:hAnsi="Cambria"/>
                <w:b w:val="0"/>
                <w:i w:val="0"/>
                <w:sz w:val="22"/>
              </w:rPr>
              <w:t>- Reduction in harassment and discrimination incidents.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Universal Design Implementation</w:t>
            </w:r>
          </w:p>
        </w:tc>
        <w:tc>
          <w:tcPr>
            <w:tcW w:type="dxa" w:w="3402"/>
            <w:tcW w:w="3402" w:type="dxa"/>
            <w:shd w:val="clear" w:color="auto" w:fill="DCE6F1"/>
          </w:tcPr>
          <w:p>
            <w:pPr>
              <w:jc w:val="left"/>
            </w:pPr>
            <w:r/>
            <w:r>
              <w:rPr>
                <w:rFonts w:ascii="Cambria" w:hAnsi="Cambria"/>
                <w:b w:val="0"/>
                <w:i w:val="0"/>
                <w:sz w:val="22"/>
              </w:rPr>
              <w:t>- Upgrade entire infrastructure to follow Universal Design Principles.</w:t>
            </w:r>
            <w:r>
              <w:br/>
            </w:r>
            <w:r>
              <w:rPr>
                <w:rFonts w:ascii="Cambria" w:hAnsi="Cambria"/>
                <w:b w:val="0"/>
                <w:i w:val="0"/>
                <w:sz w:val="22"/>
              </w:rPr>
              <w:t>- Provide assistive devices (hearing aids, screen readers, voice-to-text tools).</w:t>
            </w:r>
            <w:r>
              <w:br/>
            </w:r>
            <w:r>
              <w:rPr>
                <w:rFonts w:ascii="Cambria" w:hAnsi="Cambria"/>
                <w:b w:val="0"/>
                <w:i w:val="0"/>
                <w:sz w:val="22"/>
              </w:rPr>
              <w:t>- Create inclusive hostel and sports facilities.</w:t>
            </w:r>
          </w:p>
        </w:tc>
        <w:tc>
          <w:tcPr>
            <w:tcW w:type="dxa" w:w="3231"/>
            <w:tcW w:w="3231" w:type="dxa"/>
            <w:shd w:val="clear" w:color="auto" w:fill="DCE6F1"/>
          </w:tcPr>
          <w:p>
            <w:pPr>
              <w:jc w:val="left"/>
            </w:pPr>
            <w:r/>
            <w:r>
              <w:rPr>
                <w:rFonts w:ascii="Cambria" w:hAnsi="Cambria"/>
                <w:b w:val="0"/>
                <w:i w:val="0"/>
                <w:sz w:val="22"/>
              </w:rPr>
              <w:t>- Barrier-free environment for students with special needs.</w:t>
            </w:r>
            <w:r>
              <w:br/>
            </w:r>
            <w:r>
              <w:rPr>
                <w:rFonts w:ascii="Cambria" w:hAnsi="Cambria"/>
                <w:b w:val="0"/>
                <w:i w:val="0"/>
                <w:sz w:val="22"/>
              </w:rPr>
              <w:t>- Compliance with national accessibility norms.</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Institutionalization of Safe &amp; Inclusive Culture</w:t>
            </w:r>
          </w:p>
        </w:tc>
        <w:tc>
          <w:tcPr>
            <w:tcW w:type="dxa" w:w="3402"/>
            <w:tcW w:w="3402" w:type="dxa"/>
          </w:tcPr>
          <w:p>
            <w:pPr>
              <w:jc w:val="left"/>
            </w:pPr>
            <w:r/>
            <w:r>
              <w:rPr>
                <w:rFonts w:ascii="Cambria" w:hAnsi="Cambria"/>
                <w:b w:val="0"/>
                <w:i w:val="0"/>
                <w:sz w:val="22"/>
              </w:rPr>
              <w:t>- Establish a Centre for Campus Safety and Well-being in each HEI.</w:t>
            </w:r>
            <w:r>
              <w:br/>
            </w:r>
            <w:r>
              <w:rPr>
                <w:rFonts w:ascii="Cambria" w:hAnsi="Cambria"/>
                <w:b w:val="0"/>
                <w:i w:val="0"/>
                <w:sz w:val="22"/>
              </w:rPr>
              <w:t>- Mandate ISO 45001 / SA 8000 standards for occupational and social safety.</w:t>
            </w:r>
            <w:r>
              <w:br/>
            </w:r>
            <w:r>
              <w:rPr>
                <w:rFonts w:ascii="Cambria" w:hAnsi="Cambria"/>
                <w:b w:val="0"/>
                <w:i w:val="0"/>
                <w:sz w:val="22"/>
              </w:rPr>
              <w:t>- Embed safety and inclusion indicators in accreditation and ranking systems (NAAC, NBA, QS I-GAUGE).</w:t>
            </w:r>
          </w:p>
        </w:tc>
        <w:tc>
          <w:tcPr>
            <w:tcW w:type="dxa" w:w="3231"/>
            <w:tcW w:w="3231" w:type="dxa"/>
          </w:tcPr>
          <w:p>
            <w:pPr>
              <w:jc w:val="left"/>
            </w:pPr>
            <w:r/>
            <w:r>
              <w:rPr>
                <w:rFonts w:ascii="Cambria" w:hAnsi="Cambria"/>
                <w:b w:val="0"/>
                <w:i w:val="0"/>
                <w:sz w:val="22"/>
              </w:rPr>
              <w:t>- HEIs recognized as safe and inclusive spaces nationally and globally.</w:t>
            </w:r>
            <w:r>
              <w:br/>
            </w:r>
            <w:r>
              <w:rPr>
                <w:rFonts w:ascii="Cambria" w:hAnsi="Cambria"/>
                <w:b w:val="0"/>
                <w:i w:val="0"/>
                <w:sz w:val="22"/>
              </w:rPr>
              <w:t>- Institutional culture centred on equity and well-being.</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Long-Term Equity Initiatives</w:t>
            </w:r>
          </w:p>
        </w:tc>
        <w:tc>
          <w:tcPr>
            <w:tcW w:type="dxa" w:w="3402"/>
            <w:tcW w:w="3402" w:type="dxa"/>
            <w:shd w:val="clear" w:color="auto" w:fill="DCE6F1"/>
          </w:tcPr>
          <w:p>
            <w:pPr>
              <w:jc w:val="left"/>
            </w:pPr>
            <w:r/>
            <w:r>
              <w:rPr>
                <w:rFonts w:ascii="Cambria" w:hAnsi="Cambria"/>
                <w:b w:val="0"/>
                <w:i w:val="0"/>
                <w:sz w:val="22"/>
              </w:rPr>
              <w:t>- Sustain special scholarships and mentorship programmes for marginalized students.</w:t>
            </w:r>
            <w:r>
              <w:br/>
            </w:r>
            <w:r>
              <w:rPr>
                <w:rFonts w:ascii="Cambria" w:hAnsi="Cambria"/>
                <w:b w:val="0"/>
                <w:i w:val="0"/>
                <w:sz w:val="22"/>
              </w:rPr>
              <w:t>- Develop policy toolkits and case studies for replication by other institutions.</w:t>
            </w:r>
            <w:r>
              <w:br/>
            </w:r>
            <w:r>
              <w:rPr>
                <w:rFonts w:ascii="Cambria" w:hAnsi="Cambria"/>
                <w:b w:val="0"/>
                <w:i w:val="0"/>
                <w:sz w:val="22"/>
              </w:rPr>
              <w:t>- Integrate community safety and social justice research into academic projects.</w:t>
            </w:r>
          </w:p>
        </w:tc>
        <w:tc>
          <w:tcPr>
            <w:tcW w:type="dxa" w:w="3231"/>
            <w:tcW w:w="3231" w:type="dxa"/>
            <w:shd w:val="clear" w:color="auto" w:fill="DCE6F1"/>
          </w:tcPr>
          <w:p>
            <w:pPr>
              <w:jc w:val="left"/>
            </w:pPr>
            <w:r/>
            <w:r>
              <w:rPr>
                <w:rFonts w:ascii="Cambria" w:hAnsi="Cambria"/>
                <w:b w:val="0"/>
                <w:i w:val="0"/>
                <w:sz w:val="22"/>
              </w:rPr>
              <w:t>- Continuous improvement in diversity metrics.</w:t>
            </w:r>
            <w:r>
              <w:br/>
            </w:r>
            <w:r>
              <w:rPr>
                <w:rFonts w:ascii="Cambria" w:hAnsi="Cambria"/>
                <w:b w:val="0"/>
                <w:i w:val="0"/>
                <w:sz w:val="22"/>
              </w:rPr>
              <w:t>- HEIs as models for safe, inclusive, and ethical education ecosystems.</w:t>
            </w:r>
          </w:p>
        </w:tc>
      </w:tr>
    </w:tbl>
    <w:p>
      <w:pPr>
        <w:spacing w:before="200" w:after="80"/>
        <w:jc w:val="left"/>
      </w:pPr>
      <w:r>
        <w:rPr>
          <w:rFonts w:ascii="Cambria" w:hAnsi="Cambria"/>
          <w:b/>
          <w:color w:val="1F3A5F"/>
          <w:sz w:val="25"/>
        </w:rPr>
        <w:t>1. Regular Safety Audits for Physical and Psychological Security</w:t>
      </w:r>
    </w:p>
    <w:p>
      <w:pPr>
        <w:pStyle w:val="ListBullet"/>
        <w:ind w:left="357"/>
        <w:jc w:val="both"/>
      </w:pPr>
      <w:r>
        <w:rPr>
          <w:rFonts w:ascii="Cambria" w:hAnsi="Cambria"/>
          <w:sz w:val="22"/>
        </w:rPr>
        <w:t>HEIs must establish routine safety audits covering buildings, labs, and hostels.</w:t>
      </w:r>
    </w:p>
    <w:p>
      <w:pPr>
        <w:pStyle w:val="ListBullet"/>
        <w:ind w:left="357"/>
        <w:jc w:val="both"/>
      </w:pPr>
      <w:r>
        <w:rPr>
          <w:rFonts w:ascii="Cambria" w:hAnsi="Cambria"/>
          <w:sz w:val="22"/>
        </w:rPr>
        <w:t>Audits should evaluate structural safety, lighting, fire systems, surveillance, and emergency protocols.</w:t>
      </w:r>
    </w:p>
    <w:p>
      <w:pPr>
        <w:pStyle w:val="ListBullet"/>
        <w:ind w:left="357"/>
        <w:jc w:val="both"/>
      </w:pPr>
      <w:r>
        <w:rPr>
          <w:rFonts w:ascii="Cambria" w:hAnsi="Cambria"/>
          <w:sz w:val="22"/>
        </w:rPr>
        <w:t>Psychological safety must include mechanisms for students to report harassment confidentially and receive counselling.</w:t>
      </w:r>
    </w:p>
    <w:p>
      <w:pPr>
        <w:pStyle w:val="ListBullet"/>
        <w:ind w:left="357"/>
        <w:jc w:val="both"/>
      </w:pPr>
      <w:r>
        <w:rPr>
          <w:rFonts w:ascii="Cambria" w:hAnsi="Cambria"/>
          <w:sz w:val="22"/>
        </w:rPr>
        <w:t>These efforts foster trust and ensure that every student — especially women and vulnerable groups — feels protected.</w:t>
      </w:r>
    </w:p>
    <w:p>
      <w:pPr>
        <w:spacing w:before="200" w:after="80"/>
        <w:jc w:val="left"/>
      </w:pPr>
      <w:r>
        <w:rPr>
          <w:rFonts w:ascii="Cambria" w:hAnsi="Cambria"/>
          <w:b/>
          <w:color w:val="1F3A5F"/>
          <w:sz w:val="25"/>
        </w:rPr>
        <w:t>2. Infrastructure for Specially-Abled Students</w:t>
      </w:r>
    </w:p>
    <w:p>
      <w:pPr>
        <w:pStyle w:val="ListBullet"/>
        <w:ind w:left="357"/>
        <w:jc w:val="both"/>
      </w:pPr>
      <w:r>
        <w:rPr>
          <w:rFonts w:ascii="Cambria" w:hAnsi="Cambria"/>
          <w:sz w:val="22"/>
        </w:rPr>
        <w:t>Physical infrastructure should follow Universal Design standards — ramps, lifts, tactile paths, accessible hostels, Braille signage, and assistive technology.</w:t>
      </w:r>
    </w:p>
    <w:p>
      <w:pPr>
        <w:pStyle w:val="ListBullet"/>
        <w:ind w:left="357"/>
        <w:jc w:val="both"/>
      </w:pPr>
      <w:r>
        <w:rPr>
          <w:rFonts w:ascii="Cambria" w:hAnsi="Cambria"/>
          <w:sz w:val="22"/>
        </w:rPr>
        <w:t>This ensures that education is not limited by physical barriers and fulfills the vision of SDG-4 for inclusive and effective learning environments.</w:t>
      </w:r>
    </w:p>
    <w:p>
      <w:pPr>
        <w:spacing w:before="200" w:after="80"/>
        <w:jc w:val="left"/>
      </w:pPr>
      <w:r>
        <w:rPr>
          <w:rFonts w:ascii="Cambria" w:hAnsi="Cambria"/>
          <w:b/>
          <w:color w:val="1F3A5F"/>
          <w:sz w:val="25"/>
        </w:rPr>
        <w:t>3. Policies to Include and Support Marginalized Groups</w:t>
      </w:r>
    </w:p>
    <w:p>
      <w:pPr>
        <w:pStyle w:val="ListBullet"/>
        <w:ind w:left="357"/>
        <w:jc w:val="both"/>
      </w:pPr>
      <w:r>
        <w:rPr>
          <w:rFonts w:ascii="Cambria" w:hAnsi="Cambria"/>
          <w:sz w:val="22"/>
        </w:rPr>
        <w:t>HEIs should introduce affirmative policies for students from SC/ST/OBC, minorities, and economically weaker sections.</w:t>
      </w:r>
    </w:p>
    <w:p>
      <w:pPr>
        <w:pStyle w:val="ListBullet"/>
        <w:ind w:left="357"/>
        <w:jc w:val="both"/>
      </w:pPr>
      <w:r>
        <w:rPr>
          <w:rFonts w:ascii="Cambria" w:hAnsi="Cambria"/>
          <w:sz w:val="22"/>
        </w:rPr>
        <w:t>Initiatives may include special admission drives, mentorship programmes, and financial support.</w:t>
      </w:r>
    </w:p>
    <w:p>
      <w:pPr>
        <w:pStyle w:val="ListBullet"/>
        <w:ind w:left="357"/>
        <w:jc w:val="both"/>
      </w:pPr>
      <w:r>
        <w:rPr>
          <w:rFonts w:ascii="Cambria" w:hAnsi="Cambria"/>
          <w:sz w:val="22"/>
        </w:rPr>
        <w:t>Such actions increase diversity and address systemic inequalities in higher education.</w:t>
      </w:r>
    </w:p>
    <w:p>
      <w:pPr>
        <w:spacing w:before="200" w:after="80"/>
        <w:jc w:val="left"/>
      </w:pPr>
      <w:r>
        <w:rPr>
          <w:rFonts w:ascii="Cambria" w:hAnsi="Cambria"/>
          <w:b/>
          <w:color w:val="1F3A5F"/>
          <w:sz w:val="25"/>
        </w:rPr>
        <w:t>Alignment with SDG-4, Target 4.A</w:t>
      </w:r>
    </w:p>
    <w:p>
      <w:pPr>
        <w:pStyle w:val="ListBullet"/>
        <w:ind w:left="357"/>
        <w:jc w:val="both"/>
      </w:pPr>
      <w:r>
        <w:rPr>
          <w:rFonts w:ascii="Cambria" w:hAnsi="Cambria"/>
          <w:sz w:val="22"/>
        </w:rPr>
        <w:t>Target 4.A calls for education facilities that are safe, inclusive, gender-responsive, and disability-friendly.</w:t>
      </w:r>
    </w:p>
    <w:p>
      <w:pPr>
        <w:pStyle w:val="ListBullet"/>
        <w:ind w:left="357"/>
        <w:jc w:val="both"/>
      </w:pPr>
      <w:r>
        <w:rPr>
          <w:rFonts w:ascii="Cambria" w:hAnsi="Cambria"/>
          <w:sz w:val="22"/>
        </w:rPr>
        <w:t>The recommended HEI actions address these dimensions through policy, infrastructure, and culture:</w:t>
      </w:r>
    </w:p>
    <w:p>
      <w:pPr>
        <w:pStyle w:val="ListBullet2"/>
        <w:ind w:left="720"/>
        <w:jc w:val="both"/>
      </w:pPr>
      <w:r>
        <w:rPr>
          <w:rFonts w:ascii="Cambria" w:hAnsi="Cambria"/>
          <w:sz w:val="22"/>
        </w:rPr>
        <w:t>Safety → Physical and mental security for all learners.</w:t>
      </w:r>
    </w:p>
    <w:p>
      <w:pPr>
        <w:pStyle w:val="ListBullet2"/>
        <w:ind w:left="720"/>
        <w:jc w:val="both"/>
      </w:pPr>
      <w:r>
        <w:rPr>
          <w:rFonts w:ascii="Cambria" w:hAnsi="Cambria"/>
          <w:sz w:val="22"/>
        </w:rPr>
        <w:t>Accessibility → Universal design and assistive technologies.</w:t>
      </w:r>
    </w:p>
    <w:p>
      <w:pPr>
        <w:pStyle w:val="ListBullet2"/>
        <w:ind w:left="720"/>
        <w:jc w:val="both"/>
      </w:pPr>
      <w:r>
        <w:rPr>
          <w:rFonts w:ascii="Cambria" w:hAnsi="Cambria"/>
          <w:sz w:val="22"/>
        </w:rPr>
        <w:t>Inclusion → Equitable admissions and continuous support systems.</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HEIs evolve into safe havens for learning, where students of all backgrounds can thrive without fear or bias.</w:t>
      </w:r>
    </w:p>
    <w:p>
      <w:pPr>
        <w:pStyle w:val="ListBullet"/>
        <w:ind w:left="357"/>
        <w:jc w:val="both"/>
      </w:pPr>
      <w:r>
        <w:rPr>
          <w:rFonts w:ascii="Cambria" w:hAnsi="Cambria"/>
          <w:sz w:val="22"/>
        </w:rPr>
        <w:t>Institutional credibility and global ranking improve as campuses meet international standards for safety and inclusion.</w:t>
      </w:r>
    </w:p>
    <w:p>
      <w:pPr>
        <w:pStyle w:val="ListBullet"/>
        <w:ind w:left="357"/>
        <w:jc w:val="both"/>
      </w:pPr>
      <w:r>
        <w:rPr>
          <w:rFonts w:ascii="Cambria" w:hAnsi="Cambria"/>
          <w:sz w:val="22"/>
        </w:rPr>
        <w:t>Ultimately, this advances India's progress toward SDG-4.A and contributes to broader social goals of equity, well-being, and sustainable development.</w:t>
      </w:r>
    </w:p>
    <w:p>
      <w:r>
        <w:br w:type="page"/>
      </w:r>
    </w:p>
    <w:p>
      <w:pPr>
        <w:spacing w:before="280" w:after="160"/>
        <w:jc w:val="left"/>
      </w:pPr>
      <w:r>
        <w:rPr>
          <w:rFonts w:ascii="Cambria" w:hAnsi="Cambria"/>
          <w:b/>
          <w:color w:val="1F3A5F"/>
          <w:sz w:val="32"/>
        </w:rPr>
        <w:t>47. Target 4.B (Expand scholarships and international cooperation in higher education)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4.B Substantially expand globally the number of scholarships available to developing countries, in particular for enrolment in higher education, including vocational training and information and communications technology, technical, engineering and scientific programmes</w:t>
            </w:r>
          </w:p>
        </w:tc>
        <w:tc>
          <w:tcPr>
            <w:tcW w:type="dxa" w:w="3572"/>
            <w:tcW w:w="3572" w:type="dxa"/>
          </w:tcPr>
          <w:p>
            <w:pPr>
              <w:jc w:val="left"/>
            </w:pPr>
            <w:r/>
            <w:r>
              <w:rPr>
                <w:rFonts w:ascii="Cambria" w:hAnsi="Cambria"/>
                <w:b w:val="0"/>
                <w:i w:val="0"/>
                <w:sz w:val="22"/>
              </w:rPr>
              <w:t>Develop scholarship and student-exchange programmes in collaboration with embassies, international organizations, and universities in developing nations.</w:t>
            </w:r>
          </w:p>
        </w:tc>
        <w:tc>
          <w:tcPr>
            <w:tcW w:type="dxa" w:w="3572"/>
            <w:tcW w:w="3572" w:type="dxa"/>
          </w:tcPr>
          <w:p>
            <w:pPr>
              <w:jc w:val="left"/>
            </w:pPr>
            <w:r/>
            <w:r>
              <w:rPr>
                <w:rFonts w:ascii="Cambria" w:hAnsi="Cambria"/>
                <w:b w:val="0"/>
                <w:i w:val="0"/>
                <w:sz w:val="22"/>
              </w:rPr>
              <w:t>Promotes cultural exchange, global competence, and equity by offering cross-border learning opportunities.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Build joint research projects and collaborative programmes with regional and international HEIs.</w:t>
            </w:r>
          </w:p>
        </w:tc>
        <w:tc>
          <w:tcPr>
            <w:tcW w:type="dxa" w:w="3572"/>
            <w:tcW w:w="3572" w:type="dxa"/>
            <w:shd w:val="clear" w:color="auto" w:fill="DCE6F1"/>
          </w:tcPr>
          <w:p>
            <w:pPr>
              <w:jc w:val="left"/>
            </w:pPr>
            <w:r/>
            <w:r>
              <w:rPr>
                <w:rFonts w:ascii="Cambria" w:hAnsi="Cambria"/>
                <w:b w:val="0"/>
                <w:i w:val="0"/>
                <w:sz w:val="22"/>
              </w:rPr>
              <w:t>Strengthens global knowledge sharing, innovation, and institutional reputation through multilateral partnerships.</w:t>
            </w:r>
          </w:p>
        </w:tc>
      </w:tr>
    </w:tbl>
    <w:p>
      <w:pPr>
        <w:spacing w:before="240" w:after="120"/>
        <w:jc w:val="left"/>
      </w:pPr>
      <w:r>
        <w:rPr>
          <w:rFonts w:ascii="Cambria" w:hAnsi="Cambria"/>
          <w:b/>
          <w:color w:val="1F3A5F"/>
          <w:sz w:val="28"/>
        </w:rPr>
        <w:t>Short-, Medium-, and Long-Term Roadmap for Target 4.B</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International Scholarship and Exchange Initiation</w:t>
            </w:r>
          </w:p>
        </w:tc>
        <w:tc>
          <w:tcPr>
            <w:tcW w:type="dxa" w:w="3402"/>
            <w:tcW w:w="3402" w:type="dxa"/>
          </w:tcPr>
          <w:p>
            <w:pPr>
              <w:jc w:val="left"/>
            </w:pPr>
            <w:r/>
            <w:r>
              <w:rPr>
                <w:rFonts w:ascii="Cambria" w:hAnsi="Cambria"/>
                <w:b w:val="0"/>
                <w:i w:val="0"/>
                <w:sz w:val="22"/>
              </w:rPr>
              <w:t>- Identify partner embassies and HEIs in developing countries.</w:t>
            </w:r>
            <w:r>
              <w:br/>
            </w:r>
            <w:r>
              <w:rPr>
                <w:rFonts w:ascii="Cambria" w:hAnsi="Cambria"/>
                <w:b w:val="0"/>
                <w:i w:val="0"/>
                <w:sz w:val="22"/>
              </w:rPr>
              <w:t>- Launch pilot bilateral scholarship and student-exchange programmes.</w:t>
            </w:r>
            <w:r>
              <w:br/>
            </w:r>
            <w:r>
              <w:rPr>
                <w:rFonts w:ascii="Cambria" w:hAnsi="Cambria"/>
                <w:b w:val="0"/>
                <w:i w:val="0"/>
                <w:sz w:val="22"/>
              </w:rPr>
              <w:t>- Create a database of international funding opportunities for students and faculty.</w:t>
            </w:r>
            <w:r>
              <w:br/>
            </w:r>
            <w:r>
              <w:rPr>
                <w:rFonts w:ascii="Cambria" w:hAnsi="Cambria"/>
                <w:b w:val="0"/>
                <w:i w:val="0"/>
                <w:sz w:val="22"/>
              </w:rPr>
              <w:t>- Encourage virtual mobility and online exchange courses (COIL).</w:t>
            </w:r>
          </w:p>
        </w:tc>
        <w:tc>
          <w:tcPr>
            <w:tcW w:type="dxa" w:w="3231"/>
            <w:tcW w:w="3231" w:type="dxa"/>
          </w:tcPr>
          <w:p>
            <w:pPr>
              <w:jc w:val="left"/>
            </w:pPr>
            <w:r/>
            <w:r>
              <w:rPr>
                <w:rFonts w:ascii="Cambria" w:hAnsi="Cambria"/>
                <w:b w:val="0"/>
                <w:i w:val="0"/>
                <w:sz w:val="22"/>
              </w:rPr>
              <w:t>- Students gain global exposure.</w:t>
            </w:r>
            <w:r>
              <w:br/>
            </w:r>
            <w:r>
              <w:rPr>
                <w:rFonts w:ascii="Cambria" w:hAnsi="Cambria"/>
                <w:b w:val="0"/>
                <w:i w:val="0"/>
                <w:sz w:val="22"/>
              </w:rPr>
              <w:t>- Early cross-cultural collaborations established.</w:t>
            </w:r>
            <w:r>
              <w:br/>
            </w:r>
            <w:r>
              <w:rPr>
                <w:rFonts w:ascii="Cambria" w:hAnsi="Cambria"/>
                <w:b w:val="0"/>
                <w:i w:val="0"/>
                <w:sz w:val="22"/>
              </w:rPr>
              <w:t>- Enhanced institutional visibility.</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Joint Research Partnerships</w:t>
            </w:r>
          </w:p>
        </w:tc>
        <w:tc>
          <w:tcPr>
            <w:tcW w:type="dxa" w:w="3402"/>
            <w:tcW w:w="3402" w:type="dxa"/>
            <w:shd w:val="clear" w:color="auto" w:fill="DCE6F1"/>
          </w:tcPr>
          <w:p>
            <w:pPr>
              <w:jc w:val="left"/>
            </w:pPr>
            <w:r/>
            <w:r>
              <w:rPr>
                <w:rFonts w:ascii="Cambria" w:hAnsi="Cambria"/>
                <w:b w:val="0"/>
                <w:i w:val="0"/>
                <w:sz w:val="22"/>
              </w:rPr>
              <w:t>- Sign MoUs / collaboration agreements with foreign universities.</w:t>
            </w:r>
            <w:r>
              <w:br/>
            </w:r>
            <w:r>
              <w:rPr>
                <w:rFonts w:ascii="Cambria" w:hAnsi="Cambria"/>
                <w:b w:val="0"/>
                <w:i w:val="0"/>
                <w:sz w:val="22"/>
              </w:rPr>
              <w:t>- Initiate joint research seminars and publications.</w:t>
            </w:r>
            <w:r>
              <w:br/>
            </w:r>
            <w:r>
              <w:rPr>
                <w:rFonts w:ascii="Cambria" w:hAnsi="Cambria"/>
                <w:b w:val="0"/>
                <w:i w:val="0"/>
                <w:sz w:val="22"/>
              </w:rPr>
              <w:t>- Apply for co-funded projects (UNESCO, DAAD, Erasmus+, World Bank).</w:t>
            </w:r>
          </w:p>
        </w:tc>
        <w:tc>
          <w:tcPr>
            <w:tcW w:type="dxa" w:w="3231"/>
            <w:tcW w:w="3231" w:type="dxa"/>
            <w:shd w:val="clear" w:color="auto" w:fill="DCE6F1"/>
          </w:tcPr>
          <w:p>
            <w:pPr>
              <w:jc w:val="left"/>
            </w:pPr>
            <w:r/>
            <w:r>
              <w:rPr>
                <w:rFonts w:ascii="Cambria" w:hAnsi="Cambria"/>
                <w:b w:val="0"/>
                <w:i w:val="0"/>
                <w:sz w:val="22"/>
              </w:rPr>
              <w:t>- Research capacity building.</w:t>
            </w:r>
            <w:r>
              <w:br/>
            </w:r>
            <w:r>
              <w:rPr>
                <w:rFonts w:ascii="Cambria" w:hAnsi="Cambria"/>
                <w:b w:val="0"/>
                <w:i w:val="0"/>
                <w:sz w:val="22"/>
              </w:rPr>
              <w:t>- International funding access.</w:t>
            </w:r>
            <w:r>
              <w:br/>
            </w:r>
            <w:r>
              <w:rPr>
                <w:rFonts w:ascii="Cambria" w:hAnsi="Cambria"/>
                <w:b w:val="0"/>
                <w:i w:val="0"/>
                <w:sz w:val="22"/>
              </w:rPr>
              <w:t>- Shared knowledge ecosystem.</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Programmatic Expansion</w:t>
            </w:r>
          </w:p>
        </w:tc>
        <w:tc>
          <w:tcPr>
            <w:tcW w:type="dxa" w:w="3402"/>
            <w:tcW w:w="3402" w:type="dxa"/>
          </w:tcPr>
          <w:p>
            <w:pPr>
              <w:jc w:val="left"/>
            </w:pPr>
            <w:r/>
            <w:r>
              <w:rPr>
                <w:rFonts w:ascii="Cambria" w:hAnsi="Cambria"/>
                <w:b w:val="0"/>
                <w:i w:val="0"/>
                <w:sz w:val="22"/>
              </w:rPr>
              <w:t>- Establish International Relations Office (IFO) in every HEI.</w:t>
            </w:r>
            <w:r>
              <w:br/>
            </w:r>
            <w:r>
              <w:rPr>
                <w:rFonts w:ascii="Cambria" w:hAnsi="Cambria"/>
                <w:b w:val="0"/>
                <w:i w:val="0"/>
                <w:sz w:val="22"/>
              </w:rPr>
              <w:t>- Scale up dual-degree / twinning programmes with regional HEIs.</w:t>
            </w:r>
            <w:r>
              <w:br/>
            </w:r>
            <w:r>
              <w:rPr>
                <w:rFonts w:ascii="Cambria" w:hAnsi="Cambria"/>
                <w:b w:val="0"/>
                <w:i w:val="0"/>
                <w:sz w:val="22"/>
              </w:rPr>
              <w:t>- Introduce scholarship schemes for foreign students from developing nations.</w:t>
            </w:r>
          </w:p>
        </w:tc>
        <w:tc>
          <w:tcPr>
            <w:tcW w:type="dxa" w:w="3231"/>
            <w:tcW w:w="3231" w:type="dxa"/>
          </w:tcPr>
          <w:p>
            <w:pPr>
              <w:jc w:val="left"/>
            </w:pPr>
            <w:r/>
            <w:r>
              <w:rPr>
                <w:rFonts w:ascii="Cambria" w:hAnsi="Cambria"/>
                <w:b w:val="0"/>
                <w:i w:val="0"/>
                <w:sz w:val="22"/>
              </w:rPr>
              <w:t>- Institutionalized internationalization.</w:t>
            </w:r>
            <w:r>
              <w:br/>
            </w:r>
            <w:r>
              <w:rPr>
                <w:rFonts w:ascii="Cambria" w:hAnsi="Cambria"/>
                <w:b w:val="0"/>
                <w:i w:val="0"/>
                <w:sz w:val="22"/>
              </w:rPr>
              <w:t>- Greater inbound and outbound student mobility.</w:t>
            </w:r>
            <w:r>
              <w:br/>
            </w:r>
            <w:r>
              <w:rPr>
                <w:rFonts w:ascii="Cambria" w:hAnsi="Cambria"/>
                <w:b w:val="0"/>
                <w:i w:val="0"/>
                <w:sz w:val="22"/>
              </w:rPr>
              <w:t>- Enhanced academic ranking and research profile.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Collaborative Research Networks</w:t>
            </w:r>
          </w:p>
        </w:tc>
        <w:tc>
          <w:tcPr>
            <w:tcW w:type="dxa" w:w="3402"/>
            <w:tcW w:w="3402" w:type="dxa"/>
            <w:shd w:val="clear" w:color="auto" w:fill="DCE6F1"/>
          </w:tcPr>
          <w:p>
            <w:pPr>
              <w:jc w:val="left"/>
            </w:pPr>
            <w:r/>
            <w:r>
              <w:rPr>
                <w:rFonts w:ascii="Cambria" w:hAnsi="Cambria"/>
                <w:b w:val="0"/>
                <w:i w:val="0"/>
                <w:sz w:val="22"/>
              </w:rPr>
              <w:t>- Develop regional research clusters on common SDG themes (sustainability, AI, climate change).</w:t>
            </w:r>
            <w:r>
              <w:br/>
            </w:r>
            <w:r>
              <w:rPr>
                <w:rFonts w:ascii="Cambria" w:hAnsi="Cambria"/>
                <w:b w:val="0"/>
                <w:i w:val="0"/>
                <w:sz w:val="22"/>
              </w:rPr>
              <w:t>- Conduct annual international conferences hosted by HEIs.</w:t>
            </w:r>
            <w:r>
              <w:br/>
            </w:r>
            <w:r>
              <w:rPr>
                <w:rFonts w:ascii="Cambria" w:hAnsi="Cambria"/>
                <w:b w:val="0"/>
                <w:i w:val="0"/>
                <w:sz w:val="22"/>
              </w:rPr>
              <w:t>- Encourage faculty exchange and joint supervision of Ph.D. scholars.</w:t>
            </w:r>
          </w:p>
        </w:tc>
        <w:tc>
          <w:tcPr>
            <w:tcW w:type="dxa" w:w="3231"/>
            <w:tcW w:w="3231" w:type="dxa"/>
            <w:shd w:val="clear" w:color="auto" w:fill="DCE6F1"/>
          </w:tcPr>
          <w:p>
            <w:pPr>
              <w:jc w:val="left"/>
            </w:pPr>
            <w:r/>
            <w:r>
              <w:rPr>
                <w:rFonts w:ascii="Cambria" w:hAnsi="Cambria"/>
                <w:b w:val="0"/>
                <w:i w:val="0"/>
                <w:sz w:val="22"/>
              </w:rPr>
              <w:t>- Strengthened South-South and South-East Asia research cooperation.</w:t>
            </w:r>
            <w:r>
              <w:br/>
            </w:r>
            <w:r>
              <w:rPr>
                <w:rFonts w:ascii="Cambria" w:hAnsi="Cambria"/>
                <w:b w:val="0"/>
                <w:i w:val="0"/>
                <w:sz w:val="22"/>
              </w:rPr>
              <w:t>- Production of context-specific knowledge.</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Global Partnerships and Institutional Leadership</w:t>
            </w:r>
          </w:p>
        </w:tc>
        <w:tc>
          <w:tcPr>
            <w:tcW w:type="dxa" w:w="3402"/>
            <w:tcW w:w="3402" w:type="dxa"/>
          </w:tcPr>
          <w:p>
            <w:pPr>
              <w:jc w:val="left"/>
            </w:pPr>
            <w:r/>
            <w:r>
              <w:rPr>
                <w:rFonts w:ascii="Cambria" w:hAnsi="Cambria"/>
                <w:b w:val="0"/>
                <w:i w:val="0"/>
                <w:sz w:val="22"/>
              </w:rPr>
              <w:t>- Create endowment funds for international scholarships.</w:t>
            </w:r>
            <w:r>
              <w:br/>
            </w:r>
            <w:r>
              <w:rPr>
                <w:rFonts w:ascii="Cambria" w:hAnsi="Cambria"/>
                <w:b w:val="0"/>
                <w:i w:val="0"/>
                <w:sz w:val="22"/>
              </w:rPr>
              <w:t>- Establish regional centres for capacity building and development studies.</w:t>
            </w:r>
            <w:r>
              <w:br/>
            </w:r>
            <w:r>
              <w:rPr>
                <w:rFonts w:ascii="Cambria" w:hAnsi="Cambria"/>
                <w:b w:val="0"/>
                <w:i w:val="0"/>
                <w:sz w:val="22"/>
              </w:rPr>
              <w:t>- Participate in global education alliances (UNESCO-UNEVOC, IAU, AUAP).</w:t>
            </w:r>
          </w:p>
        </w:tc>
        <w:tc>
          <w:tcPr>
            <w:tcW w:type="dxa" w:w="3231"/>
            <w:tcW w:w="3231" w:type="dxa"/>
          </w:tcPr>
          <w:p>
            <w:pPr>
              <w:jc w:val="left"/>
            </w:pPr>
            <w:r/>
            <w:r>
              <w:rPr>
                <w:rFonts w:ascii="Cambria" w:hAnsi="Cambria"/>
                <w:b w:val="0"/>
                <w:i w:val="0"/>
                <w:sz w:val="22"/>
              </w:rPr>
              <w:t>- India positioned as an education hub for developing countries.</w:t>
            </w:r>
            <w:r>
              <w:br/>
            </w:r>
            <w:r>
              <w:rPr>
                <w:rFonts w:ascii="Cambria" w:hAnsi="Cambria"/>
                <w:b w:val="0"/>
                <w:i w:val="0"/>
                <w:sz w:val="22"/>
              </w:rPr>
              <w:t>- Continuous flow of students and research talent across borders.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Sustainable Global Collaboration</w:t>
            </w:r>
          </w:p>
        </w:tc>
        <w:tc>
          <w:tcPr>
            <w:tcW w:type="dxa" w:w="3402"/>
            <w:tcW w:w="3402" w:type="dxa"/>
            <w:shd w:val="clear" w:color="auto" w:fill="DCE6F1"/>
          </w:tcPr>
          <w:p>
            <w:pPr>
              <w:jc w:val="left"/>
            </w:pPr>
            <w:r/>
            <w:r>
              <w:rPr>
                <w:rFonts w:ascii="Cambria" w:hAnsi="Cambria"/>
                <w:b w:val="0"/>
                <w:i w:val="0"/>
                <w:sz w:val="22"/>
              </w:rPr>
              <w:t>- Promote reciprocal scholarship arrangements with developing countries.</w:t>
            </w:r>
            <w:r>
              <w:br/>
            </w:r>
            <w:r>
              <w:rPr>
                <w:rFonts w:ascii="Cambria" w:hAnsi="Cambria"/>
                <w:b w:val="0"/>
                <w:i w:val="0"/>
                <w:sz w:val="22"/>
              </w:rPr>
              <w:t>- Integrate internationalization goals into NAAC / NIRF / QS benchmarks.</w:t>
            </w:r>
            <w:r>
              <w:br/>
            </w:r>
            <w:r>
              <w:rPr>
                <w:rFonts w:ascii="Cambria" w:hAnsi="Cambria"/>
                <w:b w:val="0"/>
                <w:i w:val="0"/>
                <w:sz w:val="22"/>
              </w:rPr>
              <w:t>- Encourage joint patents, start-ups, and technology transfer.</w:t>
            </w:r>
          </w:p>
        </w:tc>
        <w:tc>
          <w:tcPr>
            <w:tcW w:type="dxa" w:w="3231"/>
            <w:tcW w:w="3231" w:type="dxa"/>
            <w:shd w:val="clear" w:color="auto" w:fill="DCE6F1"/>
          </w:tcPr>
          <w:p>
            <w:pPr>
              <w:jc w:val="left"/>
            </w:pPr>
            <w:r/>
            <w:r>
              <w:rPr>
                <w:rFonts w:ascii="Cambria" w:hAnsi="Cambria"/>
                <w:b w:val="0"/>
                <w:i w:val="0"/>
                <w:sz w:val="22"/>
              </w:rPr>
              <w:t>- Long-term academic diplomacy and global goodwill.</w:t>
            </w:r>
            <w:r>
              <w:br/>
            </w:r>
            <w:r>
              <w:rPr>
                <w:rFonts w:ascii="Cambria" w:hAnsi="Cambria"/>
                <w:b w:val="0"/>
                <w:i w:val="0"/>
                <w:sz w:val="22"/>
              </w:rPr>
              <w:t>- Strengthened innovation ecosystem aligned with SDG 4.B and SDG 17 (Global Partnerships).</w:t>
            </w:r>
          </w:p>
        </w:tc>
      </w:tr>
    </w:tbl>
    <w:p>
      <w:pPr>
        <w:spacing w:before="200" w:after="80"/>
        <w:jc w:val="left"/>
      </w:pPr>
      <w:r>
        <w:rPr>
          <w:rFonts w:ascii="Cambria" w:hAnsi="Cambria"/>
          <w:b/>
          <w:color w:val="1F3A5F"/>
          <w:sz w:val="25"/>
        </w:rPr>
        <w:t>1. Scholarship and Exchange Programmes with Embassies and Universities</w:t>
      </w:r>
    </w:p>
    <w:p>
      <w:pPr>
        <w:pStyle w:val="ListBullet"/>
        <w:ind w:left="357"/>
        <w:jc w:val="both"/>
      </w:pPr>
      <w:r>
        <w:rPr>
          <w:rFonts w:ascii="Cambria" w:hAnsi="Cambria"/>
          <w:sz w:val="22"/>
        </w:rPr>
        <w:t>HEIs can collaborate with foreign embassies, UNESCO offices, and international aid agencies to design scholarship programmes targeting students from developing countries.</w:t>
      </w:r>
    </w:p>
    <w:p>
      <w:pPr>
        <w:pStyle w:val="ListBullet"/>
        <w:ind w:left="357"/>
        <w:jc w:val="both"/>
      </w:pPr>
      <w:r>
        <w:rPr>
          <w:rFonts w:ascii="Cambria" w:hAnsi="Cambria"/>
          <w:sz w:val="22"/>
        </w:rPr>
        <w:t>Universities can offer tuition waivers or joint funding schemes, enabling equitable access to higher education.</w:t>
      </w:r>
    </w:p>
    <w:p>
      <w:pPr>
        <w:pStyle w:val="ListBullet"/>
        <w:ind w:left="357"/>
        <w:jc w:val="both"/>
      </w:pPr>
      <w:r>
        <w:rPr>
          <w:rFonts w:ascii="Cambria" w:hAnsi="Cambria"/>
          <w:sz w:val="22"/>
        </w:rPr>
        <w:t>Student and faculty exchange programmes enhance global exposure, cultural understanding, and skill transfer.</w:t>
      </w:r>
    </w:p>
    <w:p>
      <w:pPr>
        <w:pStyle w:val="ListBullet"/>
        <w:ind w:left="357"/>
        <w:jc w:val="both"/>
      </w:pPr>
      <w:r>
        <w:rPr>
          <w:rFonts w:ascii="Cambria" w:hAnsi="Cambria"/>
          <w:sz w:val="22"/>
        </w:rPr>
        <w:t>Virtual exchange models (COIL – Collaborative Online International Learning) can supplement physical mobility and ensure inclusivity.</w:t>
      </w:r>
    </w:p>
    <w:p>
      <w:pPr>
        <w:spacing w:before="200" w:after="80"/>
        <w:jc w:val="left"/>
      </w:pPr>
      <w:r>
        <w:rPr>
          <w:rFonts w:ascii="Cambria" w:hAnsi="Cambria"/>
          <w:b/>
          <w:color w:val="1F3A5F"/>
          <w:sz w:val="25"/>
        </w:rPr>
        <w:t>2. Joint Projects and Research Collaborations</w:t>
      </w:r>
    </w:p>
    <w:p>
      <w:pPr>
        <w:pStyle w:val="ListBullet"/>
        <w:ind w:left="357"/>
        <w:jc w:val="both"/>
      </w:pPr>
      <w:r>
        <w:rPr>
          <w:rFonts w:ascii="Cambria" w:hAnsi="Cambria"/>
          <w:sz w:val="22"/>
        </w:rPr>
        <w:t>HEIs should form regional and international research consortia focusing on SDG-related themes such as sustainable development, AI for social impact, and climate resilience.</w:t>
      </w:r>
    </w:p>
    <w:p>
      <w:pPr>
        <w:pStyle w:val="ListBullet"/>
        <w:ind w:left="357"/>
        <w:jc w:val="both"/>
      </w:pPr>
      <w:r>
        <w:rPr>
          <w:rFonts w:ascii="Cambria" w:hAnsi="Cambria"/>
          <w:sz w:val="22"/>
        </w:rPr>
        <w:t>Joint projects with partner HEIs foster innovation, resource sharing, and mutual capacity building.</w:t>
      </w:r>
    </w:p>
    <w:p>
      <w:pPr>
        <w:pStyle w:val="ListBullet"/>
        <w:ind w:left="357"/>
        <w:jc w:val="both"/>
      </w:pPr>
      <w:r>
        <w:rPr>
          <w:rFonts w:ascii="Cambria" w:hAnsi="Cambria"/>
          <w:sz w:val="22"/>
        </w:rPr>
        <w:t>Co-authored publications, faculty exchange, and joint Ph.D. supervision create strong academic networks and visibility in global indices.</w:t>
      </w:r>
    </w:p>
    <w:p>
      <w:pPr>
        <w:spacing w:before="200" w:after="80"/>
        <w:jc w:val="left"/>
      </w:pPr>
      <w:r>
        <w:rPr>
          <w:rFonts w:ascii="Cambria" w:hAnsi="Cambria"/>
          <w:b/>
          <w:color w:val="1F3A5F"/>
          <w:sz w:val="25"/>
        </w:rPr>
        <w:t>Alignment with SDG-4, Target 4.B</w:t>
      </w:r>
    </w:p>
    <w:p>
      <w:pPr>
        <w:pStyle w:val="ListBullet"/>
        <w:ind w:left="357"/>
        <w:jc w:val="both"/>
      </w:pPr>
      <w:r>
        <w:rPr>
          <w:rFonts w:ascii="Cambria" w:hAnsi="Cambria"/>
          <w:sz w:val="22"/>
        </w:rPr>
        <w:t>Target 4.B seeks to expand international scholarships and knowledge exchange to strengthen education and research in developing countries.</w:t>
      </w:r>
    </w:p>
    <w:p>
      <w:pPr>
        <w:pStyle w:val="ListBullet"/>
        <w:ind w:left="357"/>
        <w:jc w:val="both"/>
      </w:pPr>
      <w:r>
        <w:rPr>
          <w:rFonts w:ascii="Cambria" w:hAnsi="Cambria"/>
          <w:sz w:val="22"/>
        </w:rPr>
        <w:t>These HEI actions promote academic diplomacy, capacity building, and cross-border equity, directly contributing to SDG-4 and SDG-17.</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HEIs evolve into globally connected learning ecosystems that attract students and scholars from around the world.</w:t>
      </w:r>
    </w:p>
    <w:p>
      <w:pPr>
        <w:pStyle w:val="ListBullet"/>
        <w:ind w:left="357"/>
        <w:jc w:val="both"/>
      </w:pPr>
      <w:r>
        <w:rPr>
          <w:rFonts w:ascii="Cambria" w:hAnsi="Cambria"/>
          <w:sz w:val="22"/>
        </w:rPr>
        <w:t>The result is a vibrant network of knowledge exchange, innovation, and mutual development among nations.</w:t>
      </w:r>
    </w:p>
    <w:p>
      <w:pPr>
        <w:pStyle w:val="ListBullet"/>
        <w:ind w:left="357"/>
        <w:jc w:val="both"/>
      </w:pPr>
      <w:r>
        <w:rPr>
          <w:rFonts w:ascii="Cambria" w:hAnsi="Cambria"/>
          <w:sz w:val="22"/>
        </w:rPr>
        <w:t>India positions itself as a regional leader in educational cooperation and human capital development, fully achieving the vision of SDG-4.B by 2030.</w:t>
      </w:r>
    </w:p>
    <w:p>
      <w:r>
        <w:br w:type="page"/>
      </w:r>
    </w:p>
    <w:p>
      <w:pPr>
        <w:spacing w:before="280" w:after="160"/>
        <w:jc w:val="left"/>
      </w:pPr>
      <w:r>
        <w:rPr>
          <w:rFonts w:ascii="Cambria" w:hAnsi="Cambria"/>
          <w:b/>
          <w:color w:val="1F3A5F"/>
          <w:sz w:val="32"/>
        </w:rPr>
        <w:t>48. Target 4.C (Increase the supply of qualified teachers and enhance their training and development) with the minimal Recommended Actions for HEIs</w:t>
      </w:r>
    </w:p>
    <w:p>
      <w:pPr>
        <w:spacing w:before="240" w:after="120"/>
        <w:jc w:val="left"/>
      </w:pPr>
      <w:r>
        <w:rPr>
          <w:rFonts w:ascii="Cambria" w:hAnsi="Cambria"/>
          <w:b/>
          <w:color w:val="1F3A5F"/>
          <w:sz w:val="28"/>
        </w:rPr>
        <w:t>Minimal Recommended Actions for HEIs</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HEIs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4.C Substantially increase the supply of qualified teachers, including through international cooperation for teacher training in developing countries</w:t>
            </w:r>
          </w:p>
        </w:tc>
        <w:tc>
          <w:tcPr>
            <w:tcW w:type="dxa" w:w="3572"/>
            <w:tcW w:w="3572" w:type="dxa"/>
          </w:tcPr>
          <w:p>
            <w:pPr>
              <w:jc w:val="left"/>
            </w:pPr>
            <w:r/>
            <w:r>
              <w:rPr>
                <w:rFonts w:ascii="Cambria" w:hAnsi="Cambria"/>
                <w:b w:val="0"/>
                <w:i w:val="0"/>
                <w:sz w:val="22"/>
              </w:rPr>
              <w:t>Establish a Learning Support Centre (LSC) within HEIs that focuses on internal and external faculty development programmes.</w:t>
            </w:r>
          </w:p>
        </w:tc>
        <w:tc>
          <w:tcPr>
            <w:tcW w:type="dxa" w:w="3572"/>
            <w:tcW w:w="3572" w:type="dxa"/>
          </w:tcPr>
          <w:p>
            <w:pPr>
              <w:jc w:val="left"/>
            </w:pPr>
            <w:r/>
            <w:r>
              <w:rPr>
                <w:rFonts w:ascii="Cambria" w:hAnsi="Cambria"/>
                <w:b w:val="0"/>
                <w:i w:val="0"/>
                <w:sz w:val="22"/>
              </w:rPr>
              <w:t>Builds a structured, continuous system for teacher education and professional growth — ensuring quality teaching and improved learning outcomes.</w:t>
            </w:r>
          </w:p>
        </w:tc>
      </w:tr>
    </w:tbl>
    <w:p>
      <w:pPr>
        <w:spacing w:before="240" w:after="120"/>
        <w:jc w:val="left"/>
      </w:pPr>
      <w:r>
        <w:rPr>
          <w:rFonts w:ascii="Cambria" w:hAnsi="Cambria"/>
          <w:b/>
          <w:color w:val="1F3A5F"/>
          <w:sz w:val="28"/>
        </w:rPr>
        <w:t>Short-, Medium-, and Long-Term Roadmap for Target 4.C</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304"/>
            <w:shd w:val="clear" w:color="auto" w:fill="1F3A5F"/>
            <w:tcW w:w="1304" w:type="dxa"/>
          </w:tcPr>
          <w:p>
            <w:pPr>
              <w:jc w:val="left"/>
            </w:pPr>
            <w:r/>
            <w:r>
              <w:rPr>
                <w:rFonts w:ascii="Cambria" w:hAnsi="Cambria"/>
                <w:b/>
                <w:i w:val="0"/>
                <w:color w:val="FFFFFF"/>
                <w:sz w:val="22"/>
              </w:rPr>
              <w:t>Timeframe</w:t>
            </w:r>
          </w:p>
        </w:tc>
        <w:tc>
          <w:tcPr>
            <w:tcW w:type="dxa" w:w="1474"/>
            <w:shd w:val="clear" w:color="auto" w:fill="1F3A5F"/>
            <w:tcW w:w="1474" w:type="dxa"/>
          </w:tcPr>
          <w:p>
            <w:pPr>
              <w:jc w:val="left"/>
            </w:pPr>
            <w:r/>
            <w:r>
              <w:rPr>
                <w:rFonts w:ascii="Cambria" w:hAnsi="Cambria"/>
                <w:b/>
                <w:i w:val="0"/>
                <w:color w:val="FFFFFF"/>
                <w:sz w:val="22"/>
              </w:rPr>
              <w:t>Focus Area</w:t>
            </w:r>
          </w:p>
        </w:tc>
        <w:tc>
          <w:tcPr>
            <w:tcW w:type="dxa" w:w="3402"/>
            <w:shd w:val="clear" w:color="auto" w:fill="1F3A5F"/>
            <w:tcW w:w="3402" w:type="dxa"/>
          </w:tcPr>
          <w:p>
            <w:pPr>
              <w:jc w:val="left"/>
            </w:pPr>
            <w:r/>
            <w:r>
              <w:rPr>
                <w:rFonts w:ascii="Cambria" w:hAnsi="Cambria"/>
                <w:b/>
                <w:i w:val="0"/>
                <w:color w:val="FFFFFF"/>
                <w:sz w:val="22"/>
              </w:rPr>
              <w:t>Key Actions / Reforms</w:t>
            </w:r>
          </w:p>
        </w:tc>
        <w:tc>
          <w:tcPr>
            <w:tcW w:type="dxa" w:w="3231"/>
            <w:shd w:val="clear" w:color="auto" w:fill="1F3A5F"/>
            <w:tcW w:w="3231" w:type="dxa"/>
          </w:tcPr>
          <w:p>
            <w:pPr>
              <w:jc w:val="left"/>
            </w:pPr>
            <w:r/>
            <w:r>
              <w:rPr>
                <w:rFonts w:ascii="Cambria" w:hAnsi="Cambria"/>
                <w:b/>
                <w:i w:val="0"/>
                <w:color w:val="FFFFFF"/>
                <w:sz w:val="22"/>
              </w:rPr>
              <w:t>Expected Impact</w:t>
            </w:r>
          </w:p>
        </w:tc>
      </w:tr>
      <w:tr>
        <w:tc>
          <w:tcPr>
            <w:tcW w:type="dxa" w:w="1304"/>
            <w:tcW w:w="1304" w:type="dxa"/>
          </w:tcPr>
          <w:p>
            <w:pPr>
              <w:jc w:val="left"/>
            </w:pPr>
            <w:r/>
            <w:r>
              <w:rPr>
                <w:rFonts w:ascii="Cambria" w:hAnsi="Cambria"/>
                <w:b w:val="0"/>
                <w:i w:val="0"/>
                <w:sz w:val="22"/>
              </w:rPr>
              <w:t>Short-Term (1–3 Years)</w:t>
            </w:r>
          </w:p>
        </w:tc>
        <w:tc>
          <w:tcPr>
            <w:tcW w:type="dxa" w:w="1474"/>
            <w:tcW w:w="1474" w:type="dxa"/>
          </w:tcPr>
          <w:p>
            <w:pPr>
              <w:jc w:val="left"/>
            </w:pPr>
            <w:r/>
            <w:r>
              <w:rPr>
                <w:rFonts w:ascii="Cambria" w:hAnsi="Cambria"/>
                <w:b w:val="0"/>
                <w:i w:val="0"/>
                <w:sz w:val="22"/>
              </w:rPr>
              <w:t>Establishment of Learning Support Centre (LSC)</w:t>
            </w:r>
          </w:p>
        </w:tc>
        <w:tc>
          <w:tcPr>
            <w:tcW w:type="dxa" w:w="3402"/>
            <w:tcW w:w="3402" w:type="dxa"/>
          </w:tcPr>
          <w:p>
            <w:pPr>
              <w:jc w:val="left"/>
            </w:pPr>
            <w:r/>
            <w:r>
              <w:rPr>
                <w:rFonts w:ascii="Cambria" w:hAnsi="Cambria"/>
                <w:b w:val="0"/>
                <w:i w:val="0"/>
                <w:sz w:val="22"/>
              </w:rPr>
              <w:t>- Set up a dedicated Learning Support Centre under the Dean (Academics) or IQAC.</w:t>
            </w:r>
            <w:r>
              <w:br/>
            </w:r>
            <w:r>
              <w:rPr>
                <w:rFonts w:ascii="Cambria" w:hAnsi="Cambria"/>
                <w:b w:val="0"/>
                <w:i w:val="0"/>
                <w:sz w:val="22"/>
              </w:rPr>
              <w:t>- Conduct faculty induction programmes, pedagogy workshops, and ICT training.</w:t>
            </w:r>
            <w:r>
              <w:br/>
            </w:r>
            <w:r>
              <w:rPr>
                <w:rFonts w:ascii="Cambria" w:hAnsi="Cambria"/>
                <w:b w:val="0"/>
                <w:i w:val="0"/>
                <w:sz w:val="22"/>
              </w:rPr>
              <w:t>- Identify faculty mentors to guide junior teachers.</w:t>
            </w:r>
          </w:p>
        </w:tc>
        <w:tc>
          <w:tcPr>
            <w:tcW w:type="dxa" w:w="3231"/>
            <w:tcW w:w="3231" w:type="dxa"/>
          </w:tcPr>
          <w:p>
            <w:pPr>
              <w:jc w:val="left"/>
            </w:pPr>
            <w:r/>
            <w:r>
              <w:rPr>
                <w:rFonts w:ascii="Cambria" w:hAnsi="Cambria"/>
                <w:b w:val="0"/>
                <w:i w:val="0"/>
                <w:sz w:val="22"/>
              </w:rPr>
              <w:t>- Strengthened internal teaching quality.</w:t>
            </w:r>
            <w:r>
              <w:br/>
            </w:r>
            <w:r>
              <w:rPr>
                <w:rFonts w:ascii="Cambria" w:hAnsi="Cambria"/>
                <w:b w:val="0"/>
                <w:i w:val="0"/>
                <w:sz w:val="22"/>
              </w:rPr>
              <w:t>- Faculty become more confident and pedagogically sound.</w:t>
            </w:r>
            <w:r>
              <w:br/>
            </w:r>
            <w:r>
              <w:rPr>
                <w:rFonts w:ascii="Cambria" w:hAnsi="Cambria"/>
                <w:b w:val="0"/>
                <w:i w:val="0"/>
                <w:sz w:val="22"/>
              </w:rPr>
              <w:t>- Foundation for systematic professional development.</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External Collaboration</w:t>
            </w:r>
          </w:p>
        </w:tc>
        <w:tc>
          <w:tcPr>
            <w:tcW w:type="dxa" w:w="3402"/>
            <w:tcW w:w="3402" w:type="dxa"/>
            <w:shd w:val="clear" w:color="auto" w:fill="DCE6F1"/>
          </w:tcPr>
          <w:p>
            <w:pPr>
              <w:jc w:val="left"/>
            </w:pPr>
            <w:r/>
            <w:r>
              <w:rPr>
                <w:rFonts w:ascii="Cambria" w:hAnsi="Cambria"/>
                <w:b w:val="0"/>
                <w:i w:val="0"/>
                <w:sz w:val="22"/>
              </w:rPr>
              <w:t>- Partner with NITTTRs, UGC-HRDCs, and NIEPA for external FDPs.</w:t>
            </w:r>
            <w:r>
              <w:br/>
            </w:r>
            <w:r>
              <w:rPr>
                <w:rFonts w:ascii="Cambria" w:hAnsi="Cambria"/>
                <w:b w:val="0"/>
                <w:i w:val="0"/>
                <w:sz w:val="22"/>
              </w:rPr>
              <w:t>- Host joint training sessions with nearby HEIs for knowledge sharing.</w:t>
            </w:r>
          </w:p>
        </w:tc>
        <w:tc>
          <w:tcPr>
            <w:tcW w:type="dxa" w:w="3231"/>
            <w:tcW w:w="3231" w:type="dxa"/>
            <w:shd w:val="clear" w:color="auto" w:fill="DCE6F1"/>
          </w:tcPr>
          <w:p>
            <w:pPr>
              <w:jc w:val="left"/>
            </w:pPr>
            <w:r/>
            <w:r>
              <w:rPr>
                <w:rFonts w:ascii="Cambria" w:hAnsi="Cambria"/>
                <w:b w:val="0"/>
                <w:i w:val="0"/>
                <w:sz w:val="22"/>
              </w:rPr>
              <w:t>- Regional collaboration in teaching excellence.</w:t>
            </w:r>
            <w:r>
              <w:br/>
            </w:r>
            <w:r>
              <w:rPr>
                <w:rFonts w:ascii="Cambria" w:hAnsi="Cambria"/>
                <w:b w:val="0"/>
                <w:i w:val="0"/>
                <w:sz w:val="22"/>
              </w:rPr>
              <w:t>- Reduced duplication of training efforts.</w:t>
            </w:r>
          </w:p>
        </w:tc>
      </w:tr>
      <w:tr>
        <w:tc>
          <w:tcPr>
            <w:tcW w:type="dxa" w:w="1304"/>
            <w:tcW w:w="1304" w:type="dxa"/>
          </w:tcPr>
          <w:p>
            <w:pPr>
              <w:jc w:val="left"/>
            </w:pPr>
            <w:r/>
            <w:r>
              <w:rPr>
                <w:rFonts w:ascii="Cambria" w:hAnsi="Cambria"/>
                <w:b w:val="0"/>
                <w:i w:val="0"/>
                <w:sz w:val="22"/>
              </w:rPr>
              <w:t>Medium-Term (4–7 Years)</w:t>
            </w:r>
          </w:p>
        </w:tc>
        <w:tc>
          <w:tcPr>
            <w:tcW w:type="dxa" w:w="1474"/>
            <w:tcW w:w="1474" w:type="dxa"/>
          </w:tcPr>
          <w:p>
            <w:pPr>
              <w:jc w:val="left"/>
            </w:pPr>
            <w:r/>
            <w:r>
              <w:rPr>
                <w:rFonts w:ascii="Cambria" w:hAnsi="Cambria"/>
                <w:b w:val="0"/>
                <w:i w:val="0"/>
                <w:sz w:val="22"/>
              </w:rPr>
              <w:t>Capacity Building &amp; Innovation</w:t>
            </w:r>
          </w:p>
        </w:tc>
        <w:tc>
          <w:tcPr>
            <w:tcW w:type="dxa" w:w="3402"/>
            <w:tcW w:w="3402" w:type="dxa"/>
          </w:tcPr>
          <w:p>
            <w:pPr>
              <w:jc w:val="left"/>
            </w:pPr>
            <w:r/>
            <w:r>
              <w:rPr>
                <w:rFonts w:ascii="Cambria" w:hAnsi="Cambria"/>
                <w:b w:val="0"/>
                <w:i w:val="0"/>
                <w:sz w:val="22"/>
              </w:rPr>
              <w:t>- Institutionalize mandatory annual FDP hours for all faculty.</w:t>
            </w:r>
            <w:r>
              <w:br/>
            </w:r>
            <w:r>
              <w:rPr>
                <w:rFonts w:ascii="Cambria" w:hAnsi="Cambria"/>
                <w:b w:val="0"/>
                <w:i w:val="0"/>
                <w:sz w:val="22"/>
              </w:rPr>
              <w:t>- Incorporate training in blended learning, assessment design, and NEP-2020 pedagogy.</w:t>
            </w:r>
            <w:r>
              <w:br/>
            </w:r>
            <w:r>
              <w:rPr>
                <w:rFonts w:ascii="Cambria" w:hAnsi="Cambria"/>
                <w:b w:val="0"/>
                <w:i w:val="0"/>
                <w:sz w:val="22"/>
              </w:rPr>
              <w:t>- Develop faculty research skill enhancement programmes.</w:t>
            </w:r>
            <w:r>
              <w:br/>
            </w:r>
            <w:r>
              <w:rPr>
                <w:rFonts w:ascii="Cambria" w:hAnsi="Cambria"/>
                <w:b w:val="0"/>
                <w:i w:val="0"/>
                <w:sz w:val="22"/>
              </w:rPr>
              <w:t>- Offer certification programmes for teacher training.</w:t>
            </w:r>
          </w:p>
        </w:tc>
        <w:tc>
          <w:tcPr>
            <w:tcW w:type="dxa" w:w="3231"/>
            <w:tcW w:w="3231" w:type="dxa"/>
          </w:tcPr>
          <w:p>
            <w:pPr>
              <w:jc w:val="left"/>
            </w:pPr>
            <w:r/>
            <w:r>
              <w:rPr>
                <w:rFonts w:ascii="Cambria" w:hAnsi="Cambria"/>
                <w:b w:val="0"/>
                <w:i w:val="0"/>
                <w:sz w:val="22"/>
              </w:rPr>
              <w:t>- Faculty stay updated with evolving teaching and research trends.</w:t>
            </w:r>
            <w:r>
              <w:br/>
            </w:r>
            <w:r>
              <w:rPr>
                <w:rFonts w:ascii="Cambria" w:hAnsi="Cambria"/>
                <w:b w:val="0"/>
                <w:i w:val="0"/>
                <w:sz w:val="22"/>
              </w:rPr>
              <w:t>- Enhanced student learning experience.</w:t>
            </w:r>
            <w:r>
              <w:br/>
            </w:r>
            <w:r>
              <w:rPr>
                <w:rFonts w:ascii="Cambria" w:hAnsi="Cambria"/>
                <w:b w:val="0"/>
                <w:i w:val="0"/>
                <w:sz w:val="22"/>
              </w:rPr>
              <w:t>- Recognition of HEI as a centre for teaching excellence.</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Networking &amp; Resource Sharing</w:t>
            </w:r>
          </w:p>
        </w:tc>
        <w:tc>
          <w:tcPr>
            <w:tcW w:type="dxa" w:w="3402"/>
            <w:tcW w:w="3402" w:type="dxa"/>
            <w:shd w:val="clear" w:color="auto" w:fill="DCE6F1"/>
          </w:tcPr>
          <w:p>
            <w:pPr>
              <w:jc w:val="left"/>
            </w:pPr>
            <w:r/>
            <w:r>
              <w:rPr>
                <w:rFonts w:ascii="Cambria" w:hAnsi="Cambria"/>
                <w:b w:val="0"/>
                <w:i w:val="0"/>
                <w:sz w:val="22"/>
              </w:rPr>
              <w:t>- Create inter-university LSC networks for resource and content sharing.</w:t>
            </w:r>
            <w:r>
              <w:br/>
            </w:r>
            <w:r>
              <w:rPr>
                <w:rFonts w:ascii="Cambria" w:hAnsi="Cambria"/>
                <w:b w:val="0"/>
                <w:i w:val="0"/>
                <w:sz w:val="22"/>
              </w:rPr>
              <w:t>- Introduce peer teaching and cross-observation systems.</w:t>
            </w:r>
            <w:r>
              <w:br/>
            </w:r>
            <w:r>
              <w:rPr>
                <w:rFonts w:ascii="Cambria" w:hAnsi="Cambria"/>
                <w:b w:val="0"/>
                <w:i w:val="0"/>
                <w:sz w:val="22"/>
              </w:rPr>
              <w:t>- Build an online repository of best practices and digital teaching resources.</w:t>
            </w:r>
          </w:p>
        </w:tc>
        <w:tc>
          <w:tcPr>
            <w:tcW w:type="dxa" w:w="3231"/>
            <w:tcW w:w="3231" w:type="dxa"/>
            <w:shd w:val="clear" w:color="auto" w:fill="DCE6F1"/>
          </w:tcPr>
          <w:p>
            <w:pPr>
              <w:jc w:val="left"/>
            </w:pPr>
            <w:r/>
            <w:r>
              <w:rPr>
                <w:rFonts w:ascii="Cambria" w:hAnsi="Cambria"/>
                <w:b w:val="0"/>
                <w:i w:val="0"/>
                <w:sz w:val="22"/>
              </w:rPr>
              <w:t>- Collaborative learning culture among HEIs.</w:t>
            </w:r>
            <w:r>
              <w:br/>
            </w:r>
            <w:r>
              <w:rPr>
                <w:rFonts w:ascii="Cambria" w:hAnsi="Cambria"/>
                <w:b w:val="0"/>
                <w:i w:val="0"/>
                <w:sz w:val="22"/>
              </w:rPr>
              <w:t>- Sustained knowledge exchange and innovation.</w:t>
            </w:r>
          </w:p>
        </w:tc>
      </w:tr>
      <w:tr>
        <w:tc>
          <w:tcPr>
            <w:tcW w:type="dxa" w:w="1304"/>
            <w:tcW w:w="1304" w:type="dxa"/>
          </w:tcPr>
          <w:p>
            <w:pPr>
              <w:jc w:val="left"/>
            </w:pPr>
            <w:r/>
            <w:r>
              <w:rPr>
                <w:rFonts w:ascii="Cambria" w:hAnsi="Cambria"/>
                <w:b w:val="0"/>
                <w:i w:val="0"/>
                <w:sz w:val="22"/>
              </w:rPr>
              <w:t>Long-Term (8–15 Years)</w:t>
            </w:r>
          </w:p>
        </w:tc>
        <w:tc>
          <w:tcPr>
            <w:tcW w:type="dxa" w:w="1474"/>
            <w:tcW w:w="1474" w:type="dxa"/>
          </w:tcPr>
          <w:p>
            <w:pPr>
              <w:jc w:val="left"/>
            </w:pPr>
            <w:r/>
            <w:r>
              <w:rPr>
                <w:rFonts w:ascii="Cambria" w:hAnsi="Cambria"/>
                <w:b w:val="0"/>
                <w:i w:val="0"/>
                <w:sz w:val="22"/>
              </w:rPr>
              <w:t>Internationalization &amp; Policy Integration</w:t>
            </w:r>
          </w:p>
        </w:tc>
        <w:tc>
          <w:tcPr>
            <w:tcW w:type="dxa" w:w="3402"/>
            <w:tcW w:w="3402" w:type="dxa"/>
          </w:tcPr>
          <w:p>
            <w:pPr>
              <w:jc w:val="left"/>
            </w:pPr>
            <w:r/>
            <w:r>
              <w:rPr>
                <w:rFonts w:ascii="Cambria" w:hAnsi="Cambria"/>
                <w:b w:val="0"/>
                <w:i w:val="0"/>
                <w:sz w:val="22"/>
              </w:rPr>
              <w:t>- Collaborate with international teacher training institutes (UNESCO-UNEVOC, British Council, etc.).</w:t>
            </w:r>
            <w:r>
              <w:br/>
            </w:r>
            <w:r>
              <w:rPr>
                <w:rFonts w:ascii="Cambria" w:hAnsi="Cambria"/>
                <w:b w:val="0"/>
                <w:i w:val="0"/>
                <w:sz w:val="22"/>
              </w:rPr>
              <w:t>- Introduce faculty fellowships, exchange programmes, and visiting scholar schemes.</w:t>
            </w:r>
            <w:r>
              <w:br/>
            </w:r>
            <w:r>
              <w:rPr>
                <w:rFonts w:ascii="Cambria" w:hAnsi="Cambria"/>
                <w:b w:val="0"/>
                <w:i w:val="0"/>
                <w:sz w:val="22"/>
              </w:rPr>
              <w:t>- Align LSC policies with national accreditation frameworks (NAAC/NBA).</w:t>
            </w:r>
          </w:p>
        </w:tc>
        <w:tc>
          <w:tcPr>
            <w:tcW w:type="dxa" w:w="3231"/>
            <w:tcW w:w="3231" w:type="dxa"/>
          </w:tcPr>
          <w:p>
            <w:pPr>
              <w:jc w:val="left"/>
            </w:pPr>
            <w:r/>
            <w:r>
              <w:rPr>
                <w:rFonts w:ascii="Cambria" w:hAnsi="Cambria"/>
                <w:b w:val="0"/>
                <w:i w:val="0"/>
                <w:sz w:val="22"/>
              </w:rPr>
              <w:t>- Globally competent teaching workforce.</w:t>
            </w:r>
            <w:r>
              <w:br/>
            </w:r>
            <w:r>
              <w:rPr>
                <w:rFonts w:ascii="Cambria" w:hAnsi="Cambria"/>
                <w:b w:val="0"/>
                <w:i w:val="0"/>
                <w:sz w:val="22"/>
              </w:rPr>
              <w:t>- Improved institutional reputation in quality education.</w:t>
            </w:r>
            <w:r>
              <w:br/>
            </w:r>
            <w:r>
              <w:rPr>
                <w:rFonts w:ascii="Cambria" w:hAnsi="Cambria"/>
                <w:b w:val="0"/>
                <w:i w:val="0"/>
                <w:sz w:val="22"/>
              </w:rPr>
              <w:t>- Long-term sustainability of teacher training systems.</w:t>
            </w:r>
          </w:p>
        </w:tc>
      </w:tr>
      <w:tr>
        <w:tc>
          <w:tcPr>
            <w:tcW w:type="dxa" w:w="1304"/>
            <w:tcW w:w="1304" w:type="dxa"/>
            <w:shd w:val="clear" w:color="auto" w:fill="DCE6F1"/>
          </w:tcPr>
          <w:p>
            <w:pPr>
              <w:jc w:val="left"/>
            </w:pPr>
            <w:r/>
            <w:r>
              <w:rPr>
                <w:rFonts w:ascii="Cambria" w:hAnsi="Cambria"/>
                <w:b w:val="0"/>
                <w:i w:val="0"/>
                <w:sz w:val="22"/>
              </w:rPr>
            </w:r>
          </w:p>
        </w:tc>
        <w:tc>
          <w:tcPr>
            <w:tcW w:type="dxa" w:w="1474"/>
            <w:tcW w:w="1474" w:type="dxa"/>
            <w:shd w:val="clear" w:color="auto" w:fill="DCE6F1"/>
          </w:tcPr>
          <w:p>
            <w:pPr>
              <w:jc w:val="left"/>
            </w:pPr>
            <w:r/>
            <w:r>
              <w:rPr>
                <w:rFonts w:ascii="Cambria" w:hAnsi="Cambria"/>
                <w:b w:val="0"/>
                <w:i w:val="0"/>
                <w:sz w:val="22"/>
              </w:rPr>
              <w:t>Institutional Sustainability</w:t>
            </w:r>
          </w:p>
        </w:tc>
        <w:tc>
          <w:tcPr>
            <w:tcW w:type="dxa" w:w="3402"/>
            <w:tcW w:w="3402" w:type="dxa"/>
            <w:shd w:val="clear" w:color="auto" w:fill="DCE6F1"/>
          </w:tcPr>
          <w:p>
            <w:pPr>
              <w:jc w:val="left"/>
            </w:pPr>
            <w:r/>
            <w:r>
              <w:rPr>
                <w:rFonts w:ascii="Cambria" w:hAnsi="Cambria"/>
                <w:b w:val="0"/>
                <w:i w:val="0"/>
                <w:sz w:val="22"/>
              </w:rPr>
              <w:t>- Transform LSC into a Centre for Academic Excellence and Teaching Innovation (CAETI).</w:t>
            </w:r>
            <w:r>
              <w:br/>
            </w:r>
            <w:r>
              <w:rPr>
                <w:rFonts w:ascii="Cambria" w:hAnsi="Cambria"/>
                <w:b w:val="0"/>
                <w:i w:val="0"/>
                <w:sz w:val="22"/>
              </w:rPr>
              <w:t>- Integrate faculty performance and training metrics into appraisal systems.</w:t>
            </w:r>
            <w:r>
              <w:br/>
            </w:r>
            <w:r>
              <w:rPr>
                <w:rFonts w:ascii="Cambria" w:hAnsi="Cambria"/>
                <w:b w:val="0"/>
                <w:i w:val="0"/>
                <w:sz w:val="22"/>
              </w:rPr>
              <w:t>- Provide incentives for pedagogical research and innovation.</w:t>
            </w:r>
          </w:p>
        </w:tc>
        <w:tc>
          <w:tcPr>
            <w:tcW w:type="dxa" w:w="3231"/>
            <w:tcW w:w="3231" w:type="dxa"/>
            <w:shd w:val="clear" w:color="auto" w:fill="DCE6F1"/>
          </w:tcPr>
          <w:p>
            <w:pPr>
              <w:jc w:val="left"/>
            </w:pPr>
            <w:r/>
            <w:r>
              <w:rPr>
                <w:rFonts w:ascii="Cambria" w:hAnsi="Cambria"/>
                <w:b w:val="0"/>
                <w:i w:val="0"/>
                <w:sz w:val="22"/>
              </w:rPr>
              <w:t>- Permanent system for teaching excellence and accountability.</w:t>
            </w:r>
            <w:r>
              <w:br/>
            </w:r>
            <w:r>
              <w:rPr>
                <w:rFonts w:ascii="Cambria" w:hAnsi="Cambria"/>
                <w:b w:val="0"/>
                <w:i w:val="0"/>
                <w:sz w:val="22"/>
              </w:rPr>
              <w:t>- Achievement of SDG-4.C and NEP-2020 teacher education goals.</w:t>
            </w:r>
          </w:p>
        </w:tc>
      </w:tr>
    </w:tbl>
    <w:p>
      <w:pPr>
        <w:spacing w:before="200" w:after="80"/>
        <w:jc w:val="left"/>
      </w:pPr>
      <w:r>
        <w:rPr>
          <w:rFonts w:ascii="Cambria" w:hAnsi="Cambria"/>
          <w:b/>
          <w:color w:val="1F3A5F"/>
          <w:sz w:val="25"/>
        </w:rPr>
        <w:t>1. Establishing a Learning Support Centre (LSC)</w:t>
      </w:r>
    </w:p>
    <w:p>
      <w:pPr>
        <w:pStyle w:val="ListBullet"/>
        <w:ind w:left="357"/>
        <w:jc w:val="both"/>
      </w:pPr>
      <w:r>
        <w:rPr>
          <w:rFonts w:ascii="Cambria" w:hAnsi="Cambria"/>
          <w:sz w:val="22"/>
        </w:rPr>
        <w:t>The Learning Support Centre serves as the nucleus of faculty development, offering training for new and experienced teachers.</w:t>
      </w:r>
    </w:p>
    <w:p>
      <w:pPr>
        <w:pStyle w:val="ListBullet"/>
        <w:ind w:left="357"/>
        <w:jc w:val="both"/>
      </w:pPr>
      <w:r>
        <w:rPr>
          <w:rFonts w:ascii="Cambria" w:hAnsi="Cambria"/>
          <w:b/>
          <w:sz w:val="22"/>
        </w:rPr>
        <w:t xml:space="preserve">It focuses on: </w:t>
      </w:r>
      <w:r>
        <w:rPr>
          <w:rFonts w:ascii="Cambria" w:hAnsi="Cambria"/>
          <w:sz w:val="22"/>
        </w:rPr>
      </w:r>
    </w:p>
    <w:p>
      <w:pPr>
        <w:pStyle w:val="ListBullet2"/>
        <w:ind w:left="720"/>
        <w:jc w:val="both"/>
      </w:pPr>
      <w:r>
        <w:rPr>
          <w:rFonts w:ascii="Cambria" w:hAnsi="Cambria"/>
          <w:sz w:val="22"/>
        </w:rPr>
        <w:t>Pedagogical innovations and learner-centred teaching.</w:t>
      </w:r>
    </w:p>
    <w:p>
      <w:pPr>
        <w:pStyle w:val="ListBullet2"/>
        <w:ind w:left="720"/>
        <w:jc w:val="both"/>
      </w:pPr>
      <w:r>
        <w:rPr>
          <w:rFonts w:ascii="Cambria" w:hAnsi="Cambria"/>
          <w:sz w:val="22"/>
        </w:rPr>
        <w:t>Curriculum design, assessment reforms, and NEP-2020 implementation.</w:t>
      </w:r>
    </w:p>
    <w:p>
      <w:pPr>
        <w:pStyle w:val="ListBullet2"/>
        <w:ind w:left="720"/>
        <w:jc w:val="both"/>
      </w:pPr>
      <w:r>
        <w:rPr>
          <w:rFonts w:ascii="Cambria" w:hAnsi="Cambria"/>
          <w:sz w:val="22"/>
        </w:rPr>
        <w:t>Digital teaching competencies, including LMS use and e-content creation.</w:t>
      </w:r>
    </w:p>
    <w:p>
      <w:pPr>
        <w:pStyle w:val="ListBullet"/>
        <w:ind w:left="357"/>
        <w:jc w:val="both"/>
      </w:pPr>
      <w:r>
        <w:rPr>
          <w:rFonts w:ascii="Cambria" w:hAnsi="Cambria"/>
          <w:sz w:val="22"/>
        </w:rPr>
        <w:t>The LSC also functions as a mentorship hub, pairing senior faculty with early-career academics to enhance institutional teaching quality.</w:t>
      </w:r>
    </w:p>
    <w:p>
      <w:pPr>
        <w:spacing w:before="200" w:after="80"/>
        <w:jc w:val="left"/>
      </w:pPr>
      <w:r>
        <w:rPr>
          <w:rFonts w:ascii="Cambria" w:hAnsi="Cambria"/>
          <w:b/>
          <w:color w:val="1F3A5F"/>
          <w:sz w:val="25"/>
        </w:rPr>
        <w:t>2. Internal and External Faculty Development Programmes (FDPs)</w:t>
      </w:r>
    </w:p>
    <w:p>
      <w:pPr>
        <w:pStyle w:val="ListBullet"/>
        <w:ind w:left="357"/>
        <w:jc w:val="both"/>
      </w:pPr>
      <w:r>
        <w:rPr>
          <w:rFonts w:ascii="Cambria" w:hAnsi="Cambria"/>
          <w:b/>
          <w:sz w:val="22"/>
        </w:rPr>
        <w:t xml:space="preserve">Internal FDPs: </w:t>
      </w:r>
      <w:r>
        <w:rPr>
          <w:rFonts w:ascii="Cambria" w:hAnsi="Cambria"/>
          <w:sz w:val="22"/>
        </w:rPr>
        <w:t>Conducted by the HEI through its LSC, covering instructional design, outcome-based education (OBE), and classroom management.</w:t>
      </w:r>
    </w:p>
    <w:p>
      <w:pPr>
        <w:pStyle w:val="ListBullet"/>
        <w:ind w:left="357"/>
        <w:jc w:val="both"/>
      </w:pPr>
      <w:r>
        <w:rPr>
          <w:rFonts w:ascii="Cambria" w:hAnsi="Cambria"/>
          <w:b/>
          <w:sz w:val="22"/>
        </w:rPr>
        <w:t xml:space="preserve">External FDPs: </w:t>
      </w:r>
      <w:r>
        <w:rPr>
          <w:rFonts w:ascii="Cambria" w:hAnsi="Cambria"/>
          <w:sz w:val="22"/>
        </w:rPr>
        <w:t>Conducted in collaboration with national or international institutions (e.g., UGC-HRDC, NITTTR, AICTE, UNESCO).</w:t>
      </w:r>
    </w:p>
    <w:p>
      <w:pPr>
        <w:pStyle w:val="ListBullet"/>
        <w:ind w:left="357"/>
        <w:jc w:val="both"/>
      </w:pPr>
      <w:r>
        <w:rPr>
          <w:rFonts w:ascii="Cambria" w:hAnsi="Cambria"/>
          <w:sz w:val="22"/>
        </w:rPr>
        <w:t>These programmes ensure continuous professional development (CPD) and alignment with global teaching standards.</w:t>
      </w:r>
    </w:p>
    <w:p>
      <w:pPr>
        <w:spacing w:before="200" w:after="80"/>
        <w:jc w:val="left"/>
      </w:pPr>
      <w:r>
        <w:rPr>
          <w:rFonts w:ascii="Cambria" w:hAnsi="Cambria"/>
          <w:b/>
          <w:color w:val="1F3A5F"/>
          <w:sz w:val="25"/>
        </w:rPr>
        <w:t>3. Regional and International Collaboration</w:t>
      </w:r>
    </w:p>
    <w:p>
      <w:pPr>
        <w:pStyle w:val="ListBullet"/>
        <w:ind w:left="357"/>
        <w:jc w:val="both"/>
      </w:pPr>
      <w:r>
        <w:rPr>
          <w:rFonts w:ascii="Cambria" w:hAnsi="Cambria"/>
          <w:sz w:val="22"/>
        </w:rPr>
        <w:t>Networking with nearby HEIs helps share best practices, conduct joint training sessions, and build a regional teacher excellence network.</w:t>
      </w:r>
    </w:p>
    <w:p>
      <w:pPr>
        <w:pStyle w:val="ListBullet"/>
        <w:ind w:left="357"/>
        <w:jc w:val="both"/>
      </w:pPr>
      <w:r>
        <w:rPr>
          <w:rFonts w:ascii="Cambria" w:hAnsi="Cambria"/>
          <w:sz w:val="22"/>
        </w:rPr>
        <w:t>Over time, international collaborations can introduce teacher mobility programmes, joint research in pedagogy, and co-certified training courses.</w:t>
      </w:r>
    </w:p>
    <w:p>
      <w:pPr>
        <w:pStyle w:val="ListBullet"/>
        <w:ind w:left="357"/>
        <w:jc w:val="both"/>
      </w:pPr>
      <w:r>
        <w:rPr>
          <w:rFonts w:ascii="Cambria" w:hAnsi="Cambria"/>
          <w:sz w:val="22"/>
        </w:rPr>
        <w:t>Such cross-institutional partnerships ensure a globally aware and locally relevant faculty base.</w:t>
      </w:r>
    </w:p>
    <w:p>
      <w:pPr>
        <w:spacing w:before="200" w:after="80"/>
        <w:jc w:val="left"/>
      </w:pPr>
      <w:r>
        <w:rPr>
          <w:rFonts w:ascii="Cambria" w:hAnsi="Cambria"/>
          <w:b/>
          <w:color w:val="1F3A5F"/>
          <w:sz w:val="25"/>
        </w:rPr>
        <w:t>4. Institutionalization and Policy Integration</w:t>
      </w:r>
    </w:p>
    <w:p>
      <w:pPr>
        <w:pStyle w:val="ListBullet"/>
        <w:ind w:left="357"/>
        <w:jc w:val="both"/>
      </w:pPr>
      <w:r>
        <w:rPr>
          <w:rFonts w:ascii="Cambria" w:hAnsi="Cambria"/>
          <w:sz w:val="22"/>
        </w:rPr>
        <w:t>The LSC must evolve into a Centre for Academic Excellence, embedded in institutional policy.</w:t>
      </w:r>
    </w:p>
    <w:p>
      <w:pPr>
        <w:pStyle w:val="ListBullet"/>
        <w:ind w:left="357"/>
        <w:jc w:val="both"/>
      </w:pPr>
      <w:r>
        <w:rPr>
          <w:rFonts w:ascii="Cambria" w:hAnsi="Cambria"/>
          <w:sz w:val="22"/>
        </w:rPr>
        <w:t>Training completion and pedagogical innovation can be included in faculty appraisal and promotion criteria.</w:t>
      </w:r>
    </w:p>
    <w:p>
      <w:pPr>
        <w:pStyle w:val="ListBullet"/>
        <w:ind w:left="357"/>
        <w:jc w:val="both"/>
      </w:pPr>
      <w:r>
        <w:rPr>
          <w:rFonts w:ascii="Cambria" w:hAnsi="Cambria"/>
          <w:sz w:val="22"/>
        </w:rPr>
        <w:t>This creates a culture of accountability, innovation, and lifelong learning among teachers — directly advancing SDG-4.C and NEP-2020 goals for teacher quality.</w:t>
      </w:r>
    </w:p>
    <w:p>
      <w:pPr>
        <w:spacing w:before="200" w:after="80"/>
        <w:jc w:val="left"/>
      </w:pPr>
      <w:r>
        <w:rPr>
          <w:rFonts w:ascii="Cambria" w:hAnsi="Cambria"/>
          <w:b/>
          <w:color w:val="1F3A5F"/>
          <w:sz w:val="25"/>
        </w:rPr>
        <w:t>Alignment with SDG-4, Target 4.C</w:t>
      </w:r>
    </w:p>
    <w:p>
      <w:pPr>
        <w:pStyle w:val="ListBullet"/>
        <w:ind w:left="357"/>
        <w:jc w:val="both"/>
      </w:pPr>
      <w:r>
        <w:rPr>
          <w:rFonts w:ascii="Cambria" w:hAnsi="Cambria"/>
          <w:sz w:val="22"/>
        </w:rPr>
        <w:t>Target 4.C emphasizes increasing the supply of qualified, well-trained teachers through international cooperation and continuous development.</w:t>
      </w:r>
    </w:p>
    <w:p>
      <w:pPr>
        <w:pStyle w:val="ListBullet"/>
        <w:ind w:left="357"/>
        <w:jc w:val="both"/>
      </w:pPr>
      <w:r>
        <w:rPr>
          <w:rFonts w:ascii="Cambria" w:hAnsi="Cambria"/>
          <w:b/>
          <w:sz w:val="22"/>
        </w:rPr>
        <w:t xml:space="preserve">HEIs directly contribute by: </w:t>
      </w:r>
      <w:r>
        <w:rPr>
          <w:rFonts w:ascii="Cambria" w:hAnsi="Cambria"/>
          <w:sz w:val="22"/>
        </w:rPr>
      </w:r>
    </w:p>
    <w:p>
      <w:pPr>
        <w:pStyle w:val="ListBullet2"/>
        <w:ind w:left="720"/>
        <w:jc w:val="both"/>
      </w:pPr>
      <w:r>
        <w:rPr>
          <w:rFonts w:ascii="Cambria" w:hAnsi="Cambria"/>
          <w:sz w:val="22"/>
        </w:rPr>
        <w:t>Establishing sustainable faculty training ecosystems.</w:t>
      </w:r>
    </w:p>
    <w:p>
      <w:pPr>
        <w:pStyle w:val="ListBullet2"/>
        <w:ind w:left="720"/>
        <w:jc w:val="both"/>
      </w:pPr>
      <w:r>
        <w:rPr>
          <w:rFonts w:ascii="Cambria" w:hAnsi="Cambria"/>
          <w:sz w:val="22"/>
        </w:rPr>
        <w:t>Enhancing teaching quality through continuous learning and collaboration.</w:t>
      </w:r>
    </w:p>
    <w:p>
      <w:pPr>
        <w:pStyle w:val="ListBullet2"/>
        <w:ind w:left="720"/>
        <w:jc w:val="both"/>
      </w:pPr>
      <w:r>
        <w:rPr>
          <w:rFonts w:ascii="Cambria" w:hAnsi="Cambria"/>
          <w:sz w:val="22"/>
        </w:rPr>
        <w:t>Promoting teacher exchange and fellowship programmes globally.</w:t>
      </w:r>
    </w:p>
    <w:p>
      <w:pPr>
        <w:spacing w:before="200" w:after="80"/>
        <w:jc w:val="left"/>
      </w:pPr>
      <w:r>
        <w:rPr>
          <w:rFonts w:ascii="Cambria" w:hAnsi="Cambria"/>
          <w:b/>
          <w:color w:val="1F3A5F"/>
          <w:sz w:val="25"/>
        </w:rPr>
        <w:t>Long-Term Impact</w:t>
      </w:r>
    </w:p>
    <w:p>
      <w:pPr>
        <w:pStyle w:val="ListBullet"/>
        <w:ind w:left="357"/>
        <w:jc w:val="both"/>
      </w:pPr>
      <w:r>
        <w:rPr>
          <w:rFonts w:ascii="Cambria" w:hAnsi="Cambria"/>
          <w:sz w:val="22"/>
        </w:rPr>
        <w:t>HEIs evolve into centres of teaching innovation and excellence, providing leadership in academic quality.</w:t>
      </w:r>
    </w:p>
    <w:p>
      <w:pPr>
        <w:pStyle w:val="ListBullet"/>
        <w:ind w:left="357"/>
        <w:jc w:val="both"/>
      </w:pPr>
      <w:r>
        <w:rPr>
          <w:rFonts w:ascii="Cambria" w:hAnsi="Cambria"/>
          <w:sz w:val="22"/>
        </w:rPr>
        <w:t>Faculty development becomes systematic, data-driven, and globally connected, resulting in measurable improvement in student learning outcomes.</w:t>
      </w:r>
    </w:p>
    <w:p>
      <w:pPr>
        <w:pStyle w:val="ListBullet"/>
        <w:ind w:left="357"/>
        <w:jc w:val="both"/>
      </w:pPr>
      <w:r>
        <w:rPr>
          <w:rFonts w:ascii="Cambria" w:hAnsi="Cambria"/>
          <w:sz w:val="22"/>
        </w:rPr>
        <w:t>By 2030, India achieves a world-class teaching ecosystem, fulfilling SDG-4.C and strengthening the foundation for all other SDG-4 targets.</w:t>
      </w:r>
    </w:p>
    <w:p>
      <w:r>
        <w:br w:type="page"/>
      </w:r>
    </w:p>
    <w:p>
      <w:pPr>
        <w:spacing w:before="280" w:after="160"/>
        <w:jc w:val="left"/>
      </w:pPr>
      <w:r>
        <w:rPr>
          <w:rFonts w:ascii="Cambria" w:hAnsi="Cambria"/>
          <w:b/>
          <w:color w:val="1F3A5F"/>
          <w:sz w:val="32"/>
        </w:rPr>
        <w:t>49. Main Research Areas and Actions for SDG-4 Implementation</w:t>
      </w:r>
    </w:p>
    <w:p>
      <w:pPr>
        <w:spacing w:before="240" w:after="120"/>
        <w:jc w:val="left"/>
      </w:pPr>
      <w:r>
        <w:rPr>
          <w:rFonts w:ascii="Cambria" w:hAnsi="Cambria"/>
          <w:b/>
          <w:color w:val="1F3A5F"/>
          <w:sz w:val="28"/>
        </w:rPr>
        <w:t>The Goal and Specification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Goal and Specification Model</w:t>
            </w:r>
          </w:p>
        </w:tc>
        <w:tc>
          <w:tcPr>
            <w:tcW w:type="dxa" w:w="2041"/>
            <w:tcW w:w="2041" w:type="dxa"/>
          </w:tcPr>
          <w:p>
            <w:pPr>
              <w:jc w:val="left"/>
            </w:pPr>
            <w:r/>
            <w:r>
              <w:rPr>
                <w:rFonts w:ascii="Cambria" w:hAnsi="Cambria"/>
                <w:b w:val="0"/>
                <w:i w:val="0"/>
                <w:sz w:val="22"/>
              </w:rPr>
              <w:t>Educational quality defined through attainment of specific objectives and compliance with standards.</w:t>
            </w:r>
          </w:p>
        </w:tc>
        <w:tc>
          <w:tcPr>
            <w:tcW w:type="dxa" w:w="3458"/>
            <w:tcW w:w="3458" w:type="dxa"/>
          </w:tcPr>
          <w:p>
            <w:pPr>
              <w:jc w:val="left"/>
            </w:pPr>
            <w:r/>
            <w:r>
              <w:rPr>
                <w:rFonts w:ascii="Cambria" w:hAnsi="Cambria"/>
                <w:b w:val="0"/>
                <w:i w:val="0"/>
                <w:sz w:val="22"/>
              </w:rPr>
              <w:t>Identify and evaluate institutional objectives and measurable standards in HEIs.</w:t>
            </w:r>
            <w:r>
              <w:br/>
            </w:r>
            <w:r>
              <w:rPr>
                <w:rFonts w:ascii="Cambria" w:hAnsi="Cambria"/>
                <w:b w:val="0"/>
                <w:i w:val="0"/>
                <w:sz w:val="22"/>
              </w:rPr>
              <w:t>Monitor academic achievement indicators such as exam performance, completion rate, and employability.</w:t>
            </w:r>
            <w:r>
              <w:br/>
            </w:r>
            <w:r>
              <w:rPr>
                <w:rFonts w:ascii="Cambria" w:hAnsi="Cambria"/>
                <w:b w:val="0"/>
                <w:i w:val="0"/>
                <w:sz w:val="22"/>
              </w:rPr>
              <w:t>Track attendance, dropout rates, and progression statistics to assess equity and access.</w:t>
            </w:r>
            <w:r>
              <w:br/>
            </w:r>
            <w:r>
              <w:rPr>
                <w:rFonts w:ascii="Cambria" w:hAnsi="Cambria"/>
                <w:b w:val="0"/>
                <w:i w:val="0"/>
                <w:sz w:val="22"/>
              </w:rPr>
              <w:t>Analyze curriculum alignment with NEP-2020 and SDG-4 benchmarks.</w:t>
            </w:r>
            <w:r>
              <w:br/>
            </w:r>
            <w:r>
              <w:rPr>
                <w:rFonts w:ascii="Cambria" w:hAnsi="Cambria"/>
                <w:b w:val="0"/>
                <w:i w:val="0"/>
                <w:sz w:val="22"/>
              </w:rPr>
              <w:t>Conduct comparative studies across institutions to evaluate adherence to prescribed quality guidelines.</w:t>
            </w:r>
          </w:p>
        </w:tc>
        <w:tc>
          <w:tcPr>
            <w:tcW w:type="dxa" w:w="2438"/>
            <w:tcW w:w="2438" w:type="dxa"/>
          </w:tcPr>
          <w:p>
            <w:pPr>
              <w:jc w:val="left"/>
            </w:pPr>
            <w:r/>
            <w:r>
              <w:rPr>
                <w:rFonts w:ascii="Cambria" w:hAnsi="Cambria"/>
                <w:b w:val="0"/>
                <w:i w:val="0"/>
                <w:sz w:val="22"/>
              </w:rPr>
              <w:t>Quantifiable understanding of educational quality.</w:t>
            </w:r>
            <w:r>
              <w:br/>
            </w:r>
            <w:r>
              <w:rPr>
                <w:rFonts w:ascii="Cambria" w:hAnsi="Cambria"/>
                <w:b w:val="0"/>
                <w:i w:val="0"/>
                <w:sz w:val="22"/>
              </w:rPr>
              <w:t>Evidence-based quality assurance mechanisms.</w:t>
            </w:r>
            <w:r>
              <w:br/>
            </w:r>
            <w:r>
              <w:rPr>
                <w:rFonts w:ascii="Cambria" w:hAnsi="Cambria"/>
                <w:b w:val="0"/>
                <w:i w:val="0"/>
                <w:sz w:val="22"/>
              </w:rPr>
              <w:t>Benchmarking of institutional performance against SDG-4 standards.</w:t>
            </w:r>
            <w:r>
              <w:br/>
            </w:r>
            <w:r>
              <w:rPr>
                <w:rFonts w:ascii="Cambria" w:hAnsi="Cambria"/>
                <w:b w:val="0"/>
                <w:i w:val="0"/>
                <w:sz w:val="22"/>
              </w:rPr>
              <w:t>Data-driven policy interventions for continuous improvement.</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Goal and Specification Model views education quality as the extent to which predefined goals and standards are achieved.</w:t>
      </w:r>
    </w:p>
    <w:p>
      <w:pPr>
        <w:pStyle w:val="ListBullet"/>
        <w:ind w:left="357"/>
        <w:jc w:val="both"/>
      </w:pPr>
      <w:r>
        <w:rPr>
          <w:rFonts w:ascii="Cambria" w:hAnsi="Cambria"/>
          <w:sz w:val="22"/>
        </w:rPr>
        <w:t>It is normative and objective-oriented, emphasizing adherence to prescribed institutional and national guidelines (such as NAAC, NIRF, and NEP-2020).</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Focuses on defining clear performance indicators for learning outcomes, teaching effectiveness, and institutional operations.</w:t>
      </w:r>
    </w:p>
    <w:p>
      <w:pPr>
        <w:pStyle w:val="ListBullet"/>
        <w:ind w:left="357"/>
        <w:jc w:val="both"/>
      </w:pPr>
      <w:r>
        <w:rPr>
          <w:rFonts w:ascii="Cambria" w:hAnsi="Cambria"/>
          <w:sz w:val="22"/>
        </w:rPr>
        <w:t>Includes both quantitative metrics (like exam results, graduation rates, dropout ratios) and qualitative indicators (such as student satisfaction, curriculum relevance, and inclusivity).</w:t>
      </w:r>
    </w:p>
    <w:p>
      <w:pPr>
        <w:spacing w:before="200" w:after="80"/>
        <w:jc w:val="left"/>
      </w:pPr>
      <w:r>
        <w:rPr>
          <w:rFonts w:ascii="Cambria" w:hAnsi="Cambria"/>
          <w:b/>
          <w:color w:val="1F3A5F"/>
          <w:sz w:val="25"/>
        </w:rPr>
        <w:t>3. Key Research Activities</w:t>
      </w:r>
    </w:p>
    <w:p>
      <w:pPr>
        <w:spacing w:after="120"/>
        <w:jc w:val="both"/>
      </w:pPr>
      <w:r>
        <w:rPr>
          <w:rFonts w:ascii="Cambria" w:hAnsi="Cambria"/>
          <w:b/>
          <w:sz w:val="22"/>
        </w:rPr>
        <w:t xml:space="preserve">Institutional Planning Analysis: </w:t>
      </w:r>
      <w:r>
        <w:rPr>
          <w:rFonts w:ascii="Cambria" w:hAnsi="Cambria"/>
          <w:i w:val="0"/>
          <w:sz w:val="22"/>
        </w:rPr>
        <w:t>Review vision–mission alignment with SDG-4 goals.</w:t>
      </w:r>
    </w:p>
    <w:p>
      <w:pPr>
        <w:spacing w:after="120"/>
        <w:jc w:val="both"/>
      </w:pPr>
      <w:r>
        <w:rPr>
          <w:rFonts w:ascii="Cambria" w:hAnsi="Cambria"/>
          <w:b/>
          <w:sz w:val="22"/>
        </w:rPr>
        <w:t xml:space="preserve">Academic Achievement Studies: </w:t>
      </w:r>
      <w:r>
        <w:rPr>
          <w:rFonts w:ascii="Cambria" w:hAnsi="Cambria"/>
          <w:i w:val="0"/>
          <w:sz w:val="22"/>
        </w:rPr>
        <w:t>Analyze performance data to identify achievement gaps.</w:t>
      </w:r>
    </w:p>
    <w:p>
      <w:pPr>
        <w:spacing w:after="120"/>
        <w:jc w:val="both"/>
      </w:pPr>
      <w:r>
        <w:rPr>
          <w:rFonts w:ascii="Cambria" w:hAnsi="Cambria"/>
          <w:b/>
          <w:sz w:val="22"/>
        </w:rPr>
        <w:t xml:space="preserve">Equity and Access Evaluation: </w:t>
      </w:r>
      <w:r>
        <w:rPr>
          <w:rFonts w:ascii="Cambria" w:hAnsi="Cambria"/>
          <w:i w:val="0"/>
          <w:sz w:val="22"/>
        </w:rPr>
        <w:t>Research on gender, socio-economic, and regional disparities in participation.</w:t>
      </w:r>
    </w:p>
    <w:p>
      <w:pPr>
        <w:spacing w:after="120"/>
        <w:jc w:val="both"/>
      </w:pPr>
      <w:r>
        <w:rPr>
          <w:rFonts w:ascii="Cambria" w:hAnsi="Cambria"/>
          <w:b/>
          <w:sz w:val="22"/>
        </w:rPr>
        <w:t xml:space="preserve">Curricular Mapping: </w:t>
      </w:r>
      <w:r>
        <w:rPr>
          <w:rFonts w:ascii="Cambria" w:hAnsi="Cambria"/>
          <w:i w:val="0"/>
          <w:sz w:val="22"/>
        </w:rPr>
        <w:t>Examine how institutional curricula and pedagogy reflect sustainability, equity, and lifelong learning themes.</w:t>
      </w:r>
    </w:p>
    <w:p>
      <w:pPr>
        <w:spacing w:after="120"/>
        <w:jc w:val="both"/>
      </w:pPr>
      <w:r>
        <w:rPr>
          <w:rFonts w:ascii="Cambria" w:hAnsi="Cambria"/>
          <w:b/>
          <w:sz w:val="22"/>
        </w:rPr>
        <w:t xml:space="preserve">Benchmarking Studies: </w:t>
      </w:r>
      <w:r>
        <w:rPr>
          <w:rFonts w:ascii="Cambria" w:hAnsi="Cambria"/>
          <w:i w:val="0"/>
          <w:sz w:val="22"/>
        </w:rPr>
        <w:t>Compare outcomes between institutions to assess compliance with SDG-based academic standards.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Establishes a systematic framework to measure and improve quality of education.</w:t>
      </w:r>
    </w:p>
    <w:p>
      <w:pPr>
        <w:pStyle w:val="ListBullet"/>
        <w:ind w:left="357"/>
        <w:jc w:val="both"/>
      </w:pPr>
      <w:r>
        <w:rPr>
          <w:rFonts w:ascii="Cambria" w:hAnsi="Cambria"/>
          <w:sz w:val="22"/>
        </w:rPr>
        <w:t>Enables policy-level standardization across HEIs for SDG-4 reporting.</w:t>
      </w:r>
    </w:p>
    <w:p>
      <w:pPr>
        <w:pStyle w:val="ListBullet"/>
        <w:ind w:left="357"/>
        <w:jc w:val="both"/>
      </w:pPr>
      <w:r>
        <w:rPr>
          <w:rFonts w:ascii="Cambria" w:hAnsi="Cambria"/>
          <w:sz w:val="22"/>
        </w:rPr>
        <w:t>Facilitates data-driven decision-making for resource allocation, faculty development, and student welfare.</w:t>
      </w:r>
    </w:p>
    <w:p>
      <w:pPr>
        <w:pStyle w:val="ListBullet"/>
        <w:ind w:left="357"/>
        <w:jc w:val="both"/>
      </w:pPr>
      <w:r>
        <w:rPr>
          <w:rFonts w:ascii="Cambria" w:hAnsi="Cambria"/>
          <w:sz w:val="22"/>
        </w:rPr>
        <w:t>Promotes accountability and transparency in institutional governance, ensuring that learning outcomes reflect both national and global education goals.</w:t>
      </w:r>
    </w:p>
    <w:p>
      <w:pPr>
        <w:spacing w:before="240" w:after="120"/>
        <w:jc w:val="left"/>
      </w:pPr>
      <w:r>
        <w:rPr>
          <w:rFonts w:ascii="Cambria" w:hAnsi="Cambria"/>
          <w:b/>
          <w:color w:val="1F3A5F"/>
          <w:sz w:val="28"/>
        </w:rPr>
        <w:t>The Resource–Input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Resource–Input Model</w:t>
            </w:r>
          </w:p>
        </w:tc>
        <w:tc>
          <w:tcPr>
            <w:tcW w:type="dxa" w:w="2041"/>
            <w:tcW w:w="2041" w:type="dxa"/>
          </w:tcPr>
          <w:p>
            <w:pPr>
              <w:jc w:val="left"/>
            </w:pPr>
            <w:r/>
            <w:r>
              <w:rPr>
                <w:rFonts w:ascii="Cambria" w:hAnsi="Cambria"/>
                <w:b w:val="0"/>
                <w:i w:val="0"/>
                <w:sz w:val="22"/>
              </w:rPr>
              <w:t>Ensuring educational quality through the provision of adequate and high-quality resources — human, financial, physical, and informational.</w:t>
            </w:r>
          </w:p>
        </w:tc>
        <w:tc>
          <w:tcPr>
            <w:tcW w:type="dxa" w:w="3458"/>
            <w:tcW w:w="3458" w:type="dxa"/>
          </w:tcPr>
          <w:p>
            <w:pPr>
              <w:jc w:val="left"/>
            </w:pPr>
            <w:r/>
            <w:r>
              <w:rPr>
                <w:rFonts w:ascii="Cambria" w:hAnsi="Cambria"/>
                <w:b w:val="0"/>
                <w:i w:val="0"/>
                <w:sz w:val="22"/>
              </w:rPr>
              <w:t>Study the intake quality of students based on admission criteria, background, and preparedness.</w:t>
            </w:r>
            <w:r>
              <w:br/>
            </w:r>
            <w:r>
              <w:rPr>
                <w:rFonts w:ascii="Cambria" w:hAnsi="Cambria"/>
                <w:b w:val="0"/>
                <w:i w:val="0"/>
                <w:sz w:val="22"/>
              </w:rPr>
              <w:t>Examine faculty recruitment, qualifications, and training mechanisms to ensure competency.</w:t>
            </w:r>
            <w:r>
              <w:br/>
            </w:r>
            <w:r>
              <w:rPr>
                <w:rFonts w:ascii="Cambria" w:hAnsi="Cambria"/>
                <w:b w:val="0"/>
                <w:i w:val="0"/>
                <w:sz w:val="22"/>
              </w:rPr>
              <w:t>Evaluate availability and utilization of infrastructure—classrooms, laboratories, ICT tools, and digital libraries.</w:t>
            </w:r>
            <w:r>
              <w:br/>
            </w:r>
            <w:r>
              <w:rPr>
                <w:rFonts w:ascii="Cambria" w:hAnsi="Cambria"/>
                <w:b w:val="0"/>
                <w:i w:val="0"/>
                <w:sz w:val="22"/>
              </w:rPr>
              <w:t>Analyze financial inputs such as alumni contributions, parental donations, CSR funds, and sponsorship models.</w:t>
            </w:r>
            <w:r>
              <w:br/>
            </w:r>
            <w:r>
              <w:rPr>
                <w:rFonts w:ascii="Cambria" w:hAnsi="Cambria"/>
                <w:b w:val="0"/>
                <w:i w:val="0"/>
                <w:sz w:val="22"/>
              </w:rPr>
              <w:t>Conduct input–output correlation studies to assess how resource allocation affects learning outcomes.</w:t>
            </w:r>
          </w:p>
        </w:tc>
        <w:tc>
          <w:tcPr>
            <w:tcW w:type="dxa" w:w="2438"/>
            <w:tcW w:w="2438" w:type="dxa"/>
          </w:tcPr>
          <w:p>
            <w:pPr>
              <w:jc w:val="left"/>
            </w:pPr>
            <w:r/>
            <w:r>
              <w:rPr>
                <w:rFonts w:ascii="Cambria" w:hAnsi="Cambria"/>
                <w:b w:val="0"/>
                <w:i w:val="0"/>
                <w:sz w:val="22"/>
              </w:rPr>
              <w:t>Improved planning for equitable resource distribution.</w:t>
            </w:r>
            <w:r>
              <w:br/>
            </w:r>
            <w:r>
              <w:rPr>
                <w:rFonts w:ascii="Cambria" w:hAnsi="Cambria"/>
                <w:b w:val="0"/>
                <w:i w:val="0"/>
                <w:sz w:val="22"/>
              </w:rPr>
              <w:t>Data-driven decisions on staff recruitment and facility development.</w:t>
            </w:r>
            <w:r>
              <w:br/>
            </w:r>
            <w:r>
              <w:rPr>
                <w:rFonts w:ascii="Cambria" w:hAnsi="Cambria"/>
                <w:b w:val="0"/>
                <w:i w:val="0"/>
                <w:sz w:val="22"/>
              </w:rPr>
              <w:t>Enhanced institutional capacity and performance efficiency.</w:t>
            </w:r>
            <w:r>
              <w:br/>
            </w:r>
            <w:r>
              <w:rPr>
                <w:rFonts w:ascii="Cambria" w:hAnsi="Cambria"/>
                <w:b w:val="0"/>
                <w:i w:val="0"/>
                <w:sz w:val="22"/>
              </w:rPr>
              <w:t>Stronger stakeholder partnerships supporting SDG-4 implementation.</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Resource–Input Model defines educational quality as a function of the quantity and quality of resources invested in the learning process.</w:t>
      </w:r>
    </w:p>
    <w:p>
      <w:pPr>
        <w:pStyle w:val="ListBullet"/>
        <w:ind w:left="357"/>
        <w:jc w:val="both"/>
      </w:pPr>
      <w:r>
        <w:rPr>
          <w:rFonts w:ascii="Cambria" w:hAnsi="Cambria"/>
          <w:sz w:val="22"/>
        </w:rPr>
        <w:t>It assumes that better inputs lead to better outcomes, emphasizing adequate staffing, infrastructure, finances, and student intake as key determinants of quality education.</w:t>
      </w:r>
    </w:p>
    <w:p>
      <w:pPr>
        <w:pStyle w:val="ListBullet"/>
        <w:ind w:left="357"/>
        <w:jc w:val="both"/>
      </w:pPr>
      <w:r>
        <w:rPr>
          <w:rFonts w:ascii="Cambria" w:hAnsi="Cambria"/>
          <w:sz w:val="22"/>
        </w:rPr>
        <w:t>This approach aligns with SDG-4.A, which focuses on upgrading education facilities to make them inclusive, safe, and effective.</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The model examines the foundational supports of educational systems — human (faculty and students), physical (facilities and learning tools), and financial (funding and sponsorship).</w:t>
      </w:r>
    </w:p>
    <w:p>
      <w:pPr>
        <w:pStyle w:val="ListBullet"/>
        <w:ind w:left="357"/>
        <w:jc w:val="both"/>
      </w:pPr>
      <w:r>
        <w:rPr>
          <w:rFonts w:ascii="Cambria" w:hAnsi="Cambria"/>
          <w:sz w:val="22"/>
        </w:rPr>
        <w:t>It also considers institutional capacity building and stakeholder involvement (alumni, industry, and parents) as essential components for sustainability and continuous improvement.</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b/>
          <w:sz w:val="22"/>
        </w:rPr>
        <w:t xml:space="preserve">Student Intake Studies: </w:t>
      </w:r>
      <w:r>
        <w:rPr>
          <w:rFonts w:ascii="Cambria" w:hAnsi="Cambria"/>
          <w:sz w:val="22"/>
        </w:rPr>
      </w:r>
    </w:p>
    <w:p>
      <w:pPr>
        <w:pStyle w:val="ListBullet2"/>
        <w:ind w:left="720"/>
        <w:jc w:val="both"/>
      </w:pPr>
      <w:r>
        <w:rPr>
          <w:rFonts w:ascii="Cambria" w:hAnsi="Cambria"/>
          <w:sz w:val="22"/>
        </w:rPr>
        <w:t>Analyze diversity, preparedness, and equity in student enrolment.</w:t>
      </w:r>
    </w:p>
    <w:p>
      <w:pPr>
        <w:pStyle w:val="ListBullet2"/>
        <w:ind w:left="720"/>
        <w:jc w:val="both"/>
      </w:pPr>
      <w:r>
        <w:rPr>
          <w:rFonts w:ascii="Cambria" w:hAnsi="Cambria"/>
          <w:sz w:val="22"/>
        </w:rPr>
        <w:t>Identify how admission criteria affect inclusivity and student success.</w:t>
      </w:r>
    </w:p>
    <w:p>
      <w:pPr>
        <w:pStyle w:val="ListBullet"/>
        <w:ind w:left="357"/>
        <w:jc w:val="both"/>
      </w:pPr>
      <w:r>
        <w:rPr>
          <w:rFonts w:ascii="Cambria" w:hAnsi="Cambria"/>
          <w:b/>
          <w:sz w:val="22"/>
        </w:rPr>
        <w:t xml:space="preserve">Faculty Recruitment and Development: </w:t>
      </w:r>
      <w:r>
        <w:rPr>
          <w:rFonts w:ascii="Cambria" w:hAnsi="Cambria"/>
          <w:sz w:val="22"/>
        </w:rPr>
      </w:r>
    </w:p>
    <w:p>
      <w:pPr>
        <w:pStyle w:val="ListBullet2"/>
        <w:ind w:left="720"/>
        <w:jc w:val="both"/>
      </w:pPr>
      <w:r>
        <w:rPr>
          <w:rFonts w:ascii="Cambria" w:hAnsi="Cambria"/>
          <w:sz w:val="22"/>
        </w:rPr>
        <w:t>Study recruitment policies, faculty qualifications, and FDP (Faculty Development Programmes).</w:t>
      </w:r>
    </w:p>
    <w:p>
      <w:pPr>
        <w:pStyle w:val="ListBullet2"/>
        <w:ind w:left="720"/>
        <w:jc w:val="both"/>
      </w:pPr>
      <w:r>
        <w:rPr>
          <w:rFonts w:ascii="Cambria" w:hAnsi="Cambria"/>
          <w:sz w:val="22"/>
        </w:rPr>
        <w:t>Correlate teacher quality with student learning outcomes.</w:t>
      </w:r>
    </w:p>
    <w:p>
      <w:pPr>
        <w:pStyle w:val="ListBullet"/>
        <w:ind w:left="357"/>
        <w:jc w:val="both"/>
      </w:pPr>
      <w:r>
        <w:rPr>
          <w:rFonts w:ascii="Cambria" w:hAnsi="Cambria"/>
          <w:b/>
          <w:sz w:val="22"/>
        </w:rPr>
        <w:t xml:space="preserve">Infrastructure Evaluation: </w:t>
      </w:r>
      <w:r>
        <w:rPr>
          <w:rFonts w:ascii="Cambria" w:hAnsi="Cambria"/>
          <w:sz w:val="22"/>
        </w:rPr>
      </w:r>
    </w:p>
    <w:p>
      <w:pPr>
        <w:pStyle w:val="ListBullet2"/>
        <w:ind w:left="720"/>
        <w:jc w:val="both"/>
      </w:pPr>
      <w:r>
        <w:rPr>
          <w:rFonts w:ascii="Cambria" w:hAnsi="Cambria"/>
          <w:sz w:val="22"/>
        </w:rPr>
        <w:t>Assess adequacy of classrooms, laboratories, ICT tools, libraries, and accessibility facilities.</w:t>
      </w:r>
    </w:p>
    <w:p>
      <w:pPr>
        <w:pStyle w:val="ListBullet2"/>
        <w:ind w:left="720"/>
        <w:jc w:val="both"/>
      </w:pPr>
      <w:r>
        <w:rPr>
          <w:rFonts w:ascii="Cambria" w:hAnsi="Cambria"/>
          <w:sz w:val="22"/>
        </w:rPr>
        <w:t>Evaluate campus safety and universal design compliance.</w:t>
      </w:r>
    </w:p>
    <w:p>
      <w:pPr>
        <w:pStyle w:val="ListBullet"/>
        <w:ind w:left="357"/>
        <w:jc w:val="both"/>
      </w:pPr>
      <w:r>
        <w:rPr>
          <w:rFonts w:ascii="Cambria" w:hAnsi="Cambria"/>
          <w:b/>
          <w:sz w:val="22"/>
        </w:rPr>
        <w:t xml:space="preserve">Financial Resource Mapping: </w:t>
      </w:r>
      <w:r>
        <w:rPr>
          <w:rFonts w:ascii="Cambria" w:hAnsi="Cambria"/>
          <w:sz w:val="22"/>
        </w:rPr>
      </w:r>
    </w:p>
    <w:p>
      <w:pPr>
        <w:pStyle w:val="ListBullet2"/>
        <w:ind w:left="720"/>
        <w:jc w:val="both"/>
      </w:pPr>
      <w:r>
        <w:rPr>
          <w:rFonts w:ascii="Cambria" w:hAnsi="Cambria"/>
          <w:sz w:val="22"/>
        </w:rPr>
        <w:t>Investigate sources of funding (government grants, alumni, CSR, partnerships).</w:t>
      </w:r>
    </w:p>
    <w:p>
      <w:pPr>
        <w:pStyle w:val="ListBullet2"/>
        <w:ind w:left="720"/>
        <w:jc w:val="both"/>
      </w:pPr>
      <w:r>
        <w:rPr>
          <w:rFonts w:ascii="Cambria" w:hAnsi="Cambria"/>
          <w:sz w:val="22"/>
        </w:rPr>
        <w:t>Conduct cost–benefit analysis for resource allocation in various departments.</w:t>
      </w:r>
    </w:p>
    <w:p>
      <w:pPr>
        <w:pStyle w:val="ListBullet"/>
        <w:ind w:left="357"/>
        <w:jc w:val="both"/>
      </w:pPr>
      <w:r>
        <w:rPr>
          <w:rFonts w:ascii="Cambria" w:hAnsi="Cambria"/>
          <w:b/>
          <w:sz w:val="22"/>
        </w:rPr>
        <w:t xml:space="preserve">Correlation and Impact Analysis: </w:t>
      </w:r>
      <w:r>
        <w:rPr>
          <w:rFonts w:ascii="Cambria" w:hAnsi="Cambria"/>
          <w:sz w:val="22"/>
        </w:rPr>
      </w:r>
    </w:p>
    <w:p>
      <w:pPr>
        <w:pStyle w:val="ListBullet2"/>
        <w:ind w:left="720"/>
        <w:jc w:val="both"/>
      </w:pPr>
      <w:r>
        <w:rPr>
          <w:rFonts w:ascii="Cambria" w:hAnsi="Cambria"/>
          <w:sz w:val="22"/>
        </w:rPr>
        <w:t>Use regression or input–output models to measure how resources translate into measurable academic performance or retention improvements.</w:t>
      </w:r>
    </w:p>
    <w:p>
      <w:pPr>
        <w:spacing w:before="200" w:after="80"/>
        <w:jc w:val="left"/>
      </w:pPr>
      <w:r>
        <w:rPr>
          <w:rFonts w:ascii="Cambria" w:hAnsi="Cambria"/>
          <w:b/>
          <w:color w:val="1F3A5F"/>
          <w:sz w:val="25"/>
        </w:rPr>
        <w:t>4. Expected Outcomes</w:t>
      </w:r>
    </w:p>
    <w:p>
      <w:pPr>
        <w:pStyle w:val="ListBullet"/>
        <w:ind w:left="357"/>
        <w:jc w:val="both"/>
      </w:pPr>
      <w:r>
        <w:rPr>
          <w:rFonts w:ascii="Cambria" w:hAnsi="Cambria"/>
          <w:sz w:val="22"/>
        </w:rPr>
        <w:t>Development of data-driven budgeting and resource planning frameworks.</w:t>
      </w:r>
    </w:p>
    <w:p>
      <w:pPr>
        <w:pStyle w:val="ListBullet"/>
        <w:ind w:left="357"/>
        <w:jc w:val="both"/>
      </w:pPr>
      <w:r>
        <w:rPr>
          <w:rFonts w:ascii="Cambria" w:hAnsi="Cambria"/>
          <w:sz w:val="22"/>
        </w:rPr>
        <w:t>Enhanced institutional resilience and sustainability through diversified funding sources.</w:t>
      </w:r>
    </w:p>
    <w:p>
      <w:pPr>
        <w:pStyle w:val="ListBullet"/>
        <w:ind w:left="357"/>
        <w:jc w:val="both"/>
      </w:pPr>
      <w:r>
        <w:rPr>
          <w:rFonts w:ascii="Cambria" w:hAnsi="Cambria"/>
          <w:sz w:val="22"/>
        </w:rPr>
        <w:t>Evidence-based policy formulation for resource allocation that supports equitable education access.</w:t>
      </w:r>
    </w:p>
    <w:p>
      <w:pPr>
        <w:pStyle w:val="ListBullet"/>
        <w:ind w:left="357"/>
        <w:jc w:val="both"/>
      </w:pPr>
      <w:r>
        <w:rPr>
          <w:rFonts w:ascii="Cambria" w:hAnsi="Cambria"/>
          <w:sz w:val="22"/>
        </w:rPr>
        <w:t>Strengthened collaboration between HEIs, industries, alumni, and communities to mobilize financial and knowledge resources.</w:t>
      </w:r>
    </w:p>
    <w:p>
      <w:pPr>
        <w:pStyle w:val="ListBullet"/>
        <w:ind w:left="357"/>
        <w:jc w:val="both"/>
      </w:pPr>
      <w:r>
        <w:rPr>
          <w:rFonts w:ascii="Cambria" w:hAnsi="Cambria"/>
          <w:sz w:val="22"/>
        </w:rPr>
        <w:t>Establishment of a continuous monitoring system linking resource inputs with SDG-4 performance indicators such as enrolment, completion, and employability rates.</w:t>
      </w:r>
    </w:p>
    <w:p>
      <w:pPr>
        <w:spacing w:before="240" w:after="120"/>
        <w:jc w:val="left"/>
      </w:pPr>
      <w:r>
        <w:rPr>
          <w:rFonts w:ascii="Cambria" w:hAnsi="Cambria"/>
          <w:b/>
          <w:color w:val="1F3A5F"/>
          <w:sz w:val="28"/>
        </w:rPr>
        <w:t>The Process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Process Model</w:t>
            </w:r>
          </w:p>
        </w:tc>
        <w:tc>
          <w:tcPr>
            <w:tcW w:type="dxa" w:w="2041"/>
            <w:tcW w:w="2041" w:type="dxa"/>
          </w:tcPr>
          <w:p>
            <w:pPr>
              <w:jc w:val="left"/>
            </w:pPr>
            <w:r/>
            <w:r>
              <w:rPr>
                <w:rFonts w:ascii="Cambria" w:hAnsi="Cambria"/>
                <w:b w:val="0"/>
                <w:i w:val="0"/>
                <w:sz w:val="22"/>
              </w:rPr>
              <w:t>Ensuring smooth and healthy internal educational processes that lead to effective teaching, participatory learning, and institutional excellence.</w:t>
            </w:r>
          </w:p>
        </w:tc>
        <w:tc>
          <w:tcPr>
            <w:tcW w:type="dxa" w:w="3458"/>
            <w:tcW w:w="3458" w:type="dxa"/>
          </w:tcPr>
          <w:p>
            <w:pPr>
              <w:jc w:val="left"/>
            </w:pPr>
            <w:r/>
            <w:r>
              <w:rPr>
                <w:rFonts w:ascii="Cambria" w:hAnsi="Cambria"/>
                <w:b w:val="0"/>
                <w:i w:val="0"/>
                <w:sz w:val="22"/>
              </w:rPr>
              <w:t>Study institutional leadership and decision-making structures for transparency and inclusivity.</w:t>
            </w:r>
            <w:r>
              <w:br/>
            </w:r>
            <w:r>
              <w:rPr>
                <w:rFonts w:ascii="Cambria" w:hAnsi="Cambria"/>
                <w:b w:val="0"/>
                <w:i w:val="0"/>
                <w:sz w:val="22"/>
              </w:rPr>
              <w:t>Assess teaching efficacy and pedagogical practices through classroom observation and feedback mechanisms.</w:t>
            </w:r>
            <w:r>
              <w:br/>
            </w:r>
            <w:r>
              <w:rPr>
                <w:rFonts w:ascii="Cambria" w:hAnsi="Cambria"/>
                <w:b w:val="0"/>
                <w:i w:val="0"/>
                <w:sz w:val="22"/>
              </w:rPr>
              <w:t>Examine students' learning attitudes, motivation, and engagement levels.</w:t>
            </w:r>
            <w:r>
              <w:br/>
            </w:r>
            <w:r>
              <w:rPr>
                <w:rFonts w:ascii="Cambria" w:hAnsi="Cambria"/>
                <w:b w:val="0"/>
                <w:i w:val="0"/>
                <w:sz w:val="22"/>
              </w:rPr>
              <w:t>Monitor attendance, participation, and class interaction as indicators of active learning.</w:t>
            </w:r>
            <w:r>
              <w:br/>
            </w:r>
            <w:r>
              <w:rPr>
                <w:rFonts w:ascii="Cambria" w:hAnsi="Cambria"/>
                <w:b w:val="0"/>
                <w:i w:val="0"/>
                <w:sz w:val="22"/>
              </w:rPr>
              <w:t>Evaluate faculty–student communication channels and feedback systems.</w:t>
            </w:r>
            <w:r>
              <w:br/>
            </w:r>
            <w:r>
              <w:rPr>
                <w:rFonts w:ascii="Cambria" w:hAnsi="Cambria"/>
                <w:b w:val="0"/>
                <w:i w:val="0"/>
                <w:sz w:val="22"/>
              </w:rPr>
              <w:t>Analyze how organizational climate affects collaboration and learning culture.</w:t>
            </w:r>
          </w:p>
        </w:tc>
        <w:tc>
          <w:tcPr>
            <w:tcW w:type="dxa" w:w="2438"/>
            <w:tcW w:w="2438" w:type="dxa"/>
          </w:tcPr>
          <w:p>
            <w:pPr>
              <w:jc w:val="left"/>
            </w:pPr>
            <w:r/>
            <w:r>
              <w:rPr>
                <w:rFonts w:ascii="Cambria" w:hAnsi="Cambria"/>
                <w:b w:val="0"/>
                <w:i w:val="0"/>
                <w:sz w:val="22"/>
              </w:rPr>
              <w:t>Strengthened internal governance and academic leadership.</w:t>
            </w:r>
            <w:r>
              <w:br/>
            </w:r>
            <w:r>
              <w:rPr>
                <w:rFonts w:ascii="Cambria" w:hAnsi="Cambria"/>
                <w:b w:val="0"/>
                <w:i w:val="0"/>
                <w:sz w:val="22"/>
              </w:rPr>
              <w:t>Improved teaching effectiveness and student satisfaction.</w:t>
            </w:r>
            <w:r>
              <w:br/>
            </w:r>
            <w:r>
              <w:rPr>
                <w:rFonts w:ascii="Cambria" w:hAnsi="Cambria"/>
                <w:b w:val="0"/>
                <w:i w:val="0"/>
                <w:sz w:val="22"/>
              </w:rPr>
              <w:t>Healthy institutional environment fostering innovation and collaboration.</w:t>
            </w:r>
            <w:r>
              <w:br/>
            </w:r>
            <w:r>
              <w:rPr>
                <w:rFonts w:ascii="Cambria" w:hAnsi="Cambria"/>
                <w:b w:val="0"/>
                <w:i w:val="0"/>
                <w:sz w:val="22"/>
              </w:rPr>
              <w:t>Enhanced learning outcomes and reduced dropout rates.</w:t>
            </w:r>
          </w:p>
        </w:tc>
      </w:tr>
    </w:tbl>
    <w:p>
      <w:pPr>
        <w:spacing w:before="200" w:after="80"/>
        <w:jc w:val="left"/>
      </w:pPr>
      <w:r>
        <w:rPr>
          <w:rFonts w:ascii="Cambria" w:hAnsi="Cambria"/>
          <w:b/>
          <w:color w:val="1F3A5F"/>
          <w:sz w:val="25"/>
        </w:rPr>
        <w:t>Detailed Explanation</w:t>
      </w:r>
    </w:p>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Process Model views educational quality not only as outcomes or resources but as the quality of ongoing activities and interactions within the institution.</w:t>
      </w:r>
    </w:p>
    <w:p>
      <w:pPr>
        <w:pStyle w:val="ListBullet"/>
        <w:ind w:left="357"/>
        <w:jc w:val="both"/>
      </w:pPr>
      <w:r>
        <w:rPr>
          <w:rFonts w:ascii="Cambria" w:hAnsi="Cambria"/>
          <w:sz w:val="22"/>
        </w:rPr>
        <w:t>It emphasizes that effective internal processes—teaching, learning, management, communication, and participation—determine the overall success of education systems.</w:t>
      </w:r>
    </w:p>
    <w:p>
      <w:pPr>
        <w:pStyle w:val="ListBullet"/>
        <w:ind w:left="357"/>
        <w:jc w:val="both"/>
      </w:pPr>
      <w:r>
        <w:rPr>
          <w:rFonts w:ascii="Cambria" w:hAnsi="Cambria"/>
          <w:sz w:val="22"/>
        </w:rPr>
        <w:t>This approach aligns closely with SDG-4's principles of quality, inclusivity, and continuous improvement.</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Focuses on the operational and relational dimensions of HEIs: how leaders manage, how teachers teach, and how students learn.</w:t>
      </w:r>
    </w:p>
    <w:p>
      <w:pPr>
        <w:pStyle w:val="ListBullet"/>
        <w:ind w:left="357"/>
        <w:jc w:val="both"/>
      </w:pPr>
      <w:r>
        <w:rPr>
          <w:rFonts w:ascii="Cambria" w:hAnsi="Cambria"/>
          <w:sz w:val="22"/>
        </w:rPr>
        <w:t>The goal is to ensure that the academic environment remains healthy, participatory, transparent, and student-centric.</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sz w:val="22"/>
        </w:rPr>
        <w:t>Leadership and Governance Analysis</w:t>
      </w:r>
    </w:p>
    <w:p>
      <w:pPr>
        <w:pStyle w:val="ListBullet2"/>
        <w:ind w:left="720"/>
        <w:jc w:val="both"/>
      </w:pPr>
      <w:r>
        <w:rPr>
          <w:rFonts w:ascii="Cambria" w:hAnsi="Cambria"/>
          <w:sz w:val="22"/>
        </w:rPr>
        <w:t>Study institutional leadership styles (transformational, participative, distributed) and their effects on academic outcomes.</w:t>
      </w:r>
    </w:p>
    <w:p>
      <w:pPr>
        <w:pStyle w:val="ListBullet2"/>
        <w:ind w:left="720"/>
        <w:jc w:val="both"/>
      </w:pPr>
      <w:r>
        <w:rPr>
          <w:rFonts w:ascii="Cambria" w:hAnsi="Cambria"/>
          <w:sz w:val="22"/>
        </w:rPr>
        <w:t>Examine decision-making transparency, decentralization, and stakeholder participation in academic and administrative processes.</w:t>
      </w:r>
    </w:p>
    <w:p>
      <w:pPr>
        <w:pStyle w:val="ListBullet"/>
        <w:ind w:left="357"/>
        <w:jc w:val="both"/>
      </w:pPr>
      <w:r>
        <w:rPr>
          <w:rFonts w:ascii="Cambria" w:hAnsi="Cambria"/>
          <w:sz w:val="22"/>
        </w:rPr>
        <w:t>Teaching Efficacy and Methodology Studies</w:t>
      </w:r>
    </w:p>
    <w:p>
      <w:pPr>
        <w:pStyle w:val="ListBullet2"/>
        <w:ind w:left="720"/>
        <w:jc w:val="both"/>
      </w:pPr>
      <w:r>
        <w:rPr>
          <w:rFonts w:ascii="Cambria" w:hAnsi="Cambria"/>
          <w:sz w:val="22"/>
        </w:rPr>
        <w:t>Evaluate the impact of different pedagogical approaches (experiential, blended, inquiry-based learning) on student engagement.</w:t>
      </w:r>
    </w:p>
    <w:p>
      <w:pPr>
        <w:pStyle w:val="ListBullet2"/>
        <w:ind w:left="720"/>
        <w:jc w:val="both"/>
      </w:pPr>
      <w:r>
        <w:rPr>
          <w:rFonts w:ascii="Cambria" w:hAnsi="Cambria"/>
          <w:sz w:val="22"/>
        </w:rPr>
        <w:t>Use student feedback, peer reviews, and classroom observations to assess teaching performance.</w:t>
      </w:r>
    </w:p>
    <w:p>
      <w:pPr>
        <w:pStyle w:val="ListBullet"/>
        <w:ind w:left="357"/>
        <w:jc w:val="both"/>
      </w:pPr>
      <w:r>
        <w:rPr>
          <w:rFonts w:ascii="Cambria" w:hAnsi="Cambria"/>
          <w:sz w:val="22"/>
        </w:rPr>
        <w:t>Learning Attitudes and Student Engagement</w:t>
      </w:r>
    </w:p>
    <w:p>
      <w:pPr>
        <w:pStyle w:val="ListBullet2"/>
        <w:ind w:left="720"/>
        <w:jc w:val="both"/>
      </w:pPr>
      <w:r>
        <w:rPr>
          <w:rFonts w:ascii="Cambria" w:hAnsi="Cambria"/>
          <w:sz w:val="22"/>
        </w:rPr>
        <w:t>Conduct surveys to understand student motivation, participation, and learning behavior.</w:t>
      </w:r>
    </w:p>
    <w:p>
      <w:pPr>
        <w:pStyle w:val="ListBullet2"/>
        <w:ind w:left="720"/>
        <w:jc w:val="both"/>
      </w:pPr>
      <w:r>
        <w:rPr>
          <w:rFonts w:ascii="Cambria" w:hAnsi="Cambria"/>
          <w:sz w:val="22"/>
        </w:rPr>
        <w:t>Track metrics like attendance rate, course completion, and involvement in co-curricular activities.</w:t>
      </w:r>
    </w:p>
    <w:p>
      <w:pPr>
        <w:pStyle w:val="ListBullet"/>
        <w:ind w:left="357"/>
        <w:jc w:val="both"/>
      </w:pPr>
      <w:r>
        <w:rPr>
          <w:rFonts w:ascii="Cambria" w:hAnsi="Cambria"/>
          <w:sz w:val="22"/>
        </w:rPr>
        <w:t>Communication and Feedback Mechanisms</w:t>
      </w:r>
    </w:p>
    <w:p>
      <w:pPr>
        <w:pStyle w:val="ListBullet2"/>
        <w:ind w:left="720"/>
        <w:jc w:val="both"/>
      </w:pPr>
      <w:r>
        <w:rPr>
          <w:rFonts w:ascii="Cambria" w:hAnsi="Cambria"/>
          <w:sz w:val="22"/>
        </w:rPr>
        <w:t>Study the effectiveness of two-way communication systems between students, faculty, and administration.</w:t>
      </w:r>
    </w:p>
    <w:p>
      <w:pPr>
        <w:pStyle w:val="ListBullet2"/>
        <w:ind w:left="720"/>
        <w:jc w:val="both"/>
      </w:pPr>
      <w:r>
        <w:rPr>
          <w:rFonts w:ascii="Cambria" w:hAnsi="Cambria"/>
          <w:sz w:val="22"/>
        </w:rPr>
        <w:t>Assess how feedback loops drive curriculum improvement and teaching innovation.</w:t>
      </w:r>
    </w:p>
    <w:p>
      <w:pPr>
        <w:pStyle w:val="ListBullet"/>
        <w:ind w:left="357"/>
        <w:jc w:val="both"/>
      </w:pPr>
      <w:r>
        <w:rPr>
          <w:rFonts w:ascii="Cambria" w:hAnsi="Cambria"/>
          <w:sz w:val="22"/>
        </w:rPr>
        <w:t>Organizational Climate and Institutional Health</w:t>
      </w:r>
    </w:p>
    <w:p>
      <w:pPr>
        <w:pStyle w:val="ListBullet2"/>
        <w:ind w:left="720"/>
        <w:jc w:val="both"/>
      </w:pPr>
      <w:r>
        <w:rPr>
          <w:rFonts w:ascii="Cambria" w:hAnsi="Cambria"/>
          <w:sz w:val="22"/>
        </w:rPr>
        <w:t>Research on faculty collaboration, work satisfaction, and institutional culture.</w:t>
      </w:r>
    </w:p>
    <w:p>
      <w:pPr>
        <w:pStyle w:val="ListBullet2"/>
        <w:ind w:left="720"/>
        <w:jc w:val="both"/>
      </w:pPr>
      <w:r>
        <w:rPr>
          <w:rFonts w:ascii="Cambria" w:hAnsi="Cambria"/>
          <w:sz w:val="22"/>
        </w:rPr>
        <w:t>Analyze how internal harmony impacts the institution's ability to deliver SDG-aligned quality education.</w:t>
      </w:r>
    </w:p>
    <w:p>
      <w:pPr>
        <w:spacing w:before="200" w:after="80"/>
        <w:jc w:val="left"/>
      </w:pPr>
      <w:r>
        <w:rPr>
          <w:rFonts w:ascii="Cambria" w:hAnsi="Cambria"/>
          <w:b/>
          <w:color w:val="1F3A5F"/>
          <w:sz w:val="25"/>
        </w:rPr>
        <w:t>4. Expected Outcomes</w:t>
      </w:r>
    </w:p>
    <w:p>
      <w:pPr>
        <w:spacing w:after="120"/>
        <w:jc w:val="both"/>
      </w:pPr>
      <w:r>
        <w:rPr>
          <w:rFonts w:ascii="Cambria" w:hAnsi="Cambria"/>
          <w:b/>
          <w:sz w:val="22"/>
        </w:rPr>
        <w:t xml:space="preserve">Improved Leadership and Governance: </w:t>
      </w:r>
      <w:r>
        <w:rPr>
          <w:rFonts w:ascii="Cambria" w:hAnsi="Cambria"/>
          <w:i w:val="0"/>
          <w:sz w:val="22"/>
        </w:rPr>
        <w:t>Transparent and participatory systems ensure efficiency, accountability, and academic integrity.</w:t>
      </w:r>
    </w:p>
    <w:p>
      <w:pPr>
        <w:spacing w:after="120"/>
        <w:jc w:val="both"/>
      </w:pPr>
      <w:r>
        <w:rPr>
          <w:rFonts w:ascii="Cambria" w:hAnsi="Cambria"/>
          <w:b/>
          <w:sz w:val="22"/>
        </w:rPr>
        <w:t xml:space="preserve">Enhanced Teaching–Learning Quality: </w:t>
      </w:r>
      <w:r>
        <w:rPr>
          <w:rFonts w:ascii="Cambria" w:hAnsi="Cambria"/>
          <w:i w:val="0"/>
          <w:sz w:val="22"/>
        </w:rPr>
        <w:t>Continuous professional development and reflective pedagogy improve classroom outcomes.</w:t>
      </w:r>
    </w:p>
    <w:p>
      <w:pPr>
        <w:spacing w:after="120"/>
        <w:jc w:val="both"/>
      </w:pPr>
      <w:r>
        <w:rPr>
          <w:rFonts w:ascii="Cambria" w:hAnsi="Cambria"/>
          <w:b/>
          <w:sz w:val="22"/>
        </w:rPr>
        <w:t xml:space="preserve">Positive Learning Environment: </w:t>
      </w:r>
      <w:r>
        <w:rPr>
          <w:rFonts w:ascii="Cambria" w:hAnsi="Cambria"/>
          <w:i w:val="0"/>
          <w:sz w:val="22"/>
        </w:rPr>
        <w:t>Students feel motivated, engaged, and supported, fostering better attendance and performance.</w:t>
      </w:r>
    </w:p>
    <w:p>
      <w:pPr>
        <w:spacing w:after="120"/>
        <w:jc w:val="both"/>
      </w:pPr>
      <w:r>
        <w:rPr>
          <w:rFonts w:ascii="Cambria" w:hAnsi="Cambria"/>
          <w:b/>
          <w:sz w:val="22"/>
        </w:rPr>
        <w:t xml:space="preserve">Institutional Sustainability: </w:t>
      </w:r>
      <w:r>
        <w:rPr>
          <w:rFonts w:ascii="Cambria" w:hAnsi="Cambria"/>
          <w:i w:val="0"/>
          <w:sz w:val="22"/>
        </w:rPr>
        <w:t>A collaborative and ethical climate ensures long-term institutional growth aligned with SDG-4.</w:t>
      </w:r>
    </w:p>
    <w:p>
      <w:pPr>
        <w:spacing w:after="120"/>
        <w:jc w:val="both"/>
      </w:pPr>
      <w:r>
        <w:rPr>
          <w:rFonts w:ascii="Cambria" w:hAnsi="Cambria"/>
          <w:b/>
          <w:sz w:val="22"/>
        </w:rPr>
        <w:t xml:space="preserve">Evidence-Based Continuous Improvement: </w:t>
      </w:r>
      <w:r>
        <w:rPr>
          <w:rFonts w:ascii="Cambria" w:hAnsi="Cambria"/>
          <w:i w:val="0"/>
          <w:sz w:val="22"/>
        </w:rPr>
        <w:t>Research findings feed back into strategic planning, curriculum revision, and quality enhancement measures.</w:t>
      </w:r>
    </w:p>
    <w:p>
      <w:pPr>
        <w:spacing w:before="240" w:after="120"/>
        <w:jc w:val="left"/>
      </w:pPr>
      <w:r>
        <w:rPr>
          <w:rFonts w:ascii="Cambria" w:hAnsi="Cambria"/>
          <w:b/>
          <w:color w:val="1F3A5F"/>
          <w:sz w:val="28"/>
        </w:rPr>
        <w:t>The Satisfaction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Satisfaction Model</w:t>
            </w:r>
          </w:p>
        </w:tc>
        <w:tc>
          <w:tcPr>
            <w:tcW w:type="dxa" w:w="2041"/>
            <w:tcW w:w="2041" w:type="dxa"/>
          </w:tcPr>
          <w:p>
            <w:pPr>
              <w:jc w:val="left"/>
            </w:pPr>
            <w:r/>
            <w:r>
              <w:rPr>
                <w:rFonts w:ascii="Cambria" w:hAnsi="Cambria"/>
                <w:b w:val="0"/>
                <w:i w:val="0"/>
                <w:sz w:val="22"/>
              </w:rPr>
              <w:t>Ensuring the satisfaction of all key stakeholders in the education ecosystem — students, teachers, parents, administrators, education authorities, management committees, and alumni.</w:t>
            </w:r>
          </w:p>
        </w:tc>
        <w:tc>
          <w:tcPr>
            <w:tcW w:type="dxa" w:w="3458"/>
            <w:tcW w:w="3458" w:type="dxa"/>
          </w:tcPr>
          <w:p>
            <w:pPr>
              <w:jc w:val="left"/>
            </w:pPr>
            <w:r/>
            <w:r>
              <w:rPr>
                <w:rFonts w:ascii="Cambria" w:hAnsi="Cambria"/>
                <w:b w:val="0"/>
                <w:i w:val="0"/>
                <w:sz w:val="22"/>
              </w:rPr>
              <w:t>Conduct stakeholder satisfaction surveys to gauge perceptions of quality, relevance, and inclusivity.</w:t>
            </w:r>
            <w:r>
              <w:br/>
            </w:r>
            <w:r>
              <w:rPr>
                <w:rFonts w:ascii="Cambria" w:hAnsi="Cambria"/>
                <w:b w:val="0"/>
                <w:i w:val="0"/>
                <w:sz w:val="22"/>
              </w:rPr>
              <w:t>Evaluate student satisfaction in learning quality, campus facilities, counselling, and placement support.</w:t>
            </w:r>
            <w:r>
              <w:br/>
            </w:r>
            <w:r>
              <w:rPr>
                <w:rFonts w:ascii="Cambria" w:hAnsi="Cambria"/>
                <w:b w:val="0"/>
                <w:i w:val="0"/>
                <w:sz w:val="22"/>
              </w:rPr>
              <w:t>Assess faculty satisfaction with workload, training, governance participation, and recognition.</w:t>
            </w:r>
            <w:r>
              <w:br/>
            </w:r>
            <w:r>
              <w:rPr>
                <w:rFonts w:ascii="Cambria" w:hAnsi="Cambria"/>
                <w:b w:val="0"/>
                <w:i w:val="0"/>
                <w:sz w:val="22"/>
              </w:rPr>
              <w:t>Analyze parental and alumni feedback on institutional transparency and community contribution.</w:t>
            </w:r>
            <w:r>
              <w:br/>
            </w:r>
            <w:r>
              <w:rPr>
                <w:rFonts w:ascii="Cambria" w:hAnsi="Cambria"/>
                <w:b w:val="0"/>
                <w:i w:val="0"/>
                <w:sz w:val="22"/>
              </w:rPr>
              <w:t>Measure administrative and management satisfaction regarding policy implementation and institutional growth.</w:t>
            </w:r>
            <w:r>
              <w:br/>
            </w:r>
            <w:r>
              <w:rPr>
                <w:rFonts w:ascii="Cambria" w:hAnsi="Cambria"/>
                <w:b w:val="0"/>
                <w:i w:val="0"/>
                <w:sz w:val="22"/>
              </w:rPr>
              <w:t>Use multi-criteria satisfaction indexes to benchmark overall institutional health.</w:t>
            </w:r>
          </w:p>
        </w:tc>
        <w:tc>
          <w:tcPr>
            <w:tcW w:type="dxa" w:w="2438"/>
            <w:tcW w:w="2438" w:type="dxa"/>
          </w:tcPr>
          <w:p>
            <w:pPr>
              <w:jc w:val="left"/>
            </w:pPr>
            <w:r/>
            <w:r>
              <w:rPr>
                <w:rFonts w:ascii="Cambria" w:hAnsi="Cambria"/>
                <w:b w:val="0"/>
                <w:i w:val="0"/>
                <w:sz w:val="22"/>
              </w:rPr>
              <w:t>Evidence-based understanding of institutional strengths and weaknesses.</w:t>
            </w:r>
            <w:r>
              <w:br/>
            </w:r>
            <w:r>
              <w:rPr>
                <w:rFonts w:ascii="Cambria" w:hAnsi="Cambria"/>
                <w:b w:val="0"/>
                <w:i w:val="0"/>
                <w:sz w:val="22"/>
              </w:rPr>
              <w:t>Improved trust and collaboration among stakeholders.</w:t>
            </w:r>
            <w:r>
              <w:br/>
            </w:r>
            <w:r>
              <w:rPr>
                <w:rFonts w:ascii="Cambria" w:hAnsi="Cambria"/>
                <w:b w:val="0"/>
                <w:i w:val="0"/>
                <w:sz w:val="22"/>
              </w:rPr>
              <w:t>Enhanced institutional reputation and student retention.</w:t>
            </w:r>
            <w:r>
              <w:br/>
            </w:r>
            <w:r>
              <w:rPr>
                <w:rFonts w:ascii="Cambria" w:hAnsi="Cambria"/>
                <w:b w:val="0"/>
                <w:i w:val="0"/>
                <w:sz w:val="22"/>
              </w:rPr>
              <w:t>Continuous quality enhancement through feedback-driven reforms.</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Satisfaction Model defines educational quality through the perceived contentment and approval of all constituencies interacting with the educational institution.</w:t>
      </w:r>
    </w:p>
    <w:p>
      <w:pPr>
        <w:pStyle w:val="ListBullet"/>
        <w:ind w:left="357"/>
        <w:jc w:val="both"/>
      </w:pPr>
      <w:r>
        <w:rPr>
          <w:rFonts w:ascii="Cambria" w:hAnsi="Cambria"/>
          <w:sz w:val="22"/>
        </w:rPr>
        <w:t>Unlike output-based or resource-based models, this approach captures the human dimension of educational success — emotions, experiences, and perceptions.</w:t>
      </w:r>
    </w:p>
    <w:p>
      <w:pPr>
        <w:pStyle w:val="ListBullet"/>
        <w:ind w:left="357"/>
        <w:jc w:val="both"/>
      </w:pPr>
      <w:r>
        <w:rPr>
          <w:rFonts w:ascii="Cambria" w:hAnsi="Cambria"/>
          <w:sz w:val="22"/>
        </w:rPr>
        <w:t>It aligns with SDG-4's holistic vision of quality education that is equitable, inclusive, and responsive to learner and community needs.</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Focuses on building a balanced ecosystem of satisfaction across different groups:</w:t>
      </w:r>
    </w:p>
    <w:p>
      <w:pPr>
        <w:pStyle w:val="ListBullet2"/>
        <w:ind w:left="720"/>
        <w:jc w:val="both"/>
      </w:pPr>
      <w:r>
        <w:rPr>
          <w:rFonts w:ascii="Cambria" w:hAnsi="Cambria"/>
          <w:b/>
          <w:sz w:val="22"/>
        </w:rPr>
        <w:t xml:space="preserve">Students: </w:t>
      </w:r>
      <w:r>
        <w:rPr>
          <w:rFonts w:ascii="Cambria" w:hAnsi="Cambria"/>
          <w:sz w:val="22"/>
        </w:rPr>
        <w:t>Learning outcomes, campus environment, well-being, and employability.</w:t>
      </w:r>
    </w:p>
    <w:p>
      <w:pPr>
        <w:pStyle w:val="ListBullet2"/>
        <w:ind w:left="720"/>
        <w:jc w:val="both"/>
      </w:pPr>
      <w:r>
        <w:rPr>
          <w:rFonts w:ascii="Cambria" w:hAnsi="Cambria"/>
          <w:b/>
          <w:sz w:val="22"/>
        </w:rPr>
        <w:t xml:space="preserve">Teachers: </w:t>
      </w:r>
      <w:r>
        <w:rPr>
          <w:rFonts w:ascii="Cambria" w:hAnsi="Cambria"/>
          <w:sz w:val="22"/>
        </w:rPr>
        <w:t>Professional growth, autonomy, recognition, and institutional support.</w:t>
      </w:r>
    </w:p>
    <w:p>
      <w:pPr>
        <w:pStyle w:val="ListBullet2"/>
        <w:ind w:left="720"/>
        <w:jc w:val="both"/>
      </w:pPr>
      <w:r>
        <w:rPr>
          <w:rFonts w:ascii="Cambria" w:hAnsi="Cambria"/>
          <w:b/>
          <w:sz w:val="22"/>
        </w:rPr>
        <w:t xml:space="preserve">Parents and Alumni: </w:t>
      </w:r>
      <w:r>
        <w:rPr>
          <w:rFonts w:ascii="Cambria" w:hAnsi="Cambria"/>
          <w:sz w:val="22"/>
        </w:rPr>
        <w:t>Institutional credibility, communication, and social contribution.</w:t>
      </w:r>
    </w:p>
    <w:p>
      <w:pPr>
        <w:pStyle w:val="ListBullet2"/>
        <w:ind w:left="720"/>
        <w:jc w:val="both"/>
      </w:pPr>
      <w:r>
        <w:rPr>
          <w:rFonts w:ascii="Cambria" w:hAnsi="Cambria"/>
          <w:b/>
          <w:sz w:val="22"/>
        </w:rPr>
        <w:t xml:space="preserve">Administrators and Authorities: </w:t>
      </w:r>
      <w:r>
        <w:rPr>
          <w:rFonts w:ascii="Cambria" w:hAnsi="Cambria"/>
          <w:sz w:val="22"/>
        </w:rPr>
        <w:t>Policy alignment, compliance, and effective management.</w:t>
      </w:r>
    </w:p>
    <w:p>
      <w:pPr>
        <w:pStyle w:val="ListBullet"/>
        <w:ind w:left="357"/>
        <w:jc w:val="both"/>
      </w:pPr>
      <w:r>
        <w:rPr>
          <w:rFonts w:ascii="Cambria" w:hAnsi="Cambria"/>
          <w:sz w:val="22"/>
        </w:rPr>
        <w:t>The underlying goal is to ensure that all stakeholders feel valued, heard, and supported within the educational system.</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b/>
          <w:sz w:val="22"/>
        </w:rPr>
        <w:t xml:space="preserve">Stakeholder Perception Analysis: </w:t>
      </w:r>
      <w:r>
        <w:rPr>
          <w:rFonts w:ascii="Cambria" w:hAnsi="Cambria"/>
          <w:sz w:val="22"/>
        </w:rPr>
      </w:r>
    </w:p>
    <w:p>
      <w:pPr>
        <w:pStyle w:val="ListBullet2"/>
        <w:ind w:left="720"/>
        <w:jc w:val="both"/>
      </w:pPr>
      <w:r>
        <w:rPr>
          <w:rFonts w:ascii="Cambria" w:hAnsi="Cambria"/>
          <w:sz w:val="22"/>
        </w:rPr>
        <w:t>Conduct structured surveys, focus groups, and interviews across stakeholder categories.</w:t>
      </w:r>
    </w:p>
    <w:p>
      <w:pPr>
        <w:pStyle w:val="ListBullet2"/>
        <w:ind w:left="720"/>
        <w:jc w:val="both"/>
      </w:pPr>
      <w:r>
        <w:rPr>
          <w:rFonts w:ascii="Cambria" w:hAnsi="Cambria"/>
          <w:sz w:val="22"/>
        </w:rPr>
        <w:t>Measure satisfaction levels using Likert-scale instruments or Net Promoter Scores (NPS).</w:t>
      </w:r>
    </w:p>
    <w:p>
      <w:pPr>
        <w:pStyle w:val="ListBullet"/>
        <w:ind w:left="357"/>
        <w:jc w:val="both"/>
      </w:pPr>
      <w:r>
        <w:rPr>
          <w:rFonts w:ascii="Cambria" w:hAnsi="Cambria"/>
          <w:b/>
          <w:sz w:val="22"/>
        </w:rPr>
        <w:t xml:space="preserve">Comparative Satisfaction Studies: </w:t>
      </w:r>
      <w:r>
        <w:rPr>
          <w:rFonts w:ascii="Cambria" w:hAnsi="Cambria"/>
          <w:sz w:val="22"/>
        </w:rPr>
      </w:r>
    </w:p>
    <w:p>
      <w:pPr>
        <w:pStyle w:val="ListBullet2"/>
        <w:ind w:left="720"/>
        <w:jc w:val="both"/>
      </w:pPr>
      <w:r>
        <w:rPr>
          <w:rFonts w:ascii="Cambria" w:hAnsi="Cambria"/>
          <w:sz w:val="22"/>
        </w:rPr>
        <w:t>Compare satisfaction among different groups (e.g., faculty vs. students) to identify misalignments.</w:t>
      </w:r>
    </w:p>
    <w:p>
      <w:pPr>
        <w:pStyle w:val="ListBullet2"/>
        <w:ind w:left="720"/>
        <w:jc w:val="both"/>
      </w:pPr>
      <w:r>
        <w:rPr>
          <w:rFonts w:ascii="Cambria" w:hAnsi="Cambria"/>
          <w:sz w:val="22"/>
        </w:rPr>
        <w:t>Benchmark results against other HEIs or accreditation standards.</w:t>
      </w:r>
    </w:p>
    <w:p>
      <w:pPr>
        <w:pStyle w:val="ListBullet"/>
        <w:ind w:left="357"/>
        <w:jc w:val="both"/>
      </w:pPr>
      <w:r>
        <w:rPr>
          <w:rFonts w:ascii="Cambria" w:hAnsi="Cambria"/>
          <w:b/>
          <w:sz w:val="22"/>
        </w:rPr>
        <w:t xml:space="preserve">Institutional Communication Research: </w:t>
      </w:r>
      <w:r>
        <w:rPr>
          <w:rFonts w:ascii="Cambria" w:hAnsi="Cambria"/>
          <w:sz w:val="22"/>
        </w:rPr>
      </w:r>
    </w:p>
    <w:p>
      <w:pPr>
        <w:pStyle w:val="ListBullet2"/>
        <w:ind w:left="720"/>
        <w:jc w:val="both"/>
      </w:pPr>
      <w:r>
        <w:rPr>
          <w:rFonts w:ascii="Cambria" w:hAnsi="Cambria"/>
          <w:sz w:val="22"/>
        </w:rPr>
        <w:t>Study the role of communication channels, grievance mechanisms, and feedback loops in maintaining satisfaction.</w:t>
      </w:r>
    </w:p>
    <w:p>
      <w:pPr>
        <w:pStyle w:val="ListBullet"/>
        <w:ind w:left="357"/>
        <w:jc w:val="both"/>
      </w:pPr>
      <w:r>
        <w:rPr>
          <w:rFonts w:ascii="Cambria" w:hAnsi="Cambria"/>
          <w:b/>
          <w:sz w:val="22"/>
        </w:rPr>
        <w:t xml:space="preserve">Correlation with Outcomes: </w:t>
      </w:r>
      <w:r>
        <w:rPr>
          <w:rFonts w:ascii="Cambria" w:hAnsi="Cambria"/>
          <w:sz w:val="22"/>
        </w:rPr>
      </w:r>
    </w:p>
    <w:p>
      <w:pPr>
        <w:pStyle w:val="ListBullet2"/>
        <w:ind w:left="720"/>
        <w:jc w:val="both"/>
      </w:pPr>
      <w:r>
        <w:rPr>
          <w:rFonts w:ascii="Cambria" w:hAnsi="Cambria"/>
          <w:sz w:val="22"/>
        </w:rPr>
        <w:t>Examine how satisfaction levels correlate with academic performance, retention, and institutional ranking.</w:t>
      </w:r>
    </w:p>
    <w:p>
      <w:pPr>
        <w:pStyle w:val="ListBullet"/>
        <w:ind w:left="357"/>
        <w:jc w:val="both"/>
      </w:pPr>
      <w:r>
        <w:rPr>
          <w:rFonts w:ascii="Cambria" w:hAnsi="Cambria"/>
          <w:b/>
          <w:sz w:val="22"/>
        </w:rPr>
        <w:t xml:space="preserve">Policy Feedback Mechanism: </w:t>
      </w:r>
      <w:r>
        <w:rPr>
          <w:rFonts w:ascii="Cambria" w:hAnsi="Cambria"/>
          <w:sz w:val="22"/>
        </w:rPr>
      </w:r>
    </w:p>
    <w:p>
      <w:pPr>
        <w:pStyle w:val="ListBullet2"/>
        <w:ind w:left="720"/>
        <w:jc w:val="both"/>
      </w:pPr>
      <w:r>
        <w:rPr>
          <w:rFonts w:ascii="Cambria" w:hAnsi="Cambria"/>
          <w:sz w:val="22"/>
        </w:rPr>
        <w:t>Use satisfaction data to design and refine institutional policies for teaching, assessment, welfare, and administration.</w:t>
      </w:r>
    </w:p>
    <w:p>
      <w:pPr>
        <w:spacing w:before="200" w:after="80"/>
        <w:jc w:val="left"/>
      </w:pPr>
      <w:r>
        <w:rPr>
          <w:rFonts w:ascii="Cambria" w:hAnsi="Cambria"/>
          <w:b/>
          <w:color w:val="1F3A5F"/>
          <w:sz w:val="25"/>
        </w:rPr>
        <w:t>4. Expected Outcomes</w:t>
      </w:r>
    </w:p>
    <w:p>
      <w:pPr>
        <w:spacing w:after="120"/>
        <w:jc w:val="both"/>
      </w:pPr>
      <w:r>
        <w:rPr>
          <w:rFonts w:ascii="Cambria" w:hAnsi="Cambria"/>
          <w:b/>
          <w:sz w:val="22"/>
        </w:rPr>
        <w:t xml:space="preserve">Holistic Quality Assurance: </w:t>
      </w:r>
      <w:r>
        <w:rPr>
          <w:rFonts w:ascii="Cambria" w:hAnsi="Cambria"/>
          <w:i w:val="0"/>
          <w:sz w:val="22"/>
        </w:rPr>
        <w:t>Satisfaction data become part of continuous internal quality monitoring (IQAC/NBA/NAAC).</w:t>
      </w:r>
    </w:p>
    <w:p>
      <w:pPr>
        <w:spacing w:after="120"/>
        <w:jc w:val="both"/>
      </w:pPr>
      <w:r>
        <w:rPr>
          <w:rFonts w:ascii="Cambria" w:hAnsi="Cambria"/>
          <w:b/>
          <w:sz w:val="22"/>
        </w:rPr>
        <w:t xml:space="preserve">Enhanced Institutional Harmony: </w:t>
      </w:r>
      <w:r>
        <w:rPr>
          <w:rFonts w:ascii="Cambria" w:hAnsi="Cambria"/>
          <w:i w:val="0"/>
          <w:sz w:val="22"/>
        </w:rPr>
        <w:t>Improved morale and trust among stakeholders, reducing conflicts and attrition.</w:t>
      </w:r>
    </w:p>
    <w:p>
      <w:pPr>
        <w:spacing w:after="120"/>
        <w:jc w:val="both"/>
      </w:pPr>
      <w:r>
        <w:rPr>
          <w:rFonts w:ascii="Cambria" w:hAnsi="Cambria"/>
          <w:b/>
          <w:sz w:val="22"/>
        </w:rPr>
        <w:t xml:space="preserve">Student Retention and Alumni Engagement: </w:t>
      </w:r>
      <w:r>
        <w:rPr>
          <w:rFonts w:ascii="Cambria" w:hAnsi="Cambria"/>
          <w:i w:val="0"/>
          <w:sz w:val="22"/>
        </w:rPr>
        <w:t>Satisfied learners become ambassadors and long-term contributors.</w:t>
      </w:r>
    </w:p>
    <w:p>
      <w:pPr>
        <w:spacing w:after="120"/>
        <w:jc w:val="both"/>
      </w:pPr>
      <w:r>
        <w:rPr>
          <w:rFonts w:ascii="Cambria" w:hAnsi="Cambria"/>
          <w:b/>
          <w:sz w:val="22"/>
        </w:rPr>
        <w:t xml:space="preserve">Community Reputation: </w:t>
      </w:r>
      <w:r>
        <w:rPr>
          <w:rFonts w:ascii="Cambria" w:hAnsi="Cambria"/>
          <w:i w:val="0"/>
          <w:sz w:val="22"/>
        </w:rPr>
        <w:t>Positive stakeholder perception elevates institutional credibility and attractiveness.</w:t>
      </w:r>
    </w:p>
    <w:p>
      <w:pPr>
        <w:spacing w:after="120"/>
        <w:jc w:val="both"/>
      </w:pPr>
      <w:r>
        <w:rPr>
          <w:rFonts w:ascii="Cambria" w:hAnsi="Cambria"/>
          <w:b/>
          <w:sz w:val="22"/>
        </w:rPr>
        <w:t xml:space="preserve">Feedback-Driven Governance: </w:t>
      </w:r>
      <w:r>
        <w:rPr>
          <w:rFonts w:ascii="Cambria" w:hAnsi="Cambria"/>
          <w:i w:val="0"/>
          <w:sz w:val="22"/>
        </w:rPr>
        <w:t>Decisions based on satisfaction analytics lead to adaptive and human-centred management practices.</w:t>
      </w:r>
    </w:p>
    <w:p>
      <w:pPr>
        <w:spacing w:before="240" w:after="120"/>
        <w:jc w:val="left"/>
      </w:pPr>
      <w:r>
        <w:rPr>
          <w:rFonts w:ascii="Cambria" w:hAnsi="Cambria"/>
          <w:b/>
          <w:color w:val="1F3A5F"/>
          <w:sz w:val="28"/>
        </w:rPr>
        <w:t>The Legitimacy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Legitimacy Model</w:t>
            </w:r>
          </w:p>
        </w:tc>
        <w:tc>
          <w:tcPr>
            <w:tcW w:type="dxa" w:w="2041"/>
            <w:tcW w:w="2041" w:type="dxa"/>
          </w:tcPr>
          <w:p>
            <w:pPr>
              <w:jc w:val="left"/>
            </w:pPr>
            <w:r/>
            <w:r>
              <w:rPr>
                <w:rFonts w:ascii="Cambria" w:hAnsi="Cambria"/>
                <w:b w:val="0"/>
                <w:i w:val="0"/>
                <w:sz w:val="22"/>
              </w:rPr>
              <w:t>Achievement and maintenance of an institution's legitimate position, credibility, and reputation in society. Educational quality is reflected through public trust, accountability, transparency, and image.</w:t>
            </w:r>
          </w:p>
        </w:tc>
        <w:tc>
          <w:tcPr>
            <w:tcW w:type="dxa" w:w="3458"/>
            <w:tcW w:w="3458" w:type="dxa"/>
          </w:tcPr>
          <w:p>
            <w:pPr>
              <w:jc w:val="left"/>
            </w:pPr>
            <w:r/>
            <w:r>
              <w:rPr>
                <w:rFonts w:ascii="Cambria" w:hAnsi="Cambria"/>
                <w:b w:val="0"/>
                <w:i w:val="0"/>
                <w:sz w:val="22"/>
              </w:rPr>
              <w:t>Assess the public perception and reputation of HEIs through media analysis, surveys, and social audits.</w:t>
            </w:r>
            <w:r>
              <w:br/>
            </w:r>
            <w:r>
              <w:rPr>
                <w:rFonts w:ascii="Cambria" w:hAnsi="Cambria"/>
                <w:b w:val="0"/>
                <w:i w:val="0"/>
                <w:sz w:val="22"/>
              </w:rPr>
              <w:t>Evaluate public relations, outreach, and community engagement strategies for visibility and social impact.</w:t>
            </w:r>
            <w:r>
              <w:br/>
            </w:r>
            <w:r>
              <w:rPr>
                <w:rFonts w:ascii="Cambria" w:hAnsi="Cambria"/>
                <w:b w:val="0"/>
                <w:i w:val="0"/>
                <w:sz w:val="22"/>
              </w:rPr>
              <w:t>Study the effectiveness of marketing and branding practices in attracting diverse learners and stakeholders.</w:t>
            </w:r>
            <w:r>
              <w:br/>
            </w:r>
            <w:r>
              <w:rPr>
                <w:rFonts w:ascii="Cambria" w:hAnsi="Cambria"/>
                <w:b w:val="0"/>
                <w:i w:val="0"/>
                <w:sz w:val="22"/>
              </w:rPr>
              <w:t>Examine governance and accountability frameworks to ensure transparency in operations and decision-making.</w:t>
            </w:r>
            <w:r>
              <w:br/>
            </w:r>
            <w:r>
              <w:rPr>
                <w:rFonts w:ascii="Cambria" w:hAnsi="Cambria"/>
                <w:b w:val="0"/>
                <w:i w:val="0"/>
                <w:sz w:val="22"/>
              </w:rPr>
              <w:t>Conduct benchmarking of institutional reputation using ranking, accreditation, and social impact metrics.</w:t>
            </w:r>
            <w:r>
              <w:br/>
            </w:r>
            <w:r>
              <w:rPr>
                <w:rFonts w:ascii="Cambria" w:hAnsi="Cambria"/>
                <w:b w:val="0"/>
                <w:i w:val="0"/>
                <w:sz w:val="22"/>
              </w:rPr>
              <w:t>Analyze stakeholder trust indicators such as alumni loyalty, community partnerships, and employer feedback.</w:t>
            </w:r>
          </w:p>
        </w:tc>
        <w:tc>
          <w:tcPr>
            <w:tcW w:type="dxa" w:w="2438"/>
            <w:tcW w:w="2438" w:type="dxa"/>
          </w:tcPr>
          <w:p>
            <w:pPr>
              <w:jc w:val="left"/>
            </w:pPr>
            <w:r/>
            <w:r>
              <w:rPr>
                <w:rFonts w:ascii="Cambria" w:hAnsi="Cambria"/>
                <w:b w:val="0"/>
                <w:i w:val="0"/>
                <w:sz w:val="22"/>
              </w:rPr>
              <w:t>Strengthened institutional credibility and community trust.</w:t>
            </w:r>
            <w:r>
              <w:br/>
            </w:r>
            <w:r>
              <w:rPr>
                <w:rFonts w:ascii="Cambria" w:hAnsi="Cambria"/>
                <w:b w:val="0"/>
                <w:i w:val="0"/>
                <w:sz w:val="22"/>
              </w:rPr>
              <w:t>Improved transparency and accountability aligning with SDG-4 governance principles.</w:t>
            </w:r>
            <w:r>
              <w:br/>
            </w:r>
            <w:r>
              <w:rPr>
                <w:rFonts w:ascii="Cambria" w:hAnsi="Cambria"/>
                <w:b w:val="0"/>
                <w:i w:val="0"/>
                <w:sz w:val="22"/>
              </w:rPr>
              <w:t>Enhanced public image leading to better student enrolment, funding, and collaborations.</w:t>
            </w:r>
            <w:r>
              <w:br/>
            </w:r>
            <w:r>
              <w:rPr>
                <w:rFonts w:ascii="Cambria" w:hAnsi="Cambria"/>
                <w:b w:val="0"/>
                <w:i w:val="0"/>
                <w:sz w:val="22"/>
              </w:rPr>
              <w:t>Recognition of HEIs as socially responsible and sustainable institutions.</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Legitimacy Model conceptualizes educational quality as the extent to which an institution earns and maintains public confidence, trust, and recognition.</w:t>
      </w:r>
    </w:p>
    <w:p>
      <w:pPr>
        <w:pStyle w:val="ListBullet"/>
        <w:ind w:left="357"/>
        <w:jc w:val="both"/>
      </w:pPr>
      <w:r>
        <w:rPr>
          <w:rFonts w:ascii="Cambria" w:hAnsi="Cambria"/>
          <w:sz w:val="22"/>
        </w:rPr>
        <w:t>Legitimacy is achieved when the institution is perceived as credible, transparent, and socially accountable by its internal and external stakeholders.</w:t>
      </w:r>
    </w:p>
    <w:p>
      <w:pPr>
        <w:pStyle w:val="ListBullet"/>
        <w:ind w:left="357"/>
        <w:jc w:val="both"/>
      </w:pPr>
      <w:r>
        <w:rPr>
          <w:rFonts w:ascii="Cambria" w:hAnsi="Cambria"/>
          <w:sz w:val="22"/>
        </w:rPr>
        <w:t>This perspective aligns with SDG-4's emphasis on accountability, partnership, and sustainable institutional development.</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Focuses on how an institution is positioned in the public eye and policy ecosystem, including:</w:t>
      </w:r>
    </w:p>
    <w:p>
      <w:pPr>
        <w:pStyle w:val="ListBullet2"/>
        <w:ind w:left="720"/>
        <w:jc w:val="both"/>
      </w:pPr>
      <w:r>
        <w:rPr>
          <w:rFonts w:ascii="Cambria" w:hAnsi="Cambria"/>
          <w:b/>
          <w:sz w:val="22"/>
        </w:rPr>
        <w:t xml:space="preserve">Reputation Management: </w:t>
      </w:r>
      <w:r>
        <w:rPr>
          <w:rFonts w:ascii="Cambria" w:hAnsi="Cambria"/>
          <w:sz w:val="22"/>
        </w:rPr>
        <w:t>Institutional standing within the academic and local community.</w:t>
      </w:r>
    </w:p>
    <w:p>
      <w:pPr>
        <w:pStyle w:val="ListBullet2"/>
        <w:ind w:left="720"/>
        <w:jc w:val="both"/>
      </w:pPr>
      <w:r>
        <w:rPr>
          <w:rFonts w:ascii="Cambria" w:hAnsi="Cambria"/>
          <w:b/>
          <w:sz w:val="22"/>
        </w:rPr>
        <w:t xml:space="preserve">Public Accountability: </w:t>
      </w:r>
      <w:r>
        <w:rPr>
          <w:rFonts w:ascii="Cambria" w:hAnsi="Cambria"/>
          <w:sz w:val="22"/>
        </w:rPr>
        <w:t>Transparency in finances, governance, and quality assurance.</w:t>
      </w:r>
    </w:p>
    <w:p>
      <w:pPr>
        <w:pStyle w:val="ListBullet2"/>
        <w:ind w:left="720"/>
        <w:jc w:val="both"/>
      </w:pPr>
      <w:r>
        <w:rPr>
          <w:rFonts w:ascii="Cambria" w:hAnsi="Cambria"/>
          <w:b/>
          <w:sz w:val="22"/>
        </w:rPr>
        <w:t xml:space="preserve">Community Integration: </w:t>
      </w:r>
      <w:r>
        <w:rPr>
          <w:rFonts w:ascii="Cambria" w:hAnsi="Cambria"/>
          <w:sz w:val="22"/>
        </w:rPr>
        <w:t>Contribution to regional development and social progress.</w:t>
      </w:r>
    </w:p>
    <w:p>
      <w:pPr>
        <w:pStyle w:val="ListBullet2"/>
        <w:ind w:left="720"/>
        <w:jc w:val="both"/>
      </w:pPr>
      <w:r>
        <w:rPr>
          <w:rFonts w:ascii="Cambria" w:hAnsi="Cambria"/>
          <w:b/>
          <w:sz w:val="22"/>
        </w:rPr>
        <w:t xml:space="preserve">Brand and Image: </w:t>
      </w:r>
      <w:r>
        <w:rPr>
          <w:rFonts w:ascii="Cambria" w:hAnsi="Cambria"/>
          <w:sz w:val="22"/>
        </w:rPr>
        <w:t>Ethical marketing, global partnerships, and media representation.</w:t>
      </w:r>
    </w:p>
    <w:p>
      <w:pPr>
        <w:pStyle w:val="ListBullet"/>
        <w:ind w:left="357"/>
        <w:jc w:val="both"/>
      </w:pPr>
      <w:r>
        <w:rPr>
          <w:rFonts w:ascii="Cambria" w:hAnsi="Cambria"/>
          <w:sz w:val="22"/>
        </w:rPr>
        <w:t>Legitimacy links internal excellence with external validation, ensuring sustainability and long-term societal impact.</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sz w:val="22"/>
        </w:rPr>
        <w:t>Reputation and Branding Studies</w:t>
      </w:r>
    </w:p>
    <w:p>
      <w:pPr>
        <w:pStyle w:val="ListBullet2"/>
        <w:ind w:left="720"/>
        <w:jc w:val="both"/>
      </w:pPr>
      <w:r>
        <w:rPr>
          <w:rFonts w:ascii="Cambria" w:hAnsi="Cambria"/>
          <w:sz w:val="22"/>
        </w:rPr>
        <w:t>Examine public perceptions of institutional integrity and reliability.</w:t>
      </w:r>
    </w:p>
    <w:p>
      <w:pPr>
        <w:pStyle w:val="ListBullet2"/>
        <w:ind w:left="720"/>
        <w:jc w:val="both"/>
      </w:pPr>
      <w:r>
        <w:rPr>
          <w:rFonts w:ascii="Cambria" w:hAnsi="Cambria"/>
          <w:sz w:val="22"/>
        </w:rPr>
        <w:t>Analyze social media, press coverage, and public communication strategies.</w:t>
      </w:r>
    </w:p>
    <w:p>
      <w:pPr>
        <w:pStyle w:val="ListBullet"/>
        <w:ind w:left="357"/>
        <w:jc w:val="both"/>
      </w:pPr>
      <w:r>
        <w:rPr>
          <w:rFonts w:ascii="Cambria" w:hAnsi="Cambria"/>
          <w:sz w:val="22"/>
        </w:rPr>
        <w:t>Accountability and Transparency Audits</w:t>
      </w:r>
    </w:p>
    <w:p>
      <w:pPr>
        <w:pStyle w:val="ListBullet2"/>
        <w:ind w:left="720"/>
        <w:jc w:val="both"/>
      </w:pPr>
      <w:r>
        <w:rPr>
          <w:rFonts w:ascii="Cambria" w:hAnsi="Cambria"/>
          <w:sz w:val="22"/>
        </w:rPr>
        <w:t>Review internal governance, financial management, and quality-assurance disclosures.</w:t>
      </w:r>
    </w:p>
    <w:p>
      <w:pPr>
        <w:pStyle w:val="ListBullet2"/>
        <w:ind w:left="720"/>
        <w:jc w:val="both"/>
      </w:pPr>
      <w:r>
        <w:rPr>
          <w:rFonts w:ascii="Cambria" w:hAnsi="Cambria"/>
          <w:sz w:val="22"/>
        </w:rPr>
        <w:t>Study compliance with national accreditation frameworks (NAAC, NBA, NIRF, QS I-GAUGE).</w:t>
      </w:r>
    </w:p>
    <w:p>
      <w:pPr>
        <w:pStyle w:val="ListBullet"/>
        <w:ind w:left="357"/>
        <w:jc w:val="both"/>
      </w:pPr>
      <w:r>
        <w:rPr>
          <w:rFonts w:ascii="Cambria" w:hAnsi="Cambria"/>
          <w:sz w:val="22"/>
        </w:rPr>
        <w:t>Community Engagement Research</w:t>
      </w:r>
    </w:p>
    <w:p>
      <w:pPr>
        <w:pStyle w:val="ListBullet2"/>
        <w:ind w:left="720"/>
        <w:jc w:val="both"/>
      </w:pPr>
      <w:r>
        <w:rPr>
          <w:rFonts w:ascii="Cambria" w:hAnsi="Cambria"/>
          <w:sz w:val="22"/>
        </w:rPr>
        <w:t>Investigate how outreach programmes, CSR projects, and extension activities influence institutional legitimacy.</w:t>
      </w:r>
    </w:p>
    <w:p>
      <w:pPr>
        <w:pStyle w:val="ListBullet"/>
        <w:ind w:left="357"/>
        <w:jc w:val="both"/>
      </w:pPr>
      <w:r>
        <w:rPr>
          <w:rFonts w:ascii="Cambria" w:hAnsi="Cambria"/>
          <w:sz w:val="22"/>
        </w:rPr>
        <w:t>Public Trust and Stakeholder Feedback</w:t>
      </w:r>
    </w:p>
    <w:p>
      <w:pPr>
        <w:pStyle w:val="ListBullet2"/>
        <w:ind w:left="720"/>
        <w:jc w:val="both"/>
      </w:pPr>
      <w:r>
        <w:rPr>
          <w:rFonts w:ascii="Cambria" w:hAnsi="Cambria"/>
          <w:sz w:val="22"/>
        </w:rPr>
        <w:t>Conduct longitudinal surveys of students, alumni, employers, and community partners.</w:t>
      </w:r>
    </w:p>
    <w:p>
      <w:pPr>
        <w:pStyle w:val="ListBullet2"/>
        <w:ind w:left="720"/>
        <w:jc w:val="both"/>
      </w:pPr>
      <w:r>
        <w:rPr>
          <w:rFonts w:ascii="Cambria" w:hAnsi="Cambria"/>
          <w:sz w:val="22"/>
        </w:rPr>
        <w:t>Evaluate factors that sustain stakeholder trust and institutional goodwill.</w:t>
      </w:r>
    </w:p>
    <w:p>
      <w:pPr>
        <w:pStyle w:val="ListBullet"/>
        <w:ind w:left="357"/>
        <w:jc w:val="both"/>
      </w:pPr>
      <w:r>
        <w:rPr>
          <w:rFonts w:ascii="Cambria" w:hAnsi="Cambria"/>
          <w:sz w:val="22"/>
        </w:rPr>
        <w:t>Comparative Institutional Analysis</w:t>
      </w:r>
    </w:p>
    <w:p>
      <w:pPr>
        <w:pStyle w:val="ListBullet2"/>
        <w:ind w:left="720"/>
        <w:jc w:val="both"/>
      </w:pPr>
      <w:r>
        <w:rPr>
          <w:rFonts w:ascii="Cambria" w:hAnsi="Cambria"/>
          <w:sz w:val="22"/>
        </w:rPr>
        <w:t>Benchmark high-reputation universities to identify practices that enhance legitimacy and visibility.</w:t>
      </w:r>
    </w:p>
    <w:p>
      <w:pPr>
        <w:spacing w:before="200" w:after="80"/>
        <w:jc w:val="left"/>
      </w:pPr>
      <w:r>
        <w:rPr>
          <w:rFonts w:ascii="Cambria" w:hAnsi="Cambria"/>
          <w:b/>
          <w:color w:val="1F3A5F"/>
          <w:sz w:val="25"/>
        </w:rPr>
        <w:t>4. Expected Outcomes</w:t>
      </w:r>
    </w:p>
    <w:p>
      <w:pPr>
        <w:spacing w:after="120"/>
        <w:jc w:val="both"/>
      </w:pPr>
      <w:r>
        <w:rPr>
          <w:rFonts w:ascii="Cambria" w:hAnsi="Cambria"/>
          <w:b/>
          <w:sz w:val="22"/>
        </w:rPr>
        <w:t xml:space="preserve">Enhanced Credibility and Accountability: </w:t>
      </w:r>
      <w:r>
        <w:rPr>
          <w:rFonts w:ascii="Cambria" w:hAnsi="Cambria"/>
          <w:i w:val="0"/>
          <w:sz w:val="22"/>
        </w:rPr>
        <w:t>Institutions demonstrate measurable commitment to ethics, transparency, and public welfare.</w:t>
      </w:r>
    </w:p>
    <w:p>
      <w:pPr>
        <w:spacing w:after="120"/>
        <w:jc w:val="both"/>
      </w:pPr>
      <w:r>
        <w:rPr>
          <w:rFonts w:ascii="Cambria" w:hAnsi="Cambria"/>
          <w:b/>
          <w:sz w:val="22"/>
        </w:rPr>
        <w:t xml:space="preserve">Improved Rankings and Partnerships: </w:t>
      </w:r>
      <w:r>
        <w:rPr>
          <w:rFonts w:ascii="Cambria" w:hAnsi="Cambria"/>
          <w:i w:val="0"/>
          <w:sz w:val="22"/>
        </w:rPr>
        <w:t>Strong reputation attracts collaborations, research funding, and international linkages.</w:t>
      </w:r>
    </w:p>
    <w:p>
      <w:pPr>
        <w:spacing w:after="120"/>
        <w:jc w:val="both"/>
      </w:pPr>
      <w:r>
        <w:rPr>
          <w:rFonts w:ascii="Cambria" w:hAnsi="Cambria"/>
          <w:b/>
          <w:sz w:val="22"/>
        </w:rPr>
        <w:t xml:space="preserve">Public Confidence and Sustainability: </w:t>
      </w:r>
      <w:r>
        <w:rPr>
          <w:rFonts w:ascii="Cambria" w:hAnsi="Cambria"/>
          <w:i w:val="0"/>
          <w:sz w:val="22"/>
        </w:rPr>
        <w:t>Stakeholders view the institution as a dependable and responsible social actor.</w:t>
      </w:r>
    </w:p>
    <w:p>
      <w:pPr>
        <w:spacing w:after="120"/>
        <w:jc w:val="both"/>
      </w:pPr>
      <w:r>
        <w:rPr>
          <w:rFonts w:ascii="Cambria" w:hAnsi="Cambria"/>
          <w:b/>
          <w:sz w:val="22"/>
        </w:rPr>
        <w:t xml:space="preserve">Reinforced SDG-4 Alignment: </w:t>
      </w:r>
      <w:r>
        <w:rPr>
          <w:rFonts w:ascii="Cambria" w:hAnsi="Cambria"/>
          <w:i w:val="0"/>
          <w:sz w:val="22"/>
        </w:rPr>
        <w:t>Legitimacy reinforces quality, inclusivity, and equitable access through trust-based education systems.</w:t>
      </w:r>
    </w:p>
    <w:p>
      <w:pPr>
        <w:spacing w:before="240" w:after="120"/>
        <w:jc w:val="left"/>
      </w:pPr>
      <w:r>
        <w:rPr>
          <w:rFonts w:ascii="Cambria" w:hAnsi="Cambria"/>
          <w:b/>
          <w:color w:val="1F3A5F"/>
          <w:sz w:val="28"/>
        </w:rPr>
        <w:t>The Absence-of-the-Problem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Absence-of-the-Problem Model</w:t>
            </w:r>
          </w:p>
        </w:tc>
        <w:tc>
          <w:tcPr>
            <w:tcW w:type="dxa" w:w="2041"/>
            <w:tcW w:w="2041" w:type="dxa"/>
          </w:tcPr>
          <w:p>
            <w:pPr>
              <w:jc w:val="left"/>
            </w:pPr>
            <w:r/>
            <w:r>
              <w:rPr>
                <w:rFonts w:ascii="Cambria" w:hAnsi="Cambria"/>
                <w:b w:val="0"/>
                <w:i w:val="0"/>
                <w:sz w:val="22"/>
              </w:rPr>
              <w:t>Measuring educational quality by ensuring the absence of institutional conflicts, dysfunctions, and systemic weaknesses.</w:t>
            </w:r>
          </w:p>
        </w:tc>
        <w:tc>
          <w:tcPr>
            <w:tcW w:type="dxa" w:w="3458"/>
            <w:tcW w:w="3458" w:type="dxa"/>
          </w:tcPr>
          <w:p>
            <w:pPr>
              <w:jc w:val="left"/>
            </w:pPr>
            <w:r/>
            <w:r>
              <w:rPr>
                <w:rFonts w:ascii="Cambria" w:hAnsi="Cambria"/>
                <w:b w:val="0"/>
                <w:i w:val="0"/>
                <w:sz w:val="22"/>
              </w:rPr>
              <w:t>Conduct institutional climate and conflict-management studies to identify causes of unrest or dissatisfaction.</w:t>
            </w:r>
            <w:r>
              <w:br/>
            </w:r>
            <w:r>
              <w:rPr>
                <w:rFonts w:ascii="Cambria" w:hAnsi="Cambria"/>
                <w:b w:val="0"/>
                <w:i w:val="0"/>
                <w:sz w:val="22"/>
              </w:rPr>
              <w:t>Monitor student grievances, faculty attrition, and disciplinary cases as indicators of institutional health.</w:t>
            </w:r>
            <w:r>
              <w:br/>
            </w:r>
            <w:r>
              <w:rPr>
                <w:rFonts w:ascii="Cambria" w:hAnsi="Cambria"/>
                <w:b w:val="0"/>
                <w:i w:val="0"/>
                <w:sz w:val="22"/>
              </w:rPr>
              <w:t>Evaluate administrative processes for efficiency, transparency, and responsiveness.</w:t>
            </w:r>
            <w:r>
              <w:br/>
            </w:r>
            <w:r>
              <w:rPr>
                <w:rFonts w:ascii="Cambria" w:hAnsi="Cambria"/>
                <w:b w:val="0"/>
                <w:i w:val="0"/>
                <w:sz w:val="22"/>
              </w:rPr>
              <w:t>Implement internal audit mechanisms for ethics, compliance, and performance monitoring.</w:t>
            </w:r>
            <w:r>
              <w:br/>
            </w:r>
            <w:r>
              <w:rPr>
                <w:rFonts w:ascii="Cambria" w:hAnsi="Cambria"/>
                <w:b w:val="0"/>
                <w:i w:val="0"/>
                <w:sz w:val="22"/>
              </w:rPr>
              <w:t>Research on psychological well-being, workload balance, and communication efficiency.</w:t>
            </w:r>
            <w:r>
              <w:br/>
            </w:r>
            <w:r>
              <w:rPr>
                <w:rFonts w:ascii="Cambria" w:hAnsi="Cambria"/>
                <w:b w:val="0"/>
                <w:i w:val="0"/>
                <w:sz w:val="22"/>
              </w:rPr>
              <w:t>Track grievance-redressal resolution times and stakeholder satisfaction with problem-solving mechanisms.</w:t>
            </w:r>
          </w:p>
        </w:tc>
        <w:tc>
          <w:tcPr>
            <w:tcW w:type="dxa" w:w="2438"/>
            <w:tcW w:w="2438" w:type="dxa"/>
          </w:tcPr>
          <w:p>
            <w:pPr>
              <w:jc w:val="left"/>
            </w:pPr>
            <w:r/>
            <w:r>
              <w:rPr>
                <w:rFonts w:ascii="Cambria" w:hAnsi="Cambria"/>
                <w:b w:val="0"/>
                <w:i w:val="0"/>
                <w:sz w:val="22"/>
              </w:rPr>
              <w:t>Early detection and mitigation of institutional issues.</w:t>
            </w:r>
            <w:r>
              <w:br/>
            </w:r>
            <w:r>
              <w:rPr>
                <w:rFonts w:ascii="Cambria" w:hAnsi="Cambria"/>
                <w:b w:val="0"/>
                <w:i w:val="0"/>
                <w:sz w:val="22"/>
              </w:rPr>
              <w:t>Healthier, more transparent campus environment.</w:t>
            </w:r>
            <w:r>
              <w:br/>
            </w:r>
            <w:r>
              <w:rPr>
                <w:rFonts w:ascii="Cambria" w:hAnsi="Cambria"/>
                <w:b w:val="0"/>
                <w:i w:val="0"/>
                <w:sz w:val="22"/>
              </w:rPr>
              <w:t>Reduction in conflicts, dropouts, and administrative inefficiencies.</w:t>
            </w:r>
            <w:r>
              <w:br/>
            </w:r>
            <w:r>
              <w:rPr>
                <w:rFonts w:ascii="Cambria" w:hAnsi="Cambria"/>
                <w:b w:val="0"/>
                <w:i w:val="0"/>
                <w:sz w:val="22"/>
              </w:rPr>
              <w:t>Establishment of a proactive quality-assurance culture aligned with SDG-4.</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Absence-of-the-Problem Model defines educational quality in negative terms, meaning an institution is high-quality when problems such as conflicts, inefficiencies, or grievances are minimized or absent.</w:t>
      </w:r>
    </w:p>
    <w:p>
      <w:pPr>
        <w:pStyle w:val="ListBullet"/>
        <w:ind w:left="357"/>
        <w:jc w:val="both"/>
      </w:pPr>
      <w:r>
        <w:rPr>
          <w:rFonts w:ascii="Cambria" w:hAnsi="Cambria"/>
          <w:sz w:val="22"/>
        </w:rPr>
        <w:t>It measures success not only through achievements but through the smooth functioning of academic, administrative, and social systems.</w:t>
      </w:r>
    </w:p>
    <w:p>
      <w:pPr>
        <w:pStyle w:val="ListBullet"/>
        <w:ind w:left="357"/>
        <w:jc w:val="both"/>
      </w:pPr>
      <w:r>
        <w:rPr>
          <w:rFonts w:ascii="Cambria" w:hAnsi="Cambria"/>
          <w:sz w:val="22"/>
        </w:rPr>
        <w:t>This aligns with SDG-4's focus on safe, inclusive, and effective learning environments (Target 4.A).</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Focuses on creating an institutional ecosystem free from dysfunctions such as:</w:t>
      </w:r>
    </w:p>
    <w:p>
      <w:pPr>
        <w:pStyle w:val="ListBullet2"/>
        <w:ind w:left="720"/>
        <w:jc w:val="both"/>
      </w:pPr>
      <w:r>
        <w:rPr>
          <w:rFonts w:ascii="Cambria" w:hAnsi="Cambria"/>
          <w:sz w:val="22"/>
        </w:rPr>
        <w:t>Conflicts among students, faculty, or administration.</w:t>
      </w:r>
    </w:p>
    <w:p>
      <w:pPr>
        <w:pStyle w:val="ListBullet2"/>
        <w:ind w:left="720"/>
        <w:jc w:val="both"/>
      </w:pPr>
      <w:r>
        <w:rPr>
          <w:rFonts w:ascii="Cambria" w:hAnsi="Cambria"/>
          <w:sz w:val="22"/>
        </w:rPr>
        <w:t>Operational delays, policy confusion, and bureaucratic inefficiency.</w:t>
      </w:r>
    </w:p>
    <w:p>
      <w:pPr>
        <w:pStyle w:val="ListBullet2"/>
        <w:ind w:left="720"/>
        <w:jc w:val="both"/>
      </w:pPr>
      <w:r>
        <w:rPr>
          <w:rFonts w:ascii="Cambria" w:hAnsi="Cambria"/>
          <w:sz w:val="22"/>
        </w:rPr>
        <w:t>Ethical violations or non-compliance issues.</w:t>
      </w:r>
    </w:p>
    <w:p>
      <w:pPr>
        <w:pStyle w:val="ListBullet2"/>
        <w:ind w:left="720"/>
        <w:jc w:val="both"/>
      </w:pPr>
      <w:r>
        <w:rPr>
          <w:rFonts w:ascii="Cambria" w:hAnsi="Cambria"/>
          <w:sz w:val="22"/>
        </w:rPr>
        <w:t>Psychological distress, burnout, or safety concerns.</w:t>
      </w:r>
    </w:p>
    <w:p>
      <w:pPr>
        <w:pStyle w:val="ListBullet"/>
        <w:ind w:left="357"/>
        <w:jc w:val="both"/>
      </w:pPr>
      <w:r>
        <w:rPr>
          <w:rFonts w:ascii="Cambria" w:hAnsi="Cambria"/>
          <w:sz w:val="22"/>
        </w:rPr>
        <w:t>The aim is to establish a stable, supportive, and conflict-free educational environment that promotes continuous learning and institutional harmony.</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b/>
          <w:sz w:val="22"/>
        </w:rPr>
        <w:t xml:space="preserve">Institutional Health Diagnostics: </w:t>
      </w:r>
      <w:r>
        <w:rPr>
          <w:rFonts w:ascii="Cambria" w:hAnsi="Cambria"/>
          <w:sz w:val="22"/>
        </w:rPr>
      </w:r>
    </w:p>
    <w:p>
      <w:pPr>
        <w:pStyle w:val="ListBullet2"/>
        <w:ind w:left="720"/>
        <w:jc w:val="both"/>
      </w:pPr>
      <w:r>
        <w:rPr>
          <w:rFonts w:ascii="Cambria" w:hAnsi="Cambria"/>
          <w:sz w:val="22"/>
        </w:rPr>
        <w:t>Assess governance mechanisms, grievance redress systems, and work climate.</w:t>
      </w:r>
    </w:p>
    <w:p>
      <w:pPr>
        <w:pStyle w:val="ListBullet2"/>
        <w:ind w:left="720"/>
        <w:jc w:val="both"/>
      </w:pPr>
      <w:r>
        <w:rPr>
          <w:rFonts w:ascii="Cambria" w:hAnsi="Cambria"/>
          <w:sz w:val="22"/>
        </w:rPr>
        <w:t>Use instruments like organizational climate surveys or institutional health indexes.</w:t>
      </w:r>
    </w:p>
    <w:p>
      <w:pPr>
        <w:pStyle w:val="ListBullet"/>
        <w:ind w:left="357"/>
        <w:jc w:val="both"/>
      </w:pPr>
      <w:r>
        <w:rPr>
          <w:rFonts w:ascii="Cambria" w:hAnsi="Cambria"/>
          <w:b/>
          <w:sz w:val="22"/>
        </w:rPr>
        <w:t xml:space="preserve">Conflict and Dysfunction Analysis: </w:t>
      </w:r>
      <w:r>
        <w:rPr>
          <w:rFonts w:ascii="Cambria" w:hAnsi="Cambria"/>
          <w:sz w:val="22"/>
        </w:rPr>
      </w:r>
    </w:p>
    <w:p>
      <w:pPr>
        <w:pStyle w:val="ListBullet2"/>
        <w:ind w:left="720"/>
        <w:jc w:val="both"/>
      </w:pPr>
      <w:r>
        <w:rPr>
          <w:rFonts w:ascii="Cambria" w:hAnsi="Cambria"/>
          <w:sz w:val="22"/>
        </w:rPr>
        <w:t>Map internal conflicts (faculty–management, student–teacher, or administrative) and identify root causes.</w:t>
      </w:r>
    </w:p>
    <w:p>
      <w:pPr>
        <w:pStyle w:val="ListBullet2"/>
        <w:ind w:left="720"/>
        <w:jc w:val="both"/>
      </w:pPr>
      <w:r>
        <w:rPr>
          <w:rFonts w:ascii="Cambria" w:hAnsi="Cambria"/>
          <w:sz w:val="22"/>
        </w:rPr>
        <w:t>Study mediation and resolution practices.</w:t>
      </w:r>
    </w:p>
    <w:p>
      <w:pPr>
        <w:pStyle w:val="ListBullet"/>
        <w:ind w:left="357"/>
        <w:jc w:val="both"/>
      </w:pPr>
      <w:r>
        <w:rPr>
          <w:rFonts w:ascii="Cambria" w:hAnsi="Cambria"/>
          <w:b/>
          <w:sz w:val="22"/>
        </w:rPr>
        <w:t xml:space="preserve">Well-being and Work Environment Studies: </w:t>
      </w:r>
      <w:r>
        <w:rPr>
          <w:rFonts w:ascii="Cambria" w:hAnsi="Cambria"/>
          <w:sz w:val="22"/>
        </w:rPr>
      </w:r>
    </w:p>
    <w:p>
      <w:pPr>
        <w:pStyle w:val="ListBullet2"/>
        <w:ind w:left="720"/>
        <w:jc w:val="both"/>
      </w:pPr>
      <w:r>
        <w:rPr>
          <w:rFonts w:ascii="Cambria" w:hAnsi="Cambria"/>
          <w:sz w:val="22"/>
        </w:rPr>
        <w:t>Measure stress, job satisfaction, and workload balance among faculty and staff.</w:t>
      </w:r>
    </w:p>
    <w:p>
      <w:pPr>
        <w:pStyle w:val="ListBullet2"/>
        <w:ind w:left="720"/>
        <w:jc w:val="both"/>
      </w:pPr>
      <w:r>
        <w:rPr>
          <w:rFonts w:ascii="Cambria" w:hAnsi="Cambria"/>
          <w:sz w:val="22"/>
        </w:rPr>
        <w:t>Implement institutional well-being audits.</w:t>
      </w:r>
    </w:p>
    <w:p>
      <w:pPr>
        <w:pStyle w:val="ListBullet"/>
        <w:ind w:left="357"/>
        <w:jc w:val="both"/>
      </w:pPr>
      <w:r>
        <w:rPr>
          <w:rFonts w:ascii="Cambria" w:hAnsi="Cambria"/>
          <w:b/>
          <w:sz w:val="22"/>
        </w:rPr>
        <w:t xml:space="preserve">Quality Assurance through Problem Tracking: </w:t>
      </w:r>
      <w:r>
        <w:rPr>
          <w:rFonts w:ascii="Cambria" w:hAnsi="Cambria"/>
          <w:sz w:val="22"/>
        </w:rPr>
      </w:r>
    </w:p>
    <w:p>
      <w:pPr>
        <w:pStyle w:val="ListBullet2"/>
        <w:ind w:left="720"/>
        <w:jc w:val="both"/>
      </w:pPr>
      <w:r>
        <w:rPr>
          <w:rFonts w:ascii="Cambria" w:hAnsi="Cambria"/>
          <w:sz w:val="22"/>
        </w:rPr>
        <w:t>Maintain incident logs, feedback registers, and annual self-assessment reports.</w:t>
      </w:r>
    </w:p>
    <w:p>
      <w:pPr>
        <w:pStyle w:val="ListBullet2"/>
        <w:ind w:left="720"/>
        <w:jc w:val="both"/>
      </w:pPr>
      <w:r>
        <w:rPr>
          <w:rFonts w:ascii="Cambria" w:hAnsi="Cambria"/>
          <w:sz w:val="22"/>
        </w:rPr>
        <w:t>Analyze patterns of recurring institutional issues to develop corrective strategies.</w:t>
      </w:r>
    </w:p>
    <w:p>
      <w:pPr>
        <w:pStyle w:val="ListBullet"/>
        <w:ind w:left="357"/>
        <w:jc w:val="both"/>
      </w:pPr>
      <w:r>
        <w:rPr>
          <w:rFonts w:ascii="Cambria" w:hAnsi="Cambria"/>
          <w:b/>
          <w:sz w:val="22"/>
        </w:rPr>
        <w:t xml:space="preserve">Crisis Prevention Mechanisms: </w:t>
      </w:r>
      <w:r>
        <w:rPr>
          <w:rFonts w:ascii="Cambria" w:hAnsi="Cambria"/>
          <w:sz w:val="22"/>
        </w:rPr>
      </w:r>
    </w:p>
    <w:p>
      <w:pPr>
        <w:pStyle w:val="ListBullet2"/>
        <w:ind w:left="720"/>
        <w:jc w:val="both"/>
      </w:pPr>
      <w:r>
        <w:rPr>
          <w:rFonts w:ascii="Cambria" w:hAnsi="Cambria"/>
          <w:sz w:val="22"/>
        </w:rPr>
        <w:t>Research early-warning systems that predict emerging administrative or academic challenges.</w:t>
      </w:r>
    </w:p>
    <w:p>
      <w:pPr>
        <w:spacing w:before="200" w:after="80"/>
        <w:jc w:val="left"/>
      </w:pPr>
      <w:r>
        <w:rPr>
          <w:rFonts w:ascii="Cambria" w:hAnsi="Cambria"/>
          <w:b/>
          <w:color w:val="1F3A5F"/>
          <w:sz w:val="25"/>
        </w:rPr>
        <w:t>4. Expected Outcomes</w:t>
      </w:r>
    </w:p>
    <w:p>
      <w:pPr>
        <w:spacing w:after="120"/>
        <w:jc w:val="both"/>
      </w:pPr>
      <w:r>
        <w:rPr>
          <w:rFonts w:ascii="Cambria" w:hAnsi="Cambria"/>
          <w:b/>
          <w:sz w:val="22"/>
        </w:rPr>
        <w:t xml:space="preserve">Conflict-Free Institutional Climate: </w:t>
      </w:r>
      <w:r>
        <w:rPr>
          <w:rFonts w:ascii="Cambria" w:hAnsi="Cambria"/>
          <w:i w:val="0"/>
          <w:sz w:val="22"/>
        </w:rPr>
        <w:t>Promotes peace, cooperation, and ethical conduct.</w:t>
      </w:r>
    </w:p>
    <w:p>
      <w:pPr>
        <w:spacing w:after="120"/>
        <w:jc w:val="both"/>
      </w:pPr>
      <w:r>
        <w:rPr>
          <w:rFonts w:ascii="Cambria" w:hAnsi="Cambria"/>
          <w:b/>
          <w:sz w:val="22"/>
        </w:rPr>
        <w:t xml:space="preserve">Efficient Administration: </w:t>
      </w:r>
      <w:r>
        <w:rPr>
          <w:rFonts w:ascii="Cambria" w:hAnsi="Cambria"/>
          <w:i w:val="0"/>
          <w:sz w:val="22"/>
        </w:rPr>
        <w:t>Faster decision-making and better inter-departmental coordination.</w:t>
      </w:r>
    </w:p>
    <w:p>
      <w:pPr>
        <w:spacing w:after="120"/>
        <w:jc w:val="both"/>
      </w:pPr>
      <w:r>
        <w:rPr>
          <w:rFonts w:ascii="Cambria" w:hAnsi="Cambria"/>
          <w:b/>
          <w:sz w:val="22"/>
        </w:rPr>
        <w:t xml:space="preserve">Improved Morale and Retention: </w:t>
      </w:r>
      <w:r>
        <w:rPr>
          <w:rFonts w:ascii="Cambria" w:hAnsi="Cambria"/>
          <w:i w:val="0"/>
          <w:sz w:val="22"/>
        </w:rPr>
        <w:t>Faculty and students experience psychological safety and satisfaction.</w:t>
      </w:r>
    </w:p>
    <w:p>
      <w:pPr>
        <w:spacing w:after="120"/>
        <w:jc w:val="both"/>
      </w:pPr>
      <w:r>
        <w:rPr>
          <w:rFonts w:ascii="Cambria" w:hAnsi="Cambria"/>
          <w:b/>
          <w:sz w:val="22"/>
        </w:rPr>
        <w:t xml:space="preserve">Continuous Improvement Framework: </w:t>
      </w:r>
      <w:r>
        <w:rPr>
          <w:rFonts w:ascii="Cambria" w:hAnsi="Cambria"/>
          <w:i w:val="0"/>
          <w:sz w:val="22"/>
        </w:rPr>
        <w:t>Institutions proactively identify and correct issues before escalation.</w:t>
      </w:r>
    </w:p>
    <w:p>
      <w:pPr>
        <w:spacing w:after="120"/>
        <w:jc w:val="both"/>
      </w:pPr>
      <w:r>
        <w:rPr>
          <w:rFonts w:ascii="Cambria" w:hAnsi="Cambria"/>
          <w:b/>
          <w:sz w:val="22"/>
        </w:rPr>
        <w:t xml:space="preserve">Alignment with SDG-4 Goals: </w:t>
      </w:r>
      <w:r>
        <w:rPr>
          <w:rFonts w:ascii="Cambria" w:hAnsi="Cambria"/>
          <w:i w:val="0"/>
          <w:sz w:val="22"/>
        </w:rPr>
        <w:t>Stable, inclusive, and effective educational ecosystems contribute directly to quality education and institutional sustainability.</w:t>
      </w:r>
    </w:p>
    <w:p>
      <w:pPr>
        <w:spacing w:before="240" w:after="120"/>
        <w:jc w:val="left"/>
      </w:pPr>
      <w:r>
        <w:rPr>
          <w:rFonts w:ascii="Cambria" w:hAnsi="Cambria"/>
          <w:b/>
          <w:color w:val="1F3A5F"/>
          <w:sz w:val="28"/>
        </w:rPr>
        <w:t>The Organizational Learning Model</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W w:w="1474" w:type="dxa"/>
          </w:tcPr>
          <w:p>
            <w:pPr>
              <w:jc w:val="left"/>
            </w:pPr>
            <w:r/>
            <w:r>
              <w:rPr>
                <w:rFonts w:ascii="Cambria" w:hAnsi="Cambria"/>
                <w:b/>
                <w:i w:val="0"/>
                <w:color w:val="FFFFFF"/>
                <w:sz w:val="22"/>
              </w:rPr>
              <w:t>Model</w:t>
            </w:r>
          </w:p>
        </w:tc>
        <w:tc>
          <w:tcPr>
            <w:tcW w:type="dxa" w:w="2041"/>
            <w:shd w:val="clear" w:color="auto" w:fill="1F3A5F"/>
            <w:tcW w:w="2041" w:type="dxa"/>
          </w:tcPr>
          <w:p>
            <w:pPr>
              <w:jc w:val="left"/>
            </w:pPr>
            <w:r/>
            <w:r>
              <w:rPr>
                <w:rFonts w:ascii="Cambria" w:hAnsi="Cambria"/>
                <w:b/>
                <w:i w:val="0"/>
                <w:color w:val="FFFFFF"/>
                <w:sz w:val="22"/>
              </w:rPr>
              <w:t>Area of Focus</w:t>
            </w:r>
          </w:p>
        </w:tc>
        <w:tc>
          <w:tcPr>
            <w:tcW w:type="dxa" w:w="3458"/>
            <w:shd w:val="clear" w:color="auto" w:fill="1F3A5F"/>
            <w:tcW w:w="3458" w:type="dxa"/>
          </w:tcPr>
          <w:p>
            <w:pPr>
              <w:jc w:val="left"/>
            </w:pPr>
            <w:r/>
            <w:r>
              <w:rPr>
                <w:rFonts w:ascii="Cambria" w:hAnsi="Cambria"/>
                <w:b/>
                <w:i w:val="0"/>
                <w:color w:val="FFFFFF"/>
                <w:sz w:val="22"/>
              </w:rPr>
              <w:t>Key Research Activities</w:t>
            </w:r>
          </w:p>
        </w:tc>
        <w:tc>
          <w:tcPr>
            <w:tcW w:type="dxa" w:w="2438"/>
            <w:shd w:val="clear" w:color="auto" w:fill="1F3A5F"/>
            <w:tcW w:w="2438" w:type="dxa"/>
          </w:tcPr>
          <w:p>
            <w:pPr>
              <w:jc w:val="left"/>
            </w:pPr>
            <w:r/>
            <w:r>
              <w:rPr>
                <w:rFonts w:ascii="Cambria" w:hAnsi="Cambria"/>
                <w:b/>
                <w:i w:val="0"/>
                <w:color w:val="FFFFFF"/>
                <w:sz w:val="22"/>
              </w:rPr>
              <w:t>Expected Outcomes / Impact</w:t>
            </w:r>
          </w:p>
        </w:tc>
      </w:tr>
      <w:tr>
        <w:tc>
          <w:tcPr>
            <w:tcW w:type="dxa" w:w="1474"/>
            <w:tcW w:w="1474" w:type="dxa"/>
          </w:tcPr>
          <w:p>
            <w:pPr>
              <w:jc w:val="left"/>
            </w:pPr>
            <w:r/>
            <w:r>
              <w:rPr>
                <w:rFonts w:ascii="Cambria" w:hAnsi="Cambria"/>
                <w:b w:val="0"/>
                <w:i w:val="0"/>
                <w:sz w:val="22"/>
              </w:rPr>
              <w:t>The Organizational Learning Model</w:t>
            </w:r>
          </w:p>
        </w:tc>
        <w:tc>
          <w:tcPr>
            <w:tcW w:type="dxa" w:w="2041"/>
            <w:tcW w:w="2041" w:type="dxa"/>
          </w:tcPr>
          <w:p>
            <w:pPr>
              <w:jc w:val="left"/>
            </w:pPr>
            <w:r/>
            <w:r>
              <w:rPr>
                <w:rFonts w:ascii="Cambria" w:hAnsi="Cambria"/>
                <w:b w:val="0"/>
                <w:i w:val="0"/>
                <w:sz w:val="22"/>
              </w:rPr>
              <w:t>Building institutional capacity for continuous improvement, adaptability, and responsiveness to environmental and systemic changes.</w:t>
            </w:r>
          </w:p>
        </w:tc>
        <w:tc>
          <w:tcPr>
            <w:tcW w:type="dxa" w:w="3458"/>
            <w:tcW w:w="3458" w:type="dxa"/>
          </w:tcPr>
          <w:p>
            <w:pPr>
              <w:jc w:val="left"/>
            </w:pPr>
            <w:r/>
            <w:r>
              <w:rPr>
                <w:rFonts w:ascii="Cambria" w:hAnsi="Cambria"/>
                <w:b w:val="0"/>
                <w:i w:val="0"/>
                <w:sz w:val="22"/>
              </w:rPr>
              <w:t>Conduct research on institutional responsiveness to external changes such as policy reforms, NEP-2020, and SDG integration.</w:t>
            </w:r>
            <w:r>
              <w:br/>
            </w:r>
            <w:r>
              <w:rPr>
                <w:rFonts w:ascii="Cambria" w:hAnsi="Cambria"/>
                <w:b w:val="0"/>
                <w:i w:val="0"/>
                <w:sz w:val="22"/>
              </w:rPr>
              <w:t>Study internal barriers (structural rigidity, communication gaps, resistance to innovation) and strategies for overcoming them.</w:t>
            </w:r>
            <w:r>
              <w:br/>
            </w:r>
            <w:r>
              <w:rPr>
                <w:rFonts w:ascii="Cambria" w:hAnsi="Cambria"/>
                <w:b w:val="0"/>
                <w:i w:val="0"/>
                <w:sz w:val="22"/>
              </w:rPr>
              <w:t>Develop mechanisms for regular program evaluation and feedback analysis.</w:t>
            </w:r>
            <w:r>
              <w:br/>
            </w:r>
            <w:r>
              <w:rPr>
                <w:rFonts w:ascii="Cambria" w:hAnsi="Cambria"/>
                <w:b w:val="0"/>
                <w:i w:val="0"/>
                <w:sz w:val="22"/>
              </w:rPr>
              <w:t>Monitor internal processes to identify inefficiencies and improvement areas.</w:t>
            </w:r>
            <w:r>
              <w:br/>
            </w:r>
            <w:r>
              <w:rPr>
                <w:rFonts w:ascii="Cambria" w:hAnsi="Cambria"/>
                <w:b w:val="0"/>
                <w:i w:val="0"/>
                <w:sz w:val="22"/>
              </w:rPr>
              <w:t>Design faculty and staff development programs aligned with emerging educational needs.</w:t>
            </w:r>
            <w:r>
              <w:br/>
            </w:r>
            <w:r>
              <w:rPr>
                <w:rFonts w:ascii="Cambria" w:hAnsi="Cambria"/>
                <w:b w:val="0"/>
                <w:i w:val="0"/>
                <w:sz w:val="22"/>
              </w:rPr>
              <w:t>Implement knowledge management systems for sharing best practices and lessons learned.</w:t>
            </w:r>
            <w:r>
              <w:br/>
            </w:r>
            <w:r>
              <w:rPr>
                <w:rFonts w:ascii="Cambria" w:hAnsi="Cambria"/>
                <w:b w:val="0"/>
                <w:i w:val="0"/>
                <w:sz w:val="22"/>
              </w:rPr>
              <w:t>Analyze how HEIs adapt to technological shifts (digitalization, blended learning, AI tools).</w:t>
            </w:r>
          </w:p>
        </w:tc>
        <w:tc>
          <w:tcPr>
            <w:tcW w:type="dxa" w:w="2438"/>
            <w:tcW w:w="2438" w:type="dxa"/>
          </w:tcPr>
          <w:p>
            <w:pPr>
              <w:jc w:val="left"/>
            </w:pPr>
            <w:r/>
            <w:r>
              <w:rPr>
                <w:rFonts w:ascii="Cambria" w:hAnsi="Cambria"/>
                <w:b w:val="0"/>
                <w:i w:val="0"/>
                <w:sz w:val="22"/>
              </w:rPr>
              <w:t>Creation of dynamic, adaptive institutions capable of self-renewal.</w:t>
            </w:r>
            <w:r>
              <w:br/>
            </w:r>
            <w:r>
              <w:rPr>
                <w:rFonts w:ascii="Cambria" w:hAnsi="Cambria"/>
                <w:b w:val="0"/>
                <w:i w:val="0"/>
                <w:sz w:val="22"/>
              </w:rPr>
              <w:t>Enhanced decision-making through data-driven insights.</w:t>
            </w:r>
            <w:r>
              <w:br/>
            </w:r>
            <w:r>
              <w:rPr>
                <w:rFonts w:ascii="Cambria" w:hAnsi="Cambria"/>
                <w:b w:val="0"/>
                <w:i w:val="0"/>
                <w:sz w:val="22"/>
              </w:rPr>
              <w:t>Institutional culture of innovation and reflective practice.</w:t>
            </w:r>
            <w:r>
              <w:br/>
            </w:r>
            <w:r>
              <w:rPr>
                <w:rFonts w:ascii="Cambria" w:hAnsi="Cambria"/>
                <w:b w:val="0"/>
                <w:i w:val="0"/>
                <w:sz w:val="22"/>
              </w:rPr>
              <w:t>Long-term sustainability and alignment with SDG-4 and NEP-2020 goals.</w:t>
            </w:r>
          </w:p>
        </w:tc>
      </w:tr>
    </w:tbl>
    <w:p>
      <w:pPr>
        <w:spacing w:before="200" w:after="80"/>
        <w:jc w:val="left"/>
      </w:pPr>
      <w:r>
        <w:rPr>
          <w:rFonts w:ascii="Cambria" w:hAnsi="Cambria"/>
          <w:b/>
          <w:color w:val="1F3A5F"/>
          <w:sz w:val="25"/>
        </w:rPr>
        <w:t>1. Model Overview</w:t>
      </w:r>
    </w:p>
    <w:p>
      <w:pPr>
        <w:pStyle w:val="ListBullet"/>
        <w:ind w:left="357"/>
        <w:jc w:val="both"/>
      </w:pPr>
      <w:r>
        <w:rPr>
          <w:rFonts w:ascii="Cambria" w:hAnsi="Cambria"/>
          <w:sz w:val="22"/>
        </w:rPr>
        <w:t>The Organizational Learning Model emphasizes that educational quality is sustained through an institution's ability to learn, adapt, and evolve continuously.</w:t>
      </w:r>
    </w:p>
    <w:p>
      <w:pPr>
        <w:pStyle w:val="ListBullet"/>
        <w:ind w:left="357"/>
        <w:jc w:val="both"/>
      </w:pPr>
      <w:r>
        <w:rPr>
          <w:rFonts w:ascii="Cambria" w:hAnsi="Cambria"/>
          <w:sz w:val="22"/>
        </w:rPr>
        <w:t>It focuses on how HEIs respond to external environmental changes (policy shifts, global trends, technology) while managing internal improvement processes (governance, pedagogy, resource use).</w:t>
      </w:r>
    </w:p>
    <w:p>
      <w:pPr>
        <w:pStyle w:val="ListBullet"/>
        <w:ind w:left="357"/>
        <w:jc w:val="both"/>
      </w:pPr>
      <w:r>
        <w:rPr>
          <w:rFonts w:ascii="Cambria" w:hAnsi="Cambria"/>
          <w:sz w:val="22"/>
        </w:rPr>
        <w:t>This model aligns directly with SDG-4's transformative vision — ensuring that education systems remain relevant, resilient, and future-ready.</w:t>
      </w:r>
    </w:p>
    <w:p>
      <w:pPr>
        <w:spacing w:before="200" w:after="80"/>
        <w:jc w:val="left"/>
      </w:pPr>
      <w:r>
        <w:rPr>
          <w:rFonts w:ascii="Cambria" w:hAnsi="Cambria"/>
          <w:b/>
          <w:color w:val="1F3A5F"/>
          <w:sz w:val="25"/>
        </w:rPr>
        <w:t>2. Area of Focus</w:t>
      </w:r>
    </w:p>
    <w:p>
      <w:pPr>
        <w:pStyle w:val="ListBullet"/>
        <w:ind w:left="357"/>
        <w:jc w:val="both"/>
      </w:pPr>
      <w:r>
        <w:rPr>
          <w:rFonts w:ascii="Cambria" w:hAnsi="Cambria"/>
          <w:sz w:val="22"/>
        </w:rPr>
        <w:t>The focus lies in developing institutional intelligence — the capability to reflect, learn, and redesign practices.</w:t>
      </w:r>
    </w:p>
    <w:p>
      <w:pPr>
        <w:pStyle w:val="ListBullet"/>
        <w:ind w:left="357"/>
        <w:jc w:val="both"/>
      </w:pPr>
      <w:r>
        <w:rPr>
          <w:rFonts w:ascii="Cambria" w:hAnsi="Cambria"/>
          <w:sz w:val="22"/>
        </w:rPr>
        <w:t>It involves continuous monitoring of internal processes (academic and administrative), and responsiveness to external needs, such as:</w:t>
      </w:r>
    </w:p>
    <w:p>
      <w:pPr>
        <w:pStyle w:val="ListBullet2"/>
        <w:ind w:left="720"/>
        <w:jc w:val="both"/>
      </w:pPr>
      <w:r>
        <w:rPr>
          <w:rFonts w:ascii="Cambria" w:hAnsi="Cambria"/>
          <w:sz w:val="22"/>
        </w:rPr>
        <w:t>Policy reforms (e.g., NEP-2020).</w:t>
      </w:r>
    </w:p>
    <w:p>
      <w:pPr>
        <w:pStyle w:val="ListBullet2"/>
        <w:ind w:left="720"/>
        <w:jc w:val="both"/>
      </w:pPr>
      <w:r>
        <w:rPr>
          <w:rFonts w:ascii="Cambria" w:hAnsi="Cambria"/>
          <w:sz w:val="22"/>
        </w:rPr>
        <w:t>Technological advancements (AI, EdTech, digital pedagogy).</w:t>
      </w:r>
    </w:p>
    <w:p>
      <w:pPr>
        <w:pStyle w:val="ListBullet2"/>
        <w:ind w:left="720"/>
        <w:jc w:val="both"/>
      </w:pPr>
      <w:r>
        <w:rPr>
          <w:rFonts w:ascii="Cambria" w:hAnsi="Cambria"/>
          <w:sz w:val="22"/>
        </w:rPr>
        <w:t>Socioeconomic changes (industry expectations, global education trends).</w:t>
      </w:r>
    </w:p>
    <w:p>
      <w:pPr>
        <w:pStyle w:val="ListBullet"/>
        <w:ind w:left="357"/>
        <w:jc w:val="both"/>
      </w:pPr>
      <w:r>
        <w:rPr>
          <w:rFonts w:ascii="Cambria" w:hAnsi="Cambria"/>
          <w:sz w:val="22"/>
        </w:rPr>
        <w:t>The model promotes institutional agility, transparency, and a lifelong learning culture among faculty, administrators, and students.</w:t>
      </w:r>
    </w:p>
    <w:p>
      <w:pPr>
        <w:spacing w:before="200" w:after="80"/>
        <w:jc w:val="left"/>
      </w:pPr>
      <w:r>
        <w:rPr>
          <w:rFonts w:ascii="Cambria" w:hAnsi="Cambria"/>
          <w:b/>
          <w:color w:val="1F3A5F"/>
          <w:sz w:val="25"/>
        </w:rPr>
        <w:t>3. Key Research Activities</w:t>
      </w:r>
    </w:p>
    <w:p>
      <w:pPr>
        <w:pStyle w:val="ListBullet"/>
        <w:ind w:left="357"/>
        <w:jc w:val="both"/>
      </w:pPr>
      <w:r>
        <w:rPr>
          <w:rFonts w:ascii="Cambria" w:hAnsi="Cambria"/>
          <w:b/>
          <w:sz w:val="22"/>
        </w:rPr>
        <w:t xml:space="preserve">Environmental Scanning and Policy Impact Studies: </w:t>
      </w:r>
      <w:r>
        <w:rPr>
          <w:rFonts w:ascii="Cambria" w:hAnsi="Cambria"/>
          <w:sz w:val="22"/>
        </w:rPr>
      </w:r>
    </w:p>
    <w:p>
      <w:pPr>
        <w:pStyle w:val="ListBullet2"/>
        <w:ind w:left="720"/>
        <w:jc w:val="both"/>
      </w:pPr>
      <w:r>
        <w:rPr>
          <w:rFonts w:ascii="Cambria" w:hAnsi="Cambria"/>
          <w:sz w:val="22"/>
        </w:rPr>
        <w:t>Analyze how HEIs adapt to new regulations, accreditation requirements, or global education frameworks.</w:t>
      </w:r>
    </w:p>
    <w:p>
      <w:pPr>
        <w:pStyle w:val="ListBullet2"/>
        <w:ind w:left="720"/>
        <w:jc w:val="both"/>
      </w:pPr>
      <w:r>
        <w:rPr>
          <w:rFonts w:ascii="Cambria" w:hAnsi="Cambria"/>
          <w:sz w:val="22"/>
        </w:rPr>
        <w:t>Identify proactive versus reactive institutional responses to change.</w:t>
      </w:r>
    </w:p>
    <w:p>
      <w:pPr>
        <w:pStyle w:val="ListBullet"/>
        <w:ind w:left="357"/>
        <w:jc w:val="both"/>
      </w:pPr>
      <w:r>
        <w:rPr>
          <w:rFonts w:ascii="Cambria" w:hAnsi="Cambria"/>
          <w:b/>
          <w:sz w:val="22"/>
        </w:rPr>
        <w:t xml:space="preserve">Internal Process Monitoring: </w:t>
      </w:r>
      <w:r>
        <w:rPr>
          <w:rFonts w:ascii="Cambria" w:hAnsi="Cambria"/>
          <w:sz w:val="22"/>
        </w:rPr>
      </w:r>
    </w:p>
    <w:p>
      <w:pPr>
        <w:pStyle w:val="ListBullet2"/>
        <w:ind w:left="720"/>
        <w:jc w:val="both"/>
      </w:pPr>
      <w:r>
        <w:rPr>
          <w:rFonts w:ascii="Cambria" w:hAnsi="Cambria"/>
          <w:sz w:val="22"/>
        </w:rPr>
        <w:t>Examine decision-making efficiency, resource use, and workflow optimization.</w:t>
      </w:r>
    </w:p>
    <w:p>
      <w:pPr>
        <w:pStyle w:val="ListBullet2"/>
        <w:ind w:left="720"/>
        <w:jc w:val="both"/>
      </w:pPr>
      <w:r>
        <w:rPr>
          <w:rFonts w:ascii="Cambria" w:hAnsi="Cambria"/>
          <w:sz w:val="22"/>
        </w:rPr>
        <w:t>Develop Key Performance Indicators (KPIs) for tracking academic and administrative effectiveness.</w:t>
      </w:r>
    </w:p>
    <w:p>
      <w:pPr>
        <w:pStyle w:val="ListBullet"/>
        <w:ind w:left="357"/>
        <w:jc w:val="both"/>
      </w:pPr>
      <w:r>
        <w:rPr>
          <w:rFonts w:ascii="Cambria" w:hAnsi="Cambria"/>
          <w:b/>
          <w:sz w:val="22"/>
        </w:rPr>
        <w:t xml:space="preserve">Program Evaluation and Feedback Mechanisms: </w:t>
      </w:r>
      <w:r>
        <w:rPr>
          <w:rFonts w:ascii="Cambria" w:hAnsi="Cambria"/>
          <w:sz w:val="22"/>
        </w:rPr>
      </w:r>
    </w:p>
    <w:p>
      <w:pPr>
        <w:pStyle w:val="ListBullet2"/>
        <w:ind w:left="720"/>
        <w:jc w:val="both"/>
      </w:pPr>
      <w:r>
        <w:rPr>
          <w:rFonts w:ascii="Cambria" w:hAnsi="Cambria"/>
          <w:sz w:val="22"/>
        </w:rPr>
        <w:t>Design systems for ongoing evaluation of curricula, teaching methods, and outcomes.</w:t>
      </w:r>
    </w:p>
    <w:p>
      <w:pPr>
        <w:pStyle w:val="ListBullet2"/>
        <w:ind w:left="720"/>
        <w:jc w:val="both"/>
      </w:pPr>
      <w:r>
        <w:rPr>
          <w:rFonts w:ascii="Cambria" w:hAnsi="Cambria"/>
          <w:sz w:val="22"/>
        </w:rPr>
        <w:t>Use student, faculty, and employer feedback for iterative course improvement.</w:t>
      </w:r>
    </w:p>
    <w:p>
      <w:pPr>
        <w:pStyle w:val="ListBullet"/>
        <w:ind w:left="357"/>
        <w:jc w:val="both"/>
      </w:pPr>
      <w:r>
        <w:rPr>
          <w:rFonts w:ascii="Cambria" w:hAnsi="Cambria"/>
          <w:b/>
          <w:sz w:val="22"/>
        </w:rPr>
        <w:t xml:space="preserve">Development Planning: </w:t>
      </w:r>
      <w:r>
        <w:rPr>
          <w:rFonts w:ascii="Cambria" w:hAnsi="Cambria"/>
          <w:sz w:val="22"/>
        </w:rPr>
      </w:r>
    </w:p>
    <w:p>
      <w:pPr>
        <w:pStyle w:val="ListBullet2"/>
        <w:ind w:left="720"/>
        <w:jc w:val="both"/>
      </w:pPr>
      <w:r>
        <w:rPr>
          <w:rFonts w:ascii="Cambria" w:hAnsi="Cambria"/>
          <w:sz w:val="22"/>
        </w:rPr>
        <w:t>Create institutional development plans informed by evidence and stakeholder consultations.</w:t>
      </w:r>
    </w:p>
    <w:p>
      <w:pPr>
        <w:pStyle w:val="ListBullet2"/>
        <w:ind w:left="720"/>
        <w:jc w:val="both"/>
      </w:pPr>
      <w:r>
        <w:rPr>
          <w:rFonts w:ascii="Cambria" w:hAnsi="Cambria"/>
          <w:sz w:val="22"/>
        </w:rPr>
        <w:t>Map short-, medium-, and long-term improvement trajectories.</w:t>
      </w:r>
    </w:p>
    <w:p>
      <w:pPr>
        <w:pStyle w:val="ListBullet"/>
        <w:ind w:left="357"/>
        <w:jc w:val="both"/>
      </w:pPr>
      <w:r>
        <w:rPr>
          <w:rFonts w:ascii="Cambria" w:hAnsi="Cambria"/>
          <w:b/>
          <w:sz w:val="22"/>
        </w:rPr>
        <w:t xml:space="preserve">Staff Development Research: </w:t>
      </w:r>
      <w:r>
        <w:rPr>
          <w:rFonts w:ascii="Cambria" w:hAnsi="Cambria"/>
          <w:sz w:val="22"/>
        </w:rPr>
      </w:r>
    </w:p>
    <w:p>
      <w:pPr>
        <w:pStyle w:val="ListBullet2"/>
        <w:ind w:left="720"/>
        <w:jc w:val="both"/>
      </w:pPr>
      <w:r>
        <w:rPr>
          <w:rFonts w:ascii="Cambria" w:hAnsi="Cambria"/>
          <w:sz w:val="22"/>
        </w:rPr>
        <w:t>Evaluate the impact of professional training on performance and adaptability.</w:t>
      </w:r>
    </w:p>
    <w:p>
      <w:pPr>
        <w:pStyle w:val="ListBullet2"/>
        <w:ind w:left="720"/>
        <w:jc w:val="both"/>
      </w:pPr>
      <w:r>
        <w:rPr>
          <w:rFonts w:ascii="Cambria" w:hAnsi="Cambria"/>
          <w:sz w:val="22"/>
        </w:rPr>
        <w:t>Promote cross-departmental learning and innovation-sharing sessions.</w:t>
      </w:r>
    </w:p>
    <w:p>
      <w:pPr>
        <w:pStyle w:val="ListBullet"/>
        <w:ind w:left="357"/>
        <w:jc w:val="both"/>
      </w:pPr>
      <w:r>
        <w:rPr>
          <w:rFonts w:ascii="Cambria" w:hAnsi="Cambria"/>
          <w:b/>
          <w:sz w:val="22"/>
        </w:rPr>
        <w:t xml:space="preserve">Knowledge Management Studies: </w:t>
      </w:r>
      <w:r>
        <w:rPr>
          <w:rFonts w:ascii="Cambria" w:hAnsi="Cambria"/>
          <w:sz w:val="22"/>
        </w:rPr>
      </w:r>
    </w:p>
    <w:p>
      <w:pPr>
        <w:pStyle w:val="ListBullet2"/>
        <w:ind w:left="720"/>
        <w:jc w:val="both"/>
      </w:pPr>
      <w:r>
        <w:rPr>
          <w:rFonts w:ascii="Cambria" w:hAnsi="Cambria"/>
          <w:sz w:val="22"/>
        </w:rPr>
        <w:t>Explore digital repositories, communities of practice, and internal databases for knowledge sharing.</w:t>
      </w:r>
    </w:p>
    <w:p>
      <w:pPr>
        <w:pStyle w:val="ListBullet2"/>
        <w:ind w:left="720"/>
        <w:jc w:val="both"/>
      </w:pPr>
      <w:r>
        <w:rPr>
          <w:rFonts w:ascii="Cambria" w:hAnsi="Cambria"/>
          <w:sz w:val="22"/>
        </w:rPr>
        <w:t>Examine institutional learning cycles — how lessons learned translate into action.</w:t>
      </w:r>
    </w:p>
    <w:p>
      <w:pPr>
        <w:spacing w:before="200" w:after="80"/>
        <w:jc w:val="left"/>
      </w:pPr>
      <w:r>
        <w:rPr>
          <w:rFonts w:ascii="Cambria" w:hAnsi="Cambria"/>
          <w:b/>
          <w:color w:val="1F3A5F"/>
          <w:sz w:val="25"/>
        </w:rPr>
        <w:t>4. Expected Outcomes</w:t>
      </w:r>
    </w:p>
    <w:p>
      <w:pPr>
        <w:spacing w:after="120"/>
        <w:jc w:val="both"/>
      </w:pPr>
      <w:r>
        <w:rPr>
          <w:rFonts w:ascii="Cambria" w:hAnsi="Cambria"/>
          <w:b/>
          <w:sz w:val="22"/>
        </w:rPr>
        <w:t xml:space="preserve">Adaptive Institutional Culture: </w:t>
      </w:r>
      <w:r>
        <w:rPr>
          <w:rFonts w:ascii="Cambria" w:hAnsi="Cambria"/>
          <w:i w:val="0"/>
          <w:sz w:val="22"/>
        </w:rPr>
        <w:t>HEIs become proactive in addressing environmental and technological changes.</w:t>
      </w:r>
    </w:p>
    <w:p>
      <w:pPr>
        <w:spacing w:after="120"/>
        <w:jc w:val="both"/>
      </w:pPr>
      <w:r>
        <w:rPr>
          <w:rFonts w:ascii="Cambria" w:hAnsi="Cambria"/>
          <w:b/>
          <w:sz w:val="22"/>
        </w:rPr>
        <w:t xml:space="preserve">Continuous Improvement Mechanisms: </w:t>
      </w:r>
      <w:r>
        <w:rPr>
          <w:rFonts w:ascii="Cambria" w:hAnsi="Cambria"/>
          <w:i w:val="0"/>
          <w:sz w:val="22"/>
        </w:rPr>
        <w:t>Regular feedback, monitoring, and evaluation drive quality enhancement.</w:t>
      </w:r>
    </w:p>
    <w:p>
      <w:pPr>
        <w:spacing w:after="120"/>
        <w:jc w:val="both"/>
      </w:pPr>
      <w:r>
        <w:rPr>
          <w:rFonts w:ascii="Cambria" w:hAnsi="Cambria"/>
          <w:b/>
          <w:sz w:val="22"/>
        </w:rPr>
        <w:t xml:space="preserve">Enhanced Staff Competence: </w:t>
      </w:r>
      <w:r>
        <w:rPr>
          <w:rFonts w:ascii="Cambria" w:hAnsi="Cambria"/>
          <w:i w:val="0"/>
          <w:sz w:val="22"/>
        </w:rPr>
        <w:t>Faculty and administrators remain equipped with the latest pedagogical and technological tools.</w:t>
      </w:r>
    </w:p>
    <w:p>
      <w:pPr>
        <w:spacing w:after="120"/>
        <w:jc w:val="both"/>
      </w:pPr>
      <w:r>
        <w:rPr>
          <w:rFonts w:ascii="Cambria" w:hAnsi="Cambria"/>
          <w:b/>
          <w:sz w:val="22"/>
        </w:rPr>
        <w:t xml:space="preserve">Evidence-Based Decision Making: </w:t>
      </w:r>
      <w:r>
        <w:rPr>
          <w:rFonts w:ascii="Cambria" w:hAnsi="Cambria"/>
          <w:i w:val="0"/>
          <w:sz w:val="22"/>
        </w:rPr>
        <w:t>Institutional strategies are guided by real-time data and reflective insights.</w:t>
      </w:r>
    </w:p>
    <w:p>
      <w:pPr>
        <w:spacing w:after="120"/>
        <w:jc w:val="both"/>
      </w:pPr>
      <w:r>
        <w:rPr>
          <w:rFonts w:ascii="Cambria" w:hAnsi="Cambria"/>
          <w:b/>
          <w:sz w:val="22"/>
        </w:rPr>
        <w:t xml:space="preserve">Sustainability and Innovation: </w:t>
      </w:r>
      <w:r>
        <w:rPr>
          <w:rFonts w:ascii="Cambria" w:hAnsi="Cambria"/>
          <w:i w:val="0"/>
          <w:sz w:val="22"/>
        </w:rPr>
        <w:t>Institutions achieve long-term growth through flexibility, innovation, and collaborative learning.</w:t>
      </w:r>
    </w:p>
    <w:p>
      <w:pPr>
        <w:spacing w:after="120"/>
        <w:jc w:val="both"/>
      </w:pPr>
      <w:r>
        <w:rPr>
          <w:rFonts w:ascii="Cambria" w:hAnsi="Cambria"/>
          <w:b/>
          <w:sz w:val="22"/>
        </w:rPr>
        <w:t xml:space="preserve">Alignment with Global Goals: </w:t>
      </w:r>
      <w:r>
        <w:rPr>
          <w:rFonts w:ascii="Cambria" w:hAnsi="Cambria"/>
          <w:i w:val="0"/>
          <w:sz w:val="22"/>
        </w:rPr>
        <w:t>Continuous learning ensures the institution's contributions to SDG-4 (Quality Education), SDG-9 (Innovation), and SDG-17 (Partnerships).</w:t>
      </w:r>
    </w:p>
    <w:p>
      <w:r>
        <w:br w:type="page"/>
      </w:r>
    </w:p>
    <w:p>
      <w:pPr>
        <w:spacing w:before="280" w:after="160"/>
        <w:jc w:val="left"/>
      </w:pPr>
      <w:r>
        <w:rPr>
          <w:rFonts w:ascii="Cambria" w:hAnsi="Cambria"/>
          <w:b/>
          <w:color w:val="1F3A5F"/>
          <w:sz w:val="32"/>
        </w:rPr>
        <w:t>50. Comparative Framework of Eight SDG-4 Research and Quality Models</w:t>
      </w:r>
    </w:p>
    <w:tbl>
      <w:tblPr>
        <w:tblW w:type="auto" w:w="0"/>
        <w:jc w:val="center"/>
        <w:tblLook w:firstColumn="1" w:firstRow="1" w:lastColumn="0" w:lastRow="0" w:noHBand="0" w:noVBand="1" w:val="04A0"/>
        <w:tblLayout w:type="fixed"/>
      </w:tblPr>
      <w:tblGrid>
        <w:gridCol w:w="1882"/>
        <w:gridCol w:w="1882"/>
        <w:gridCol w:w="1882"/>
        <w:gridCol w:w="1882"/>
        <w:gridCol w:w="1882"/>
      </w:tblGrid>
      <w:tr>
        <w:tc>
          <w:tcPr>
            <w:tcW w:type="dxa" w:w="454"/>
            <w:shd w:val="clear" w:color="auto" w:fill="1F3A5F"/>
            <w:tcW w:w="453" w:type="dxa"/>
          </w:tcPr>
          <w:p>
            <w:pPr>
              <w:jc w:val="left"/>
            </w:pPr>
            <w:r/>
            <w:r>
              <w:rPr>
                <w:rFonts w:ascii="Cambria" w:hAnsi="Cambria"/>
                <w:b/>
                <w:i w:val="0"/>
                <w:color w:val="FFFFFF"/>
                <w:sz w:val="22"/>
              </w:rPr>
              <w:t>No.</w:t>
            </w:r>
          </w:p>
        </w:tc>
        <w:tc>
          <w:tcPr>
            <w:tcW w:type="dxa" w:w="1474"/>
            <w:shd w:val="clear" w:color="auto" w:fill="1F3A5F"/>
            <w:tcW w:w="1474" w:type="dxa"/>
          </w:tcPr>
          <w:p>
            <w:pPr>
              <w:jc w:val="left"/>
            </w:pPr>
            <w:r/>
            <w:r>
              <w:rPr>
                <w:rFonts w:ascii="Cambria" w:hAnsi="Cambria"/>
                <w:b/>
                <w:i w:val="0"/>
                <w:color w:val="FFFFFF"/>
                <w:sz w:val="22"/>
              </w:rPr>
              <w:t>Model</w:t>
            </w:r>
          </w:p>
        </w:tc>
        <w:tc>
          <w:tcPr>
            <w:tcW w:type="dxa" w:w="1928"/>
            <w:shd w:val="clear" w:color="auto" w:fill="1F3A5F"/>
            <w:tcW w:w="1927" w:type="dxa"/>
          </w:tcPr>
          <w:p>
            <w:pPr>
              <w:jc w:val="left"/>
            </w:pPr>
            <w:r/>
            <w:r>
              <w:rPr>
                <w:rFonts w:ascii="Cambria" w:hAnsi="Cambria"/>
                <w:b/>
                <w:i w:val="0"/>
                <w:color w:val="FFFFFF"/>
                <w:sz w:val="22"/>
              </w:rPr>
              <w:t>Area of Focus</w:t>
            </w:r>
          </w:p>
        </w:tc>
        <w:tc>
          <w:tcPr>
            <w:tcW w:type="dxa" w:w="3005"/>
            <w:shd w:val="clear" w:color="auto" w:fill="1F3A5F"/>
            <w:tcW w:w="3005" w:type="dxa"/>
          </w:tcPr>
          <w:p>
            <w:pPr>
              <w:jc w:val="left"/>
            </w:pPr>
            <w:r/>
            <w:r>
              <w:rPr>
                <w:rFonts w:ascii="Cambria" w:hAnsi="Cambria"/>
                <w:b/>
                <w:i w:val="0"/>
                <w:color w:val="FFFFFF"/>
                <w:sz w:val="22"/>
              </w:rPr>
              <w:t>Key Research Activities</w:t>
            </w:r>
          </w:p>
        </w:tc>
        <w:tc>
          <w:tcPr>
            <w:tcW w:type="dxa" w:w="2551"/>
            <w:shd w:val="clear" w:color="auto" w:fill="1F3A5F"/>
            <w:tcW w:w="2551" w:type="dxa"/>
          </w:tcPr>
          <w:p>
            <w:pPr>
              <w:jc w:val="left"/>
            </w:pPr>
            <w:r/>
            <w:r>
              <w:rPr>
                <w:rFonts w:ascii="Cambria" w:hAnsi="Cambria"/>
                <w:b/>
                <w:i w:val="0"/>
                <w:color w:val="FFFFFF"/>
                <w:sz w:val="22"/>
              </w:rPr>
              <w:t>Expected Outcomes / Impact</w:t>
            </w:r>
          </w:p>
        </w:tc>
      </w:tr>
      <w:tr>
        <w:tc>
          <w:tcPr>
            <w:tcW w:type="dxa" w:w="454"/>
            <w:tcW w:w="453" w:type="dxa"/>
          </w:tcPr>
          <w:p>
            <w:pPr>
              <w:jc w:val="left"/>
            </w:pPr>
            <w:r/>
            <w:r>
              <w:rPr>
                <w:rFonts w:ascii="Cambria" w:hAnsi="Cambria"/>
                <w:b w:val="0"/>
                <w:i w:val="0"/>
                <w:sz w:val="22"/>
              </w:rPr>
              <w:t>1</w:t>
            </w:r>
          </w:p>
        </w:tc>
        <w:tc>
          <w:tcPr>
            <w:tcW w:type="dxa" w:w="1474"/>
            <w:tcW w:w="1474" w:type="dxa"/>
          </w:tcPr>
          <w:p>
            <w:pPr>
              <w:jc w:val="left"/>
            </w:pPr>
            <w:r/>
            <w:r>
              <w:rPr>
                <w:rFonts w:ascii="Cambria" w:hAnsi="Cambria"/>
                <w:b w:val="0"/>
                <w:i w:val="0"/>
                <w:sz w:val="22"/>
              </w:rPr>
              <w:t>Goal and Specification Model</w:t>
            </w:r>
          </w:p>
        </w:tc>
        <w:tc>
          <w:tcPr>
            <w:tcW w:type="dxa" w:w="1928"/>
            <w:tcW w:w="1927" w:type="dxa"/>
          </w:tcPr>
          <w:p>
            <w:pPr>
              <w:jc w:val="left"/>
            </w:pPr>
            <w:r/>
            <w:r>
              <w:rPr>
                <w:rFonts w:ascii="Cambria" w:hAnsi="Cambria"/>
                <w:b w:val="0"/>
                <w:i w:val="0"/>
                <w:sz w:val="22"/>
              </w:rPr>
              <w:t>Educational quality as attainment of specific institutional goals and standards.</w:t>
            </w:r>
          </w:p>
        </w:tc>
        <w:tc>
          <w:tcPr>
            <w:tcW w:type="dxa" w:w="3005"/>
            <w:tcW w:w="3005" w:type="dxa"/>
          </w:tcPr>
          <w:p>
            <w:pPr>
              <w:jc w:val="left"/>
            </w:pPr>
            <w:r/>
            <w:r>
              <w:rPr>
                <w:rFonts w:ascii="Cambria" w:hAnsi="Cambria"/>
                <w:b w:val="0"/>
                <w:i w:val="0"/>
                <w:sz w:val="22"/>
              </w:rPr>
              <w:t>Identify institutional objectives aligned with NEP-2020 and SDG-4.</w:t>
            </w:r>
            <w:r>
              <w:br/>
            </w:r>
            <w:r>
              <w:rPr>
                <w:rFonts w:ascii="Cambria" w:hAnsi="Cambria"/>
                <w:b w:val="0"/>
                <w:i w:val="0"/>
                <w:sz w:val="22"/>
              </w:rPr>
              <w:t>Measure academic achievement, attendance, dropout rates, and employability.</w:t>
            </w:r>
            <w:r>
              <w:br/>
            </w:r>
            <w:r>
              <w:rPr>
                <w:rFonts w:ascii="Cambria" w:hAnsi="Cambria"/>
                <w:b w:val="0"/>
                <w:i w:val="0"/>
                <w:sz w:val="22"/>
              </w:rPr>
              <w:t>Benchmark curriculum and programme outcomes against accreditation norms.</w:t>
            </w:r>
          </w:p>
        </w:tc>
        <w:tc>
          <w:tcPr>
            <w:tcW w:type="dxa" w:w="2551"/>
            <w:tcW w:w="2551" w:type="dxa"/>
          </w:tcPr>
          <w:p>
            <w:pPr>
              <w:jc w:val="left"/>
            </w:pPr>
            <w:r/>
            <w:r>
              <w:rPr>
                <w:rFonts w:ascii="Cambria" w:hAnsi="Cambria"/>
                <w:b w:val="0"/>
                <w:i w:val="0"/>
                <w:sz w:val="22"/>
              </w:rPr>
              <w:t>Quantifiable indicators of quality.</w:t>
            </w:r>
            <w:r>
              <w:br/>
            </w:r>
            <w:r>
              <w:rPr>
                <w:rFonts w:ascii="Cambria" w:hAnsi="Cambria"/>
                <w:b w:val="0"/>
                <w:i w:val="0"/>
                <w:sz w:val="22"/>
              </w:rPr>
              <w:t>Policy-driven institutional accountability.</w:t>
            </w:r>
            <w:r>
              <w:br/>
            </w:r>
            <w:r>
              <w:rPr>
                <w:rFonts w:ascii="Cambria" w:hAnsi="Cambria"/>
                <w:b w:val="0"/>
                <w:i w:val="0"/>
                <w:sz w:val="22"/>
              </w:rPr>
              <w:t>Improved alignment between goals, outcomes, and SDG targets.</w:t>
            </w:r>
          </w:p>
        </w:tc>
      </w:tr>
      <w:tr>
        <w:tc>
          <w:tcPr>
            <w:tcW w:type="dxa" w:w="454"/>
            <w:tcW w:w="453" w:type="dxa"/>
            <w:shd w:val="clear" w:color="auto" w:fill="DCE6F1"/>
          </w:tcPr>
          <w:p>
            <w:pPr>
              <w:jc w:val="left"/>
            </w:pPr>
            <w:r/>
            <w:r>
              <w:rPr>
                <w:rFonts w:ascii="Cambria" w:hAnsi="Cambria"/>
                <w:b w:val="0"/>
                <w:i w:val="0"/>
                <w:sz w:val="22"/>
              </w:rPr>
              <w:t>2</w:t>
            </w:r>
          </w:p>
        </w:tc>
        <w:tc>
          <w:tcPr>
            <w:tcW w:type="dxa" w:w="1474"/>
            <w:tcW w:w="1474" w:type="dxa"/>
            <w:shd w:val="clear" w:color="auto" w:fill="DCE6F1"/>
          </w:tcPr>
          <w:p>
            <w:pPr>
              <w:jc w:val="left"/>
            </w:pPr>
            <w:r/>
            <w:r>
              <w:rPr>
                <w:rFonts w:ascii="Cambria" w:hAnsi="Cambria"/>
                <w:b w:val="0"/>
                <w:i w:val="0"/>
                <w:sz w:val="22"/>
              </w:rPr>
              <w:t>Resource–Input Model</w:t>
            </w:r>
          </w:p>
        </w:tc>
        <w:tc>
          <w:tcPr>
            <w:tcW w:type="dxa" w:w="1928"/>
            <w:tcW w:w="1927" w:type="dxa"/>
            <w:shd w:val="clear" w:color="auto" w:fill="DCE6F1"/>
          </w:tcPr>
          <w:p>
            <w:pPr>
              <w:jc w:val="left"/>
            </w:pPr>
            <w:r/>
            <w:r>
              <w:rPr>
                <w:rFonts w:ascii="Cambria" w:hAnsi="Cambria"/>
                <w:b w:val="0"/>
                <w:i w:val="0"/>
                <w:sz w:val="22"/>
              </w:rPr>
              <w:t>Educational quality determined by the adequacy and efficiency of inputs—human, financial, and infrastructural.</w:t>
            </w:r>
          </w:p>
        </w:tc>
        <w:tc>
          <w:tcPr>
            <w:tcW w:type="dxa" w:w="3005"/>
            <w:tcW w:w="3005" w:type="dxa"/>
            <w:shd w:val="clear" w:color="auto" w:fill="DCE6F1"/>
          </w:tcPr>
          <w:p>
            <w:pPr>
              <w:jc w:val="left"/>
            </w:pPr>
            <w:r/>
            <w:r>
              <w:rPr>
                <w:rFonts w:ascii="Cambria" w:hAnsi="Cambria"/>
                <w:b w:val="0"/>
                <w:i w:val="0"/>
                <w:sz w:val="22"/>
              </w:rPr>
              <w:t>Study student intake diversity and readiness.</w:t>
            </w:r>
            <w:r>
              <w:br/>
            </w:r>
            <w:r>
              <w:rPr>
                <w:rFonts w:ascii="Cambria" w:hAnsi="Cambria"/>
                <w:b w:val="0"/>
                <w:i w:val="0"/>
                <w:sz w:val="22"/>
              </w:rPr>
              <w:t>Evaluate faculty recruitment, qualifications, and FDP participation.</w:t>
            </w:r>
            <w:r>
              <w:br/>
            </w:r>
            <w:r>
              <w:rPr>
                <w:rFonts w:ascii="Cambria" w:hAnsi="Cambria"/>
                <w:b w:val="0"/>
                <w:i w:val="0"/>
                <w:sz w:val="22"/>
              </w:rPr>
              <w:t>Assess infrastructure, ICT, and funding sources (alumni, CSR).</w:t>
            </w:r>
          </w:p>
        </w:tc>
        <w:tc>
          <w:tcPr>
            <w:tcW w:type="dxa" w:w="2551"/>
            <w:tcW w:w="2551" w:type="dxa"/>
            <w:shd w:val="clear" w:color="auto" w:fill="DCE6F1"/>
          </w:tcPr>
          <w:p>
            <w:pPr>
              <w:jc w:val="left"/>
            </w:pPr>
            <w:r/>
            <w:r>
              <w:rPr>
                <w:rFonts w:ascii="Cambria" w:hAnsi="Cambria"/>
                <w:b w:val="0"/>
                <w:i w:val="0"/>
                <w:sz w:val="22"/>
              </w:rPr>
              <w:t>Optimized resource allocation.</w:t>
            </w:r>
            <w:r>
              <w:br/>
            </w:r>
            <w:r>
              <w:rPr>
                <w:rFonts w:ascii="Cambria" w:hAnsi="Cambria"/>
                <w:b w:val="0"/>
                <w:i w:val="0"/>
                <w:sz w:val="22"/>
              </w:rPr>
              <w:t>Strengthened institutional capacity and equity.</w:t>
            </w:r>
            <w:r>
              <w:br/>
            </w:r>
            <w:r>
              <w:rPr>
                <w:rFonts w:ascii="Cambria" w:hAnsi="Cambria"/>
                <w:b w:val="0"/>
                <w:i w:val="0"/>
                <w:sz w:val="22"/>
              </w:rPr>
              <w:t>Sustainable support systems for inclusive learning.</w:t>
            </w:r>
          </w:p>
        </w:tc>
      </w:tr>
      <w:tr>
        <w:tc>
          <w:tcPr>
            <w:tcW w:type="dxa" w:w="454"/>
            <w:tcW w:w="453" w:type="dxa"/>
          </w:tcPr>
          <w:p>
            <w:pPr>
              <w:jc w:val="left"/>
            </w:pPr>
            <w:r/>
            <w:r>
              <w:rPr>
                <w:rFonts w:ascii="Cambria" w:hAnsi="Cambria"/>
                <w:b w:val="0"/>
                <w:i w:val="0"/>
                <w:sz w:val="22"/>
              </w:rPr>
              <w:t>3</w:t>
            </w:r>
          </w:p>
        </w:tc>
        <w:tc>
          <w:tcPr>
            <w:tcW w:type="dxa" w:w="1474"/>
            <w:tcW w:w="1474" w:type="dxa"/>
          </w:tcPr>
          <w:p>
            <w:pPr>
              <w:jc w:val="left"/>
            </w:pPr>
            <w:r/>
            <w:r>
              <w:rPr>
                <w:rFonts w:ascii="Cambria" w:hAnsi="Cambria"/>
                <w:b w:val="0"/>
                <w:i w:val="0"/>
                <w:sz w:val="22"/>
              </w:rPr>
              <w:t>Process Model</w:t>
            </w:r>
          </w:p>
        </w:tc>
        <w:tc>
          <w:tcPr>
            <w:tcW w:type="dxa" w:w="1928"/>
            <w:tcW w:w="1927" w:type="dxa"/>
          </w:tcPr>
          <w:p>
            <w:pPr>
              <w:jc w:val="left"/>
            </w:pPr>
            <w:r/>
            <w:r>
              <w:rPr>
                <w:rFonts w:ascii="Cambria" w:hAnsi="Cambria"/>
                <w:b w:val="0"/>
                <w:i w:val="0"/>
                <w:sz w:val="22"/>
              </w:rPr>
              <w:t>Focus on teaching–learning processes, internal management, and participatory decision-making.</w:t>
            </w:r>
          </w:p>
        </w:tc>
        <w:tc>
          <w:tcPr>
            <w:tcW w:type="dxa" w:w="3005"/>
            <w:tcW w:w="3005" w:type="dxa"/>
          </w:tcPr>
          <w:p>
            <w:pPr>
              <w:jc w:val="left"/>
            </w:pPr>
            <w:r/>
            <w:r>
              <w:rPr>
                <w:rFonts w:ascii="Cambria" w:hAnsi="Cambria"/>
                <w:b w:val="0"/>
                <w:i w:val="0"/>
                <w:sz w:val="22"/>
              </w:rPr>
              <w:t>Evaluate teaching efficacy and pedagogy.</w:t>
            </w:r>
            <w:r>
              <w:br/>
            </w:r>
            <w:r>
              <w:rPr>
                <w:rFonts w:ascii="Cambria" w:hAnsi="Cambria"/>
                <w:b w:val="0"/>
                <w:i w:val="0"/>
                <w:sz w:val="22"/>
              </w:rPr>
              <w:t>Analyze leadership, governance, and communication.</w:t>
            </w:r>
            <w:r>
              <w:br/>
            </w:r>
            <w:r>
              <w:rPr>
                <w:rFonts w:ascii="Cambria" w:hAnsi="Cambria"/>
                <w:b w:val="0"/>
                <w:i w:val="0"/>
                <w:sz w:val="22"/>
              </w:rPr>
              <w:t>Study student engagement, attendance, and satisfaction levels.</w:t>
            </w:r>
          </w:p>
        </w:tc>
        <w:tc>
          <w:tcPr>
            <w:tcW w:type="dxa" w:w="2551"/>
            <w:tcW w:w="2551" w:type="dxa"/>
          </w:tcPr>
          <w:p>
            <w:pPr>
              <w:jc w:val="left"/>
            </w:pPr>
            <w:r/>
            <w:r>
              <w:rPr>
                <w:rFonts w:ascii="Cambria" w:hAnsi="Cambria"/>
                <w:b w:val="0"/>
                <w:i w:val="0"/>
                <w:sz w:val="22"/>
              </w:rPr>
              <w:t>Enhanced teaching quality and leadership efficiency.</w:t>
            </w:r>
            <w:r>
              <w:br/>
            </w:r>
            <w:r>
              <w:rPr>
                <w:rFonts w:ascii="Cambria" w:hAnsi="Cambria"/>
                <w:b w:val="0"/>
                <w:i w:val="0"/>
                <w:sz w:val="22"/>
              </w:rPr>
              <w:t>Collaborative institutional culture.</w:t>
            </w:r>
            <w:r>
              <w:br/>
            </w:r>
            <w:r>
              <w:rPr>
                <w:rFonts w:ascii="Cambria" w:hAnsi="Cambria"/>
                <w:b w:val="0"/>
                <w:i w:val="0"/>
                <w:sz w:val="22"/>
              </w:rPr>
              <w:t>Reduction in dropouts and improved learning outcomes.</w:t>
            </w:r>
          </w:p>
        </w:tc>
      </w:tr>
      <w:tr>
        <w:tc>
          <w:tcPr>
            <w:tcW w:type="dxa" w:w="454"/>
            <w:tcW w:w="453" w:type="dxa"/>
            <w:shd w:val="clear" w:color="auto" w:fill="DCE6F1"/>
          </w:tcPr>
          <w:p>
            <w:pPr>
              <w:jc w:val="left"/>
            </w:pPr>
            <w:r/>
            <w:r>
              <w:rPr>
                <w:rFonts w:ascii="Cambria" w:hAnsi="Cambria"/>
                <w:b w:val="0"/>
                <w:i w:val="0"/>
                <w:sz w:val="22"/>
              </w:rPr>
              <w:t>4</w:t>
            </w:r>
          </w:p>
        </w:tc>
        <w:tc>
          <w:tcPr>
            <w:tcW w:type="dxa" w:w="1474"/>
            <w:tcW w:w="1474" w:type="dxa"/>
            <w:shd w:val="clear" w:color="auto" w:fill="DCE6F1"/>
          </w:tcPr>
          <w:p>
            <w:pPr>
              <w:jc w:val="left"/>
            </w:pPr>
            <w:r/>
            <w:r>
              <w:rPr>
                <w:rFonts w:ascii="Cambria" w:hAnsi="Cambria"/>
                <w:b w:val="0"/>
                <w:i w:val="0"/>
                <w:sz w:val="22"/>
              </w:rPr>
              <w:t>Satisfaction Model</w:t>
            </w:r>
          </w:p>
        </w:tc>
        <w:tc>
          <w:tcPr>
            <w:tcW w:type="dxa" w:w="1928"/>
            <w:tcW w:w="1927" w:type="dxa"/>
            <w:shd w:val="clear" w:color="auto" w:fill="DCE6F1"/>
          </w:tcPr>
          <w:p>
            <w:pPr>
              <w:jc w:val="left"/>
            </w:pPr>
            <w:r/>
            <w:r>
              <w:rPr>
                <w:rFonts w:ascii="Cambria" w:hAnsi="Cambria"/>
                <w:b w:val="0"/>
                <w:i w:val="0"/>
                <w:sz w:val="22"/>
              </w:rPr>
              <w:t>Education quality defined by the satisfaction of stakeholders—students, faculty, parents, alumni, and administrators.</w:t>
            </w:r>
          </w:p>
        </w:tc>
        <w:tc>
          <w:tcPr>
            <w:tcW w:type="dxa" w:w="3005"/>
            <w:tcW w:w="3005" w:type="dxa"/>
            <w:shd w:val="clear" w:color="auto" w:fill="DCE6F1"/>
          </w:tcPr>
          <w:p>
            <w:pPr>
              <w:jc w:val="left"/>
            </w:pPr>
            <w:r/>
            <w:r>
              <w:rPr>
                <w:rFonts w:ascii="Cambria" w:hAnsi="Cambria"/>
                <w:b w:val="0"/>
                <w:i w:val="0"/>
                <w:sz w:val="22"/>
              </w:rPr>
              <w:t>Conduct stakeholder perception and satisfaction surveys.</w:t>
            </w:r>
            <w:r>
              <w:br/>
            </w:r>
            <w:r>
              <w:rPr>
                <w:rFonts w:ascii="Cambria" w:hAnsi="Cambria"/>
                <w:b w:val="0"/>
                <w:i w:val="0"/>
                <w:sz w:val="22"/>
              </w:rPr>
              <w:t>Compare satisfaction levels among stakeholder groups.</w:t>
            </w:r>
            <w:r>
              <w:br/>
            </w:r>
            <w:r>
              <w:rPr>
                <w:rFonts w:ascii="Cambria" w:hAnsi="Cambria"/>
                <w:b w:val="0"/>
                <w:i w:val="0"/>
                <w:sz w:val="22"/>
              </w:rPr>
              <w:t>Use feedback to revise policies and curricula.</w:t>
            </w:r>
          </w:p>
        </w:tc>
        <w:tc>
          <w:tcPr>
            <w:tcW w:type="dxa" w:w="2551"/>
            <w:tcW w:w="2551" w:type="dxa"/>
            <w:shd w:val="clear" w:color="auto" w:fill="DCE6F1"/>
          </w:tcPr>
          <w:p>
            <w:pPr>
              <w:jc w:val="left"/>
            </w:pPr>
            <w:r/>
            <w:r>
              <w:rPr>
                <w:rFonts w:ascii="Cambria" w:hAnsi="Cambria"/>
                <w:b w:val="0"/>
                <w:i w:val="0"/>
                <w:sz w:val="22"/>
              </w:rPr>
              <w:t>Higher stakeholder trust and retention.</w:t>
            </w:r>
            <w:r>
              <w:br/>
            </w:r>
            <w:r>
              <w:rPr>
                <w:rFonts w:ascii="Cambria" w:hAnsi="Cambria"/>
                <w:b w:val="0"/>
                <w:i w:val="0"/>
                <w:sz w:val="22"/>
              </w:rPr>
              <w:t>Positive institutional image.</w:t>
            </w:r>
            <w:r>
              <w:br/>
            </w:r>
            <w:r>
              <w:rPr>
                <w:rFonts w:ascii="Cambria" w:hAnsi="Cambria"/>
                <w:b w:val="0"/>
                <w:i w:val="0"/>
                <w:sz w:val="22"/>
              </w:rPr>
              <w:t>Feedback-driven continuous improvement.</w:t>
            </w:r>
          </w:p>
        </w:tc>
      </w:tr>
      <w:tr>
        <w:tc>
          <w:tcPr>
            <w:tcW w:type="dxa" w:w="454"/>
            <w:tcW w:w="453" w:type="dxa"/>
          </w:tcPr>
          <w:p>
            <w:pPr>
              <w:jc w:val="left"/>
            </w:pPr>
            <w:r/>
            <w:r>
              <w:rPr>
                <w:rFonts w:ascii="Cambria" w:hAnsi="Cambria"/>
                <w:b w:val="0"/>
                <w:i w:val="0"/>
                <w:sz w:val="22"/>
              </w:rPr>
              <w:t>5</w:t>
            </w:r>
          </w:p>
        </w:tc>
        <w:tc>
          <w:tcPr>
            <w:tcW w:type="dxa" w:w="1474"/>
            <w:tcW w:w="1474" w:type="dxa"/>
          </w:tcPr>
          <w:p>
            <w:pPr>
              <w:jc w:val="left"/>
            </w:pPr>
            <w:r/>
            <w:r>
              <w:rPr>
                <w:rFonts w:ascii="Cambria" w:hAnsi="Cambria"/>
                <w:b w:val="0"/>
                <w:i w:val="0"/>
                <w:sz w:val="22"/>
              </w:rPr>
              <w:t>Legitimacy Model</w:t>
            </w:r>
          </w:p>
        </w:tc>
        <w:tc>
          <w:tcPr>
            <w:tcW w:type="dxa" w:w="1928"/>
            <w:tcW w:w="1927" w:type="dxa"/>
          </w:tcPr>
          <w:p>
            <w:pPr>
              <w:jc w:val="left"/>
            </w:pPr>
            <w:r/>
            <w:r>
              <w:rPr>
                <w:rFonts w:ascii="Cambria" w:hAnsi="Cambria"/>
                <w:b w:val="0"/>
                <w:i w:val="0"/>
                <w:sz w:val="22"/>
              </w:rPr>
              <w:t>Quality reflected through public trust, accountability, and institutional reputation.</w:t>
            </w:r>
          </w:p>
        </w:tc>
        <w:tc>
          <w:tcPr>
            <w:tcW w:type="dxa" w:w="3005"/>
            <w:tcW w:w="3005" w:type="dxa"/>
          </w:tcPr>
          <w:p>
            <w:pPr>
              <w:jc w:val="left"/>
            </w:pPr>
            <w:r/>
            <w:r>
              <w:rPr>
                <w:rFonts w:ascii="Cambria" w:hAnsi="Cambria"/>
                <w:b w:val="0"/>
                <w:i w:val="0"/>
                <w:sz w:val="22"/>
              </w:rPr>
              <w:t>Evaluate institutional branding, outreach, and social impact.</w:t>
            </w:r>
            <w:r>
              <w:br/>
            </w:r>
            <w:r>
              <w:rPr>
                <w:rFonts w:ascii="Cambria" w:hAnsi="Cambria"/>
                <w:b w:val="0"/>
                <w:i w:val="0"/>
                <w:sz w:val="22"/>
              </w:rPr>
              <w:t>Conduct transparency and governance audits.</w:t>
            </w:r>
            <w:r>
              <w:br/>
            </w:r>
            <w:r>
              <w:rPr>
                <w:rFonts w:ascii="Cambria" w:hAnsi="Cambria"/>
                <w:b w:val="0"/>
                <w:i w:val="0"/>
                <w:sz w:val="22"/>
              </w:rPr>
              <w:t>Benchmark rankings and media visibility.</w:t>
            </w:r>
          </w:p>
        </w:tc>
        <w:tc>
          <w:tcPr>
            <w:tcW w:type="dxa" w:w="2551"/>
            <w:tcW w:w="2551" w:type="dxa"/>
          </w:tcPr>
          <w:p>
            <w:pPr>
              <w:jc w:val="left"/>
            </w:pPr>
            <w:r/>
            <w:r>
              <w:rPr>
                <w:rFonts w:ascii="Cambria" w:hAnsi="Cambria"/>
                <w:b w:val="0"/>
                <w:i w:val="0"/>
                <w:sz w:val="22"/>
              </w:rPr>
              <w:t>Enhanced institutional credibility.</w:t>
            </w:r>
            <w:r>
              <w:br/>
            </w:r>
            <w:r>
              <w:rPr>
                <w:rFonts w:ascii="Cambria" w:hAnsi="Cambria"/>
                <w:b w:val="0"/>
                <w:i w:val="0"/>
                <w:sz w:val="22"/>
              </w:rPr>
              <w:t>Better partnerships and funding opportunities.</w:t>
            </w:r>
            <w:r>
              <w:br/>
            </w:r>
            <w:r>
              <w:rPr>
                <w:rFonts w:ascii="Cambria" w:hAnsi="Cambria"/>
                <w:b w:val="0"/>
                <w:i w:val="0"/>
                <w:sz w:val="22"/>
              </w:rPr>
              <w:t>Recognition as socially responsible HEI.</w:t>
            </w:r>
          </w:p>
        </w:tc>
      </w:tr>
      <w:tr>
        <w:tc>
          <w:tcPr>
            <w:tcW w:type="dxa" w:w="454"/>
            <w:tcW w:w="453" w:type="dxa"/>
            <w:shd w:val="clear" w:color="auto" w:fill="DCE6F1"/>
          </w:tcPr>
          <w:p>
            <w:pPr>
              <w:jc w:val="left"/>
            </w:pPr>
            <w:r/>
            <w:r>
              <w:rPr>
                <w:rFonts w:ascii="Cambria" w:hAnsi="Cambria"/>
                <w:b w:val="0"/>
                <w:i w:val="0"/>
                <w:sz w:val="22"/>
              </w:rPr>
              <w:t>6</w:t>
            </w:r>
          </w:p>
        </w:tc>
        <w:tc>
          <w:tcPr>
            <w:tcW w:type="dxa" w:w="1474"/>
            <w:tcW w:w="1474" w:type="dxa"/>
            <w:shd w:val="clear" w:color="auto" w:fill="DCE6F1"/>
          </w:tcPr>
          <w:p>
            <w:pPr>
              <w:jc w:val="left"/>
            </w:pPr>
            <w:r/>
            <w:r>
              <w:rPr>
                <w:rFonts w:ascii="Cambria" w:hAnsi="Cambria"/>
                <w:b w:val="0"/>
                <w:i w:val="0"/>
                <w:sz w:val="22"/>
              </w:rPr>
              <w:t>Absence-of-the-Problem Model</w:t>
            </w:r>
          </w:p>
        </w:tc>
        <w:tc>
          <w:tcPr>
            <w:tcW w:type="dxa" w:w="1928"/>
            <w:tcW w:w="1927" w:type="dxa"/>
            <w:shd w:val="clear" w:color="auto" w:fill="DCE6F1"/>
          </w:tcPr>
          <w:p>
            <w:pPr>
              <w:jc w:val="left"/>
            </w:pPr>
            <w:r/>
            <w:r>
              <w:rPr>
                <w:rFonts w:ascii="Cambria" w:hAnsi="Cambria"/>
                <w:b w:val="0"/>
                <w:i w:val="0"/>
                <w:sz w:val="22"/>
              </w:rPr>
              <w:t>Quality measured by absence of internal dysfunctions, conflicts, and inefficiencies.</w:t>
            </w:r>
          </w:p>
        </w:tc>
        <w:tc>
          <w:tcPr>
            <w:tcW w:type="dxa" w:w="3005"/>
            <w:tcW w:w="3005" w:type="dxa"/>
            <w:shd w:val="clear" w:color="auto" w:fill="DCE6F1"/>
          </w:tcPr>
          <w:p>
            <w:pPr>
              <w:jc w:val="left"/>
            </w:pPr>
            <w:r/>
            <w:r>
              <w:rPr>
                <w:rFonts w:ascii="Cambria" w:hAnsi="Cambria"/>
                <w:b w:val="0"/>
                <w:i w:val="0"/>
                <w:sz w:val="22"/>
              </w:rPr>
              <w:t>Conduct institutional climate and conflict-resolution studies.</w:t>
            </w:r>
            <w:r>
              <w:br/>
            </w:r>
            <w:r>
              <w:rPr>
                <w:rFonts w:ascii="Cambria" w:hAnsi="Cambria"/>
                <w:b w:val="0"/>
                <w:i w:val="0"/>
                <w:sz w:val="22"/>
              </w:rPr>
              <w:t>Monitor grievance redress, workload, and ethical compliance.</w:t>
            </w:r>
            <w:r>
              <w:br/>
            </w:r>
            <w:r>
              <w:rPr>
                <w:rFonts w:ascii="Cambria" w:hAnsi="Cambria"/>
                <w:b w:val="0"/>
                <w:i w:val="0"/>
                <w:sz w:val="22"/>
              </w:rPr>
              <w:t>Audit governance and process efficiency.</w:t>
            </w:r>
          </w:p>
        </w:tc>
        <w:tc>
          <w:tcPr>
            <w:tcW w:type="dxa" w:w="2551"/>
            <w:tcW w:w="2551" w:type="dxa"/>
            <w:shd w:val="clear" w:color="auto" w:fill="DCE6F1"/>
          </w:tcPr>
          <w:p>
            <w:pPr>
              <w:jc w:val="left"/>
            </w:pPr>
            <w:r/>
            <w:r>
              <w:rPr>
                <w:rFonts w:ascii="Cambria" w:hAnsi="Cambria"/>
                <w:b w:val="0"/>
                <w:i w:val="0"/>
                <w:sz w:val="22"/>
              </w:rPr>
              <w:t>Stable, conflict-free institutional environment.</w:t>
            </w:r>
            <w:r>
              <w:br/>
            </w:r>
            <w:r>
              <w:rPr>
                <w:rFonts w:ascii="Cambria" w:hAnsi="Cambria"/>
                <w:b w:val="0"/>
                <w:i w:val="0"/>
                <w:sz w:val="22"/>
              </w:rPr>
              <w:t>Efficient operations and ethical governance.</w:t>
            </w:r>
            <w:r>
              <w:br/>
            </w:r>
            <w:r>
              <w:rPr>
                <w:rFonts w:ascii="Cambria" w:hAnsi="Cambria"/>
                <w:b w:val="0"/>
                <w:i w:val="0"/>
                <w:sz w:val="22"/>
              </w:rPr>
              <w:t>Healthier work–study climate aligned with SDG-4.A.</w:t>
            </w:r>
          </w:p>
        </w:tc>
      </w:tr>
      <w:tr>
        <w:tc>
          <w:tcPr>
            <w:tcW w:type="dxa" w:w="454"/>
            <w:tcW w:w="453" w:type="dxa"/>
          </w:tcPr>
          <w:p>
            <w:pPr>
              <w:jc w:val="left"/>
            </w:pPr>
            <w:r/>
            <w:r>
              <w:rPr>
                <w:rFonts w:ascii="Cambria" w:hAnsi="Cambria"/>
                <w:b w:val="0"/>
                <w:i w:val="0"/>
                <w:sz w:val="22"/>
              </w:rPr>
              <w:t>7</w:t>
            </w:r>
          </w:p>
        </w:tc>
        <w:tc>
          <w:tcPr>
            <w:tcW w:type="dxa" w:w="1474"/>
            <w:tcW w:w="1474" w:type="dxa"/>
          </w:tcPr>
          <w:p>
            <w:pPr>
              <w:jc w:val="left"/>
            </w:pPr>
            <w:r/>
            <w:r>
              <w:rPr>
                <w:rFonts w:ascii="Cambria" w:hAnsi="Cambria"/>
                <w:b w:val="0"/>
                <w:i w:val="0"/>
                <w:sz w:val="22"/>
              </w:rPr>
              <w:t>Outcome Model</w:t>
            </w:r>
          </w:p>
        </w:tc>
        <w:tc>
          <w:tcPr>
            <w:tcW w:type="dxa" w:w="1928"/>
            <w:tcW w:w="1927" w:type="dxa"/>
          </w:tcPr>
          <w:p>
            <w:pPr>
              <w:jc w:val="left"/>
            </w:pPr>
            <w:r/>
            <w:r>
              <w:rPr>
                <w:rFonts w:ascii="Cambria" w:hAnsi="Cambria"/>
                <w:b w:val="0"/>
                <w:i w:val="0"/>
                <w:sz w:val="22"/>
              </w:rPr>
              <w:t>Focus on results and impacts of education — learning achievements, employability, and societal contribution.</w:t>
            </w:r>
          </w:p>
        </w:tc>
        <w:tc>
          <w:tcPr>
            <w:tcW w:type="dxa" w:w="3005"/>
            <w:tcW w:w="3005" w:type="dxa"/>
          </w:tcPr>
          <w:p>
            <w:pPr>
              <w:jc w:val="left"/>
            </w:pPr>
            <w:r/>
            <w:r>
              <w:rPr>
                <w:rFonts w:ascii="Cambria" w:hAnsi="Cambria"/>
                <w:b w:val="0"/>
                <w:i w:val="0"/>
                <w:sz w:val="22"/>
              </w:rPr>
              <w:t>Track graduate employability, innovation outputs, and research impact.</w:t>
            </w:r>
            <w:r>
              <w:br/>
            </w:r>
            <w:r>
              <w:rPr>
                <w:rFonts w:ascii="Cambria" w:hAnsi="Cambria"/>
                <w:b w:val="0"/>
                <w:i w:val="0"/>
                <w:sz w:val="22"/>
              </w:rPr>
              <w:t>Conduct tracer studies of alumni outcomes.</w:t>
            </w:r>
            <w:r>
              <w:br/>
            </w:r>
            <w:r>
              <w:rPr>
                <w:rFonts w:ascii="Cambria" w:hAnsi="Cambria"/>
                <w:b w:val="0"/>
                <w:i w:val="0"/>
                <w:sz w:val="22"/>
              </w:rPr>
              <w:t>Evaluate community and economic benefits of HEI activities.</w:t>
            </w:r>
          </w:p>
        </w:tc>
        <w:tc>
          <w:tcPr>
            <w:tcW w:type="dxa" w:w="2551"/>
            <w:tcW w:w="2551" w:type="dxa"/>
          </w:tcPr>
          <w:p>
            <w:pPr>
              <w:jc w:val="left"/>
            </w:pPr>
            <w:r/>
            <w:r>
              <w:rPr>
                <w:rFonts w:ascii="Cambria" w:hAnsi="Cambria"/>
                <w:b w:val="0"/>
                <w:i w:val="0"/>
                <w:sz w:val="22"/>
              </w:rPr>
              <w:t>Evidence-based performance evaluation.</w:t>
            </w:r>
            <w:r>
              <w:br/>
            </w:r>
            <w:r>
              <w:rPr>
                <w:rFonts w:ascii="Cambria" w:hAnsi="Cambria"/>
                <w:b w:val="0"/>
                <w:i w:val="0"/>
                <w:sz w:val="22"/>
              </w:rPr>
              <w:t>Increased societal relevance of education.</w:t>
            </w:r>
            <w:r>
              <w:br/>
            </w:r>
            <w:r>
              <w:rPr>
                <w:rFonts w:ascii="Cambria" w:hAnsi="Cambria"/>
                <w:b w:val="0"/>
                <w:i w:val="0"/>
                <w:sz w:val="22"/>
              </w:rPr>
              <w:t>Tangible progress toward SDG-4 and national development goals.</w:t>
            </w:r>
          </w:p>
        </w:tc>
      </w:tr>
      <w:tr>
        <w:tc>
          <w:tcPr>
            <w:tcW w:type="dxa" w:w="454"/>
            <w:tcW w:w="453" w:type="dxa"/>
            <w:shd w:val="clear" w:color="auto" w:fill="DCE6F1"/>
          </w:tcPr>
          <w:p>
            <w:pPr>
              <w:jc w:val="left"/>
            </w:pPr>
            <w:r/>
            <w:r>
              <w:rPr>
                <w:rFonts w:ascii="Cambria" w:hAnsi="Cambria"/>
                <w:b w:val="0"/>
                <w:i w:val="0"/>
                <w:sz w:val="22"/>
              </w:rPr>
              <w:t>8</w:t>
            </w:r>
          </w:p>
        </w:tc>
        <w:tc>
          <w:tcPr>
            <w:tcW w:type="dxa" w:w="1474"/>
            <w:tcW w:w="1474" w:type="dxa"/>
            <w:shd w:val="clear" w:color="auto" w:fill="DCE6F1"/>
          </w:tcPr>
          <w:p>
            <w:pPr>
              <w:jc w:val="left"/>
            </w:pPr>
            <w:r/>
            <w:r>
              <w:rPr>
                <w:rFonts w:ascii="Cambria" w:hAnsi="Cambria"/>
                <w:b w:val="0"/>
                <w:i w:val="0"/>
                <w:sz w:val="22"/>
              </w:rPr>
              <w:t>Organizational Learning Model</w:t>
            </w:r>
          </w:p>
        </w:tc>
        <w:tc>
          <w:tcPr>
            <w:tcW w:type="dxa" w:w="1928"/>
            <w:tcW w:w="1927" w:type="dxa"/>
            <w:shd w:val="clear" w:color="auto" w:fill="DCE6F1"/>
          </w:tcPr>
          <w:p>
            <w:pPr>
              <w:jc w:val="left"/>
            </w:pPr>
            <w:r/>
            <w:r>
              <w:rPr>
                <w:rFonts w:ascii="Cambria" w:hAnsi="Cambria"/>
                <w:b w:val="0"/>
                <w:i w:val="0"/>
                <w:sz w:val="22"/>
              </w:rPr>
              <w:t>Emphasis on continuous improvement, adaptability, and institutional learning.</w:t>
            </w:r>
          </w:p>
        </w:tc>
        <w:tc>
          <w:tcPr>
            <w:tcW w:type="dxa" w:w="3005"/>
            <w:tcW w:w="3005" w:type="dxa"/>
            <w:shd w:val="clear" w:color="auto" w:fill="DCE6F1"/>
          </w:tcPr>
          <w:p>
            <w:pPr>
              <w:jc w:val="left"/>
            </w:pPr>
            <w:r/>
            <w:r>
              <w:rPr>
                <w:rFonts w:ascii="Cambria" w:hAnsi="Cambria"/>
                <w:b w:val="0"/>
                <w:i w:val="0"/>
                <w:sz w:val="22"/>
              </w:rPr>
              <w:t>Study institutional adaptability to policy and technological changes.</w:t>
            </w:r>
            <w:r>
              <w:br/>
            </w:r>
            <w:r>
              <w:rPr>
                <w:rFonts w:ascii="Cambria" w:hAnsi="Cambria"/>
                <w:b w:val="0"/>
                <w:i w:val="0"/>
                <w:sz w:val="22"/>
              </w:rPr>
              <w:t>Evaluate internal monitoring, program evaluation, and staff development systems.</w:t>
            </w:r>
            <w:r>
              <w:br/>
            </w:r>
            <w:r>
              <w:rPr>
                <w:rFonts w:ascii="Cambria" w:hAnsi="Cambria"/>
                <w:b w:val="0"/>
                <w:i w:val="0"/>
                <w:sz w:val="22"/>
              </w:rPr>
              <w:t>Implement knowledge management and digital transformation studies.</w:t>
            </w:r>
          </w:p>
        </w:tc>
        <w:tc>
          <w:tcPr>
            <w:tcW w:type="dxa" w:w="2551"/>
            <w:tcW w:w="2551" w:type="dxa"/>
            <w:shd w:val="clear" w:color="auto" w:fill="DCE6F1"/>
          </w:tcPr>
          <w:p>
            <w:pPr>
              <w:jc w:val="left"/>
            </w:pPr>
            <w:r/>
            <w:r>
              <w:rPr>
                <w:rFonts w:ascii="Cambria" w:hAnsi="Cambria"/>
                <w:b w:val="0"/>
                <w:i w:val="0"/>
                <w:sz w:val="22"/>
              </w:rPr>
              <w:t>Creation of dynamic, learning-oriented institutions.</w:t>
            </w:r>
            <w:r>
              <w:br/>
            </w:r>
            <w:r>
              <w:rPr>
                <w:rFonts w:ascii="Cambria" w:hAnsi="Cambria"/>
                <w:b w:val="0"/>
                <w:i w:val="0"/>
                <w:sz w:val="22"/>
              </w:rPr>
              <w:t>Ongoing innovation and responsiveness.</w:t>
            </w:r>
            <w:r>
              <w:br/>
            </w:r>
            <w:r>
              <w:rPr>
                <w:rFonts w:ascii="Cambria" w:hAnsi="Cambria"/>
                <w:b w:val="0"/>
                <w:i w:val="0"/>
                <w:sz w:val="22"/>
              </w:rPr>
              <w:t>Sustainable, future-ready HEIs aligned with SDG-4, SDG-9, and SDG-17.</w:t>
            </w:r>
          </w:p>
        </w:tc>
      </w:tr>
    </w:tbl>
    <w:p>
      <w:pPr>
        <w:spacing w:before="200" w:after="80"/>
        <w:jc w:val="left"/>
      </w:pPr>
      <w:r>
        <w:rPr>
          <w:rFonts w:ascii="Cambria" w:hAnsi="Cambria"/>
          <w:b/>
          <w:color w:val="1F3A5F"/>
          <w:sz w:val="25"/>
        </w:rPr>
        <w:t>Synthesis and Academic Insight</w:t>
      </w:r>
    </w:p>
    <w:p>
      <w:pPr>
        <w:pStyle w:val="ListBullet"/>
        <w:ind w:left="357"/>
        <w:jc w:val="both"/>
      </w:pPr>
      <w:r>
        <w:rPr>
          <w:rFonts w:ascii="Cambria" w:hAnsi="Cambria"/>
          <w:sz w:val="22"/>
        </w:rPr>
        <w:t>These eight models collectively form a multi-dimensional research framework for evaluating and implementing SDG-4 (Quality Education) across HEIs.</w:t>
      </w:r>
    </w:p>
    <w:p>
      <w:pPr>
        <w:pStyle w:val="ListBullet"/>
        <w:ind w:left="357"/>
        <w:jc w:val="both"/>
      </w:pPr>
      <w:r>
        <w:rPr>
          <w:rFonts w:ascii="Cambria" w:hAnsi="Cambria"/>
          <w:b/>
          <w:sz w:val="22"/>
        </w:rPr>
        <w:t xml:space="preserve">Each model contributes a distinct perspective: </w:t>
      </w:r>
      <w:r>
        <w:rPr>
          <w:rFonts w:ascii="Cambria" w:hAnsi="Cambria"/>
          <w:sz w:val="22"/>
        </w:rPr>
      </w:r>
    </w:p>
    <w:p>
      <w:pPr>
        <w:pStyle w:val="ListBullet2"/>
        <w:ind w:left="720"/>
        <w:jc w:val="both"/>
      </w:pPr>
      <w:r>
        <w:rPr>
          <w:rFonts w:ascii="Cambria" w:hAnsi="Cambria"/>
          <w:sz w:val="22"/>
        </w:rPr>
        <w:t>Goal and Input models focus on planning and resources,</w:t>
      </w:r>
    </w:p>
    <w:p>
      <w:pPr>
        <w:pStyle w:val="ListBullet2"/>
        <w:ind w:left="720"/>
        <w:jc w:val="both"/>
      </w:pPr>
      <w:r>
        <w:rPr>
          <w:rFonts w:ascii="Cambria" w:hAnsi="Cambria"/>
          <w:sz w:val="22"/>
        </w:rPr>
        <w:t>Process and Satisfaction models examine operational dynamics,</w:t>
      </w:r>
    </w:p>
    <w:p>
      <w:pPr>
        <w:pStyle w:val="ListBullet2"/>
        <w:ind w:left="720"/>
        <w:jc w:val="both"/>
      </w:pPr>
      <w:r>
        <w:rPr>
          <w:rFonts w:ascii="Cambria" w:hAnsi="Cambria"/>
          <w:sz w:val="22"/>
        </w:rPr>
        <w:t>Legitimacy and Absence-of-Problem models emphasize governance and stability,</w:t>
      </w:r>
    </w:p>
    <w:p>
      <w:pPr>
        <w:pStyle w:val="ListBullet2"/>
        <w:ind w:left="720"/>
        <w:jc w:val="both"/>
      </w:pPr>
      <w:r>
        <w:rPr>
          <w:rFonts w:ascii="Cambria" w:hAnsi="Cambria"/>
          <w:sz w:val="22"/>
        </w:rPr>
        <w:t>Outcome and Organizational Learning models address results and adaptability.</w:t>
      </w:r>
    </w:p>
    <w:p>
      <w:pPr>
        <w:pStyle w:val="ListBullet"/>
        <w:ind w:left="357"/>
        <w:jc w:val="both"/>
      </w:pPr>
      <w:r>
        <w:rPr>
          <w:rFonts w:ascii="Cambria" w:hAnsi="Cambria"/>
          <w:sz w:val="22"/>
        </w:rPr>
        <w:t>When integrated, these models enable comprehensive SDG-aligned quality assurance, linking institutional vision → process → impact → sustainability.</w:t>
      </w:r>
    </w:p>
    <w:p>
      <w:r>
        <w:br w:type="page"/>
      </w:r>
    </w:p>
    <w:p>
      <w:pPr>
        <w:spacing w:before="280" w:after="160"/>
        <w:jc w:val="left"/>
      </w:pPr>
      <w:r>
        <w:rPr>
          <w:rFonts w:ascii="Cambria" w:hAnsi="Cambria"/>
          <w:b/>
          <w:color w:val="1F3A5F"/>
          <w:sz w:val="32"/>
        </w:rPr>
        <w:t>51. Minimal Recommended Actions for Government Agencies for SDG-4 Target 4.1</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4.1 Ensure that all girls and boys complete free, equitable and quality primary and secondary education leading to relevant and effective learning outcomes</w:t>
            </w:r>
          </w:p>
        </w:tc>
        <w:tc>
          <w:tcPr>
            <w:tcW w:type="dxa" w:w="3572"/>
            <w:tcW w:w="3572" w:type="dxa"/>
          </w:tcPr>
          <w:p>
            <w:pPr>
              <w:jc w:val="left"/>
            </w:pPr>
            <w:r/>
            <w:r>
              <w:rPr>
                <w:rFonts w:ascii="Cambria" w:hAnsi="Cambria"/>
                <w:b w:val="0"/>
                <w:i w:val="0"/>
                <w:sz w:val="22"/>
              </w:rPr>
              <w:t>Review the success of schemes like Padhe Bharat, Badhe Bharat and introduce new evidence-based literacy initiatives.</w:t>
            </w:r>
          </w:p>
        </w:tc>
        <w:tc>
          <w:tcPr>
            <w:tcW w:type="dxa" w:w="3572"/>
            <w:tcW w:w="3572" w:type="dxa"/>
          </w:tcPr>
          <w:p>
            <w:pPr>
              <w:jc w:val="left"/>
            </w:pPr>
            <w:r/>
            <w:r>
              <w:rPr>
                <w:rFonts w:ascii="Cambria" w:hAnsi="Cambria"/>
                <w:b w:val="0"/>
                <w:i w:val="0"/>
                <w:sz w:val="22"/>
              </w:rPr>
              <w:t>Helps in continuous monitoring of early-grade literacy and numeracy programmes, ensuring alignment with NEP-2020 and NIPUN Bharat goals.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Ensure time-to-time review of curriculum at all levels through national and state-level curriculum committees.</w:t>
            </w:r>
          </w:p>
        </w:tc>
        <w:tc>
          <w:tcPr>
            <w:tcW w:type="dxa" w:w="3572"/>
            <w:tcW w:w="3572" w:type="dxa"/>
            <w:shd w:val="clear" w:color="auto" w:fill="DCE6F1"/>
          </w:tcPr>
          <w:p>
            <w:pPr>
              <w:jc w:val="left"/>
            </w:pPr>
            <w:r/>
            <w:r>
              <w:rPr>
                <w:rFonts w:ascii="Cambria" w:hAnsi="Cambria"/>
                <w:b w:val="0"/>
                <w:i w:val="0"/>
                <w:sz w:val="22"/>
              </w:rPr>
              <w:t>Keeps curriculum relevant to 21st-century skills, sustainability education, and socio-economic realities, promoting contextualized learning.</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Ensure effective implementation of the Right to Education (RTE) Act across all states and UTs.</w:t>
            </w:r>
          </w:p>
        </w:tc>
        <w:tc>
          <w:tcPr>
            <w:tcW w:type="dxa" w:w="3572"/>
            <w:tcW w:w="3572" w:type="dxa"/>
          </w:tcPr>
          <w:p>
            <w:pPr>
              <w:jc w:val="left"/>
            </w:pPr>
            <w:r/>
            <w:r>
              <w:rPr>
                <w:rFonts w:ascii="Cambria" w:hAnsi="Cambria"/>
                <w:b w:val="0"/>
                <w:i w:val="0"/>
                <w:sz w:val="22"/>
              </w:rPr>
              <w:t>Guarantees equitable access and inclusion, reducing dropout rates and improving enrolment ratios, particularly for disadvantaged groups.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Involve parents, community, and youth in institutional governance and school management committees (SMCs).</w:t>
            </w:r>
          </w:p>
        </w:tc>
        <w:tc>
          <w:tcPr>
            <w:tcW w:type="dxa" w:w="3572"/>
            <w:tcW w:w="3572" w:type="dxa"/>
            <w:shd w:val="clear" w:color="auto" w:fill="DCE6F1"/>
          </w:tcPr>
          <w:p>
            <w:pPr>
              <w:jc w:val="left"/>
            </w:pPr>
            <w:r/>
            <w:r>
              <w:rPr>
                <w:rFonts w:ascii="Cambria" w:hAnsi="Cambria"/>
                <w:b w:val="0"/>
                <w:i w:val="0"/>
                <w:sz w:val="22"/>
              </w:rPr>
              <w:t>Builds accountability and participatory decision-making, aligning with SDG-4's inclusive governance approach.</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Promote early education in the mother tongue as per NEP-2020 guidelines.</w:t>
            </w:r>
          </w:p>
        </w:tc>
        <w:tc>
          <w:tcPr>
            <w:tcW w:type="dxa" w:w="3572"/>
            <w:tcW w:w="3572" w:type="dxa"/>
          </w:tcPr>
          <w:p>
            <w:pPr>
              <w:jc w:val="left"/>
            </w:pPr>
            <w:r/>
            <w:r>
              <w:rPr>
                <w:rFonts w:ascii="Cambria" w:hAnsi="Cambria"/>
                <w:b w:val="0"/>
                <w:i w:val="0"/>
                <w:sz w:val="22"/>
              </w:rPr>
              <w:t>Enhances comprehension, retention, and cognitive development in foundational years, reducing early learning gaps.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Legalize and regulate alternate education systems like homeschooling and open schooling for children unable to attend formal institutions.</w:t>
            </w:r>
          </w:p>
        </w:tc>
        <w:tc>
          <w:tcPr>
            <w:tcW w:type="dxa" w:w="3572"/>
            <w:tcW w:w="3572" w:type="dxa"/>
            <w:shd w:val="clear" w:color="auto" w:fill="DCE6F1"/>
          </w:tcPr>
          <w:p>
            <w:pPr>
              <w:jc w:val="left"/>
            </w:pPr>
            <w:r/>
            <w:r>
              <w:rPr>
                <w:rFonts w:ascii="Cambria" w:hAnsi="Cambria"/>
                <w:b w:val="0"/>
                <w:i w:val="0"/>
                <w:sz w:val="22"/>
              </w:rPr>
              <w:t>Ensures inclusivity by providing flexible learning pathways for special needs learners, rural populations, and migrant children.</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Develop a comprehensive assessment system emphasizing formative and competency-based evaluation.</w:t>
            </w:r>
          </w:p>
        </w:tc>
        <w:tc>
          <w:tcPr>
            <w:tcW w:type="dxa" w:w="3572"/>
            <w:tcW w:w="3572" w:type="dxa"/>
          </w:tcPr>
          <w:p>
            <w:pPr>
              <w:jc w:val="left"/>
            </w:pPr>
            <w:r/>
            <w:r>
              <w:rPr>
                <w:rFonts w:ascii="Cambria" w:hAnsi="Cambria"/>
                <w:b w:val="0"/>
                <w:i w:val="0"/>
                <w:sz w:val="22"/>
              </w:rPr>
              <w:t>Shifts focus from rote learning to learning outcomes, critical thinking, and problem-solving, ensuring holistic student development.</w:t>
            </w:r>
          </w:p>
        </w:tc>
      </w:tr>
    </w:tbl>
    <w:p>
      <w:pPr>
        <w:spacing w:before="200" w:after="80"/>
        <w:jc w:val="left"/>
      </w:pPr>
      <w:r>
        <w:rPr>
          <w:rFonts w:ascii="Cambria" w:hAnsi="Cambria"/>
          <w:b/>
          <w:color w:val="1F3A5F"/>
          <w:sz w:val="25"/>
        </w:rPr>
        <w:t>1. Review of National Literacy and Foundational Learning Schemes</w:t>
      </w:r>
    </w:p>
    <w:p>
      <w:pPr>
        <w:pStyle w:val="ListBullet"/>
        <w:ind w:left="357"/>
        <w:jc w:val="both"/>
      </w:pPr>
      <w:r>
        <w:rPr>
          <w:rFonts w:ascii="Cambria" w:hAnsi="Cambria"/>
          <w:sz w:val="22"/>
        </w:rPr>
        <w:t>The Padhe Bharat Badhe Bharat initiative aimed at improving reading and comprehension among early learners must be regularly reviewed for learning outcomes, implementation gaps, and inclusivity.</w:t>
      </w:r>
    </w:p>
    <w:p>
      <w:pPr>
        <w:pStyle w:val="ListBullet"/>
        <w:ind w:left="357"/>
        <w:jc w:val="both"/>
      </w:pPr>
      <w:r>
        <w:rPr>
          <w:rFonts w:ascii="Cambria" w:hAnsi="Cambria"/>
          <w:sz w:val="22"/>
        </w:rPr>
        <w:t>Government agencies like the Ministry of Education, NCERT, and SCERTs should adopt data-driven reviews and scale up best practices nationally.</w:t>
      </w:r>
    </w:p>
    <w:p>
      <w:pPr>
        <w:spacing w:before="200" w:after="80"/>
        <w:jc w:val="left"/>
      </w:pPr>
      <w:r>
        <w:rPr>
          <w:rFonts w:ascii="Cambria" w:hAnsi="Cambria"/>
          <w:b/>
          <w:color w:val="1F3A5F"/>
          <w:sz w:val="25"/>
        </w:rPr>
        <w:t>2. Curriculum Modernization and SDG Integration</w:t>
      </w:r>
    </w:p>
    <w:p>
      <w:pPr>
        <w:pStyle w:val="ListBullet"/>
        <w:ind w:left="357"/>
        <w:jc w:val="both"/>
      </w:pPr>
      <w:r>
        <w:rPr>
          <w:rFonts w:ascii="Cambria" w:hAnsi="Cambria"/>
          <w:sz w:val="22"/>
        </w:rPr>
        <w:t>Regular curriculum reviews ensure that teaching content reflects current global issues such as climate change, gender equality, digital literacy, and sustainability.</w:t>
      </w:r>
    </w:p>
    <w:p>
      <w:pPr>
        <w:pStyle w:val="ListBullet"/>
        <w:ind w:left="357"/>
        <w:jc w:val="both"/>
      </w:pPr>
      <w:r>
        <w:rPr>
          <w:rFonts w:ascii="Cambria" w:hAnsi="Cambria"/>
          <w:sz w:val="22"/>
        </w:rPr>
        <w:t>Curriculum committees should include experts, educators, industry representatives, and SDG specialists for relevance and future readiness.</w:t>
      </w:r>
    </w:p>
    <w:p>
      <w:pPr>
        <w:spacing w:before="200" w:after="80"/>
        <w:jc w:val="left"/>
      </w:pPr>
      <w:r>
        <w:rPr>
          <w:rFonts w:ascii="Cambria" w:hAnsi="Cambria"/>
          <w:b/>
          <w:color w:val="1F3A5F"/>
          <w:sz w:val="25"/>
        </w:rPr>
        <w:t>3. Strengthening RTE Implementation</w:t>
      </w:r>
    </w:p>
    <w:p>
      <w:pPr>
        <w:pStyle w:val="ListBullet"/>
        <w:ind w:left="357"/>
        <w:jc w:val="both"/>
      </w:pPr>
      <w:r>
        <w:rPr>
          <w:rFonts w:ascii="Cambria" w:hAnsi="Cambria"/>
          <w:sz w:val="22"/>
        </w:rPr>
        <w:t>Despite legal provisions, several children remain out of school due to socio-economic or infrastructural barriers.</w:t>
      </w:r>
    </w:p>
    <w:p>
      <w:pPr>
        <w:pStyle w:val="ListBullet"/>
        <w:ind w:left="357"/>
        <w:jc w:val="both"/>
      </w:pPr>
      <w:r>
        <w:rPr>
          <w:rFonts w:ascii="Cambria" w:hAnsi="Cambria"/>
          <w:sz w:val="22"/>
        </w:rPr>
        <w:t>The government must ensure strict compliance, infrastructure development, and targeted inclusion of girls, SC/ST, and minority communities.</w:t>
      </w:r>
    </w:p>
    <w:p>
      <w:pPr>
        <w:spacing w:before="200" w:after="80"/>
        <w:jc w:val="left"/>
      </w:pPr>
      <w:r>
        <w:rPr>
          <w:rFonts w:ascii="Cambria" w:hAnsi="Cambria"/>
          <w:b/>
          <w:color w:val="1F3A5F"/>
          <w:sz w:val="25"/>
        </w:rPr>
        <w:t>4. Community and Youth Participation</w:t>
      </w:r>
    </w:p>
    <w:p>
      <w:pPr>
        <w:pStyle w:val="ListBullet"/>
        <w:ind w:left="357"/>
        <w:jc w:val="both"/>
      </w:pPr>
      <w:r>
        <w:rPr>
          <w:rFonts w:ascii="Cambria" w:hAnsi="Cambria"/>
          <w:sz w:val="22"/>
        </w:rPr>
        <w:t>Active involvement of School Management Committees (SMCs), PTAs, and youth volunteers fosters local ownership of educational reforms.</w:t>
      </w:r>
    </w:p>
    <w:p>
      <w:pPr>
        <w:pStyle w:val="ListBullet"/>
        <w:ind w:left="357"/>
        <w:jc w:val="both"/>
      </w:pPr>
      <w:r>
        <w:rPr>
          <w:rFonts w:ascii="Cambria" w:hAnsi="Cambria"/>
          <w:sz w:val="22"/>
        </w:rPr>
        <w:t>Engaging communities ensures transparency, accountability, and contextual decision-making in school improvement.</w:t>
      </w:r>
    </w:p>
    <w:p>
      <w:pPr>
        <w:spacing w:before="200" w:after="80"/>
        <w:jc w:val="left"/>
      </w:pPr>
      <w:r>
        <w:rPr>
          <w:rFonts w:ascii="Cambria" w:hAnsi="Cambria"/>
          <w:b/>
          <w:color w:val="1F3A5F"/>
          <w:sz w:val="25"/>
        </w:rPr>
        <w:t>5. Early Education in Mother Tongue</w:t>
      </w:r>
    </w:p>
    <w:p>
      <w:pPr>
        <w:pStyle w:val="ListBullet"/>
        <w:ind w:left="357"/>
        <w:jc w:val="both"/>
      </w:pPr>
      <w:r>
        <w:rPr>
          <w:rFonts w:ascii="Cambria" w:hAnsi="Cambria"/>
          <w:sz w:val="22"/>
        </w:rPr>
        <w:t>Implementation of multilingual education enhances foundational literacy and bridges early learning gaps, especially in rural and tribal regions.</w:t>
      </w:r>
    </w:p>
    <w:p>
      <w:pPr>
        <w:pStyle w:val="ListBullet"/>
        <w:ind w:left="357"/>
        <w:jc w:val="both"/>
      </w:pPr>
      <w:r>
        <w:rPr>
          <w:rFonts w:ascii="Cambria" w:hAnsi="Cambria"/>
          <w:sz w:val="22"/>
        </w:rPr>
        <w:t>This policy directly supports Target 4.2 (Early Childhood Care and Education) while reinforcing linguistic inclusion.</w:t>
      </w:r>
    </w:p>
    <w:p>
      <w:pPr>
        <w:spacing w:before="200" w:after="80"/>
        <w:jc w:val="left"/>
      </w:pPr>
      <w:r>
        <w:rPr>
          <w:rFonts w:ascii="Cambria" w:hAnsi="Cambria"/>
          <w:b/>
          <w:color w:val="1F3A5F"/>
          <w:sz w:val="25"/>
        </w:rPr>
        <w:t>6. Recognition of Alternate Learning Pathways</w:t>
      </w:r>
    </w:p>
    <w:p>
      <w:pPr>
        <w:pStyle w:val="ListBullet"/>
        <w:ind w:left="357"/>
        <w:jc w:val="both"/>
      </w:pPr>
      <w:r>
        <w:rPr>
          <w:rFonts w:ascii="Cambria" w:hAnsi="Cambria"/>
          <w:sz w:val="22"/>
        </w:rPr>
        <w:t>Legalizing and monitoring homeschooling, online learning, and non-formal education models ensures no child is left behind.</w:t>
      </w:r>
    </w:p>
    <w:p>
      <w:pPr>
        <w:pStyle w:val="ListBullet"/>
        <w:ind w:left="357"/>
        <w:jc w:val="both"/>
      </w:pPr>
      <w:r>
        <w:rPr>
          <w:rFonts w:ascii="Cambria" w:hAnsi="Cambria"/>
          <w:sz w:val="22"/>
        </w:rPr>
        <w:t>This approach promotes learning continuity during crises (e.g., pandemics) and supports children with disabilities or remote living conditions.</w:t>
      </w:r>
    </w:p>
    <w:p>
      <w:pPr>
        <w:spacing w:before="200" w:after="80"/>
        <w:jc w:val="left"/>
      </w:pPr>
      <w:r>
        <w:rPr>
          <w:rFonts w:ascii="Cambria" w:hAnsi="Cambria"/>
          <w:b/>
          <w:color w:val="1F3A5F"/>
          <w:sz w:val="25"/>
        </w:rPr>
        <w:t>7. Reforming Assessment Systems</w:t>
      </w:r>
    </w:p>
    <w:p>
      <w:pPr>
        <w:pStyle w:val="ListBullet"/>
        <w:ind w:left="357"/>
        <w:jc w:val="both"/>
      </w:pPr>
      <w:r>
        <w:rPr>
          <w:rFonts w:ascii="Cambria" w:hAnsi="Cambria"/>
          <w:sz w:val="22"/>
        </w:rPr>
        <w:t>Shift from exam-centric models to continuous formative assessment focusing on competencies, creativity, and analytical ability.</w:t>
      </w:r>
    </w:p>
    <w:p>
      <w:pPr>
        <w:pStyle w:val="ListBullet"/>
        <w:ind w:left="357"/>
        <w:jc w:val="both"/>
      </w:pPr>
      <w:r>
        <w:rPr>
          <w:rFonts w:ascii="Cambria" w:hAnsi="Cambria"/>
          <w:sz w:val="22"/>
        </w:rPr>
        <w:t>Agencies like NCERT, CBSE, and State Boards should collaborate to standardize learning outcome indicators across the nation.</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These actions directly contribute to Target 4.1's global commitment to equitable and quality primary and secondary education.</w:t>
      </w:r>
    </w:p>
    <w:p>
      <w:pPr>
        <w:pStyle w:val="ListBullet"/>
        <w:ind w:left="357"/>
        <w:jc w:val="both"/>
      </w:pPr>
      <w:r>
        <w:rPr>
          <w:rFonts w:ascii="Cambria" w:hAnsi="Cambria"/>
          <w:sz w:val="22"/>
        </w:rPr>
        <w:t>They reflect NEP-2020's focus on foundational learning, multilingualism, holistic development, and inclusion.</w:t>
      </w:r>
    </w:p>
    <w:p>
      <w:pPr>
        <w:pStyle w:val="ListBullet"/>
        <w:ind w:left="357"/>
        <w:jc w:val="both"/>
      </w:pPr>
      <w:r>
        <w:rPr>
          <w:rFonts w:ascii="Cambria" w:hAnsi="Cambria"/>
          <w:sz w:val="22"/>
        </w:rPr>
        <w:t>When executed effectively, they ensure India's alignment with UNESCO's Education 2030 Framework for Action.</w:t>
      </w:r>
    </w:p>
    <w:p>
      <w:pPr>
        <w:spacing w:before="240" w:after="120"/>
        <w:jc w:val="left"/>
      </w:pPr>
      <w:r>
        <w:rPr>
          <w:rFonts w:ascii="Cambria" w:hAnsi="Cambria"/>
          <w:b/>
          <w:color w:val="1F3A5F"/>
          <w:sz w:val="28"/>
        </w:rPr>
        <w:t>Target 4.2</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4.2 Ensure that all girls and boys have access to quality early childhood development, care and pre-primary education</w:t>
            </w:r>
          </w:p>
        </w:tc>
        <w:tc>
          <w:tcPr>
            <w:tcW w:type="dxa" w:w="3572"/>
            <w:tcW w:w="3572" w:type="dxa"/>
          </w:tcPr>
          <w:p>
            <w:pPr>
              <w:jc w:val="left"/>
            </w:pPr>
            <w:r/>
            <w:r>
              <w:rPr>
                <w:rFonts w:ascii="Cambria" w:hAnsi="Cambria"/>
                <w:b w:val="0"/>
                <w:i w:val="0"/>
                <w:sz w:val="22"/>
              </w:rPr>
              <w:t>Increase government funding for the implementation and monitoring of pre-primary education programmes under NEP-2020.</w:t>
            </w:r>
          </w:p>
        </w:tc>
        <w:tc>
          <w:tcPr>
            <w:tcW w:type="dxa" w:w="3572"/>
            <w:tcW w:w="3572" w:type="dxa"/>
          </w:tcPr>
          <w:p>
            <w:pPr>
              <w:jc w:val="left"/>
            </w:pPr>
            <w:r/>
            <w:r>
              <w:rPr>
                <w:rFonts w:ascii="Cambria" w:hAnsi="Cambria"/>
                <w:b w:val="0"/>
                <w:i w:val="0"/>
                <w:sz w:val="22"/>
              </w:rPr>
              <w:t>Expands access to quality Early Childhood Care and Education (ECCE) through adequate infrastructure, trained staff, and teaching-learning materials.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Promote awareness campaigns through national initiatives such as Beti Bachao Beti Padhao and Meri Beti Mera Abhiman.</w:t>
            </w:r>
          </w:p>
        </w:tc>
        <w:tc>
          <w:tcPr>
            <w:tcW w:type="dxa" w:w="3572"/>
            <w:tcW w:w="3572" w:type="dxa"/>
            <w:shd w:val="clear" w:color="auto" w:fill="DCE6F1"/>
          </w:tcPr>
          <w:p>
            <w:pPr>
              <w:jc w:val="left"/>
            </w:pPr>
            <w:r/>
            <w:r>
              <w:rPr>
                <w:rFonts w:ascii="Cambria" w:hAnsi="Cambria"/>
                <w:b w:val="0"/>
                <w:i w:val="0"/>
                <w:sz w:val="22"/>
              </w:rPr>
              <w:t>Encourages parents—especially in rural and marginalized areas—to prioritize education for girls and early-age enrollment.</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Organize grassroots-level awareness drives to motivate parents to send children to pre-primary schools and enable early identification of disabilities.</w:t>
            </w:r>
          </w:p>
        </w:tc>
        <w:tc>
          <w:tcPr>
            <w:tcW w:type="dxa" w:w="3572"/>
            <w:tcW w:w="3572" w:type="dxa"/>
          </w:tcPr>
          <w:p>
            <w:pPr>
              <w:jc w:val="left"/>
            </w:pPr>
            <w:r/>
            <w:r>
              <w:rPr>
                <w:rFonts w:ascii="Cambria" w:hAnsi="Cambria"/>
                <w:b w:val="0"/>
                <w:i w:val="0"/>
                <w:sz w:val="22"/>
              </w:rPr>
              <w:t>Supports inclusion and timely intervention for children with special needs, aligning with the Right to Education and SDG 4.5.</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Integrate pre-primary education efforts with other departments (Health &amp; Family Welfare, Nutrition, Social Justice, Women &amp; Child Development).</w:t>
            </w:r>
          </w:p>
        </w:tc>
        <w:tc>
          <w:tcPr>
            <w:tcW w:type="dxa" w:w="3572"/>
            <w:tcW w:w="3572" w:type="dxa"/>
            <w:shd w:val="clear" w:color="auto" w:fill="DCE6F1"/>
          </w:tcPr>
          <w:p>
            <w:pPr>
              <w:jc w:val="left"/>
            </w:pPr>
            <w:r/>
            <w:r>
              <w:rPr>
                <w:rFonts w:ascii="Cambria" w:hAnsi="Cambria"/>
                <w:b w:val="0"/>
                <w:i w:val="0"/>
                <w:sz w:val="22"/>
              </w:rPr>
              <w:t>Ensures holistic early childhood development by linking education with nutrition, immunization, and healthcare initiatives.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Provide improved facilities, incentives, and benefits to ECCE personnel such as Anganwadi and preschool teachers.</w:t>
            </w:r>
          </w:p>
        </w:tc>
        <w:tc>
          <w:tcPr>
            <w:tcW w:type="dxa" w:w="3572"/>
            <w:tcW w:w="3572" w:type="dxa"/>
          </w:tcPr>
          <w:p>
            <w:pPr>
              <w:jc w:val="left"/>
            </w:pPr>
            <w:r/>
            <w:r>
              <w:rPr>
                <w:rFonts w:ascii="Cambria" w:hAnsi="Cambria"/>
                <w:b w:val="0"/>
                <w:i w:val="0"/>
                <w:sz w:val="22"/>
              </w:rPr>
              <w:t>Enhances teacher motivation, retention, and quality of early learning delivery through professional and financial support.</w:t>
            </w:r>
          </w:p>
        </w:tc>
      </w:tr>
    </w:tbl>
    <w:p>
      <w:pPr>
        <w:spacing w:before="200" w:after="80"/>
        <w:jc w:val="left"/>
      </w:pPr>
      <w:r>
        <w:rPr>
          <w:rFonts w:ascii="Cambria" w:hAnsi="Cambria"/>
          <w:b/>
          <w:color w:val="1F3A5F"/>
          <w:sz w:val="25"/>
        </w:rPr>
        <w:t>1. Increasing Funding for Pre-Primary Education</w:t>
      </w:r>
    </w:p>
    <w:p>
      <w:pPr>
        <w:pStyle w:val="ListBullet"/>
        <w:ind w:left="357"/>
        <w:jc w:val="both"/>
      </w:pPr>
      <w:r>
        <w:rPr>
          <w:rFonts w:ascii="Cambria" w:hAnsi="Cambria"/>
          <w:sz w:val="22"/>
        </w:rPr>
        <w:t>Early childhood education remains underfunded; government agencies must earmark higher budget allocations for infrastructure, learning resources, and teacher training.</w:t>
      </w:r>
    </w:p>
    <w:p>
      <w:pPr>
        <w:pStyle w:val="ListBullet"/>
        <w:ind w:left="357"/>
        <w:jc w:val="both"/>
      </w:pPr>
      <w:r>
        <w:rPr>
          <w:rFonts w:ascii="Cambria" w:hAnsi="Cambria"/>
          <w:sz w:val="22"/>
        </w:rPr>
        <w:t>Additional grants through Samagra Shiksha Abhiyan and Integrated Child Development Services (ICDS) can strengthen Anganwadi centres and preschools.</w:t>
      </w:r>
    </w:p>
    <w:p>
      <w:pPr>
        <w:spacing w:before="200" w:after="80"/>
        <w:jc w:val="left"/>
      </w:pPr>
      <w:r>
        <w:rPr>
          <w:rFonts w:ascii="Cambria" w:hAnsi="Cambria"/>
          <w:b/>
          <w:color w:val="1F3A5F"/>
          <w:sz w:val="25"/>
        </w:rPr>
        <w:t>2. Public Awareness and Social Campaigns</w:t>
      </w:r>
    </w:p>
    <w:p>
      <w:pPr>
        <w:pStyle w:val="ListBullet"/>
        <w:ind w:left="357"/>
        <w:jc w:val="both"/>
      </w:pPr>
      <w:r>
        <w:rPr>
          <w:rFonts w:ascii="Cambria" w:hAnsi="Cambria"/>
          <w:sz w:val="22"/>
        </w:rPr>
        <w:t>National campaigns like Beti Bachao Beti Padhao serve as catalysts for changing social attitudes toward early-age learning and gender equity.</w:t>
      </w:r>
    </w:p>
    <w:p>
      <w:pPr>
        <w:pStyle w:val="ListBullet"/>
        <w:ind w:left="357"/>
        <w:jc w:val="both"/>
      </w:pPr>
      <w:r>
        <w:rPr>
          <w:rFonts w:ascii="Cambria" w:hAnsi="Cambria"/>
          <w:sz w:val="22"/>
        </w:rPr>
        <w:t>Ministries can use mass media, community radio, and local events to highlight the value of preschool education and women's empowerment through learning.</w:t>
      </w:r>
    </w:p>
    <w:p>
      <w:pPr>
        <w:spacing w:before="200" w:after="80"/>
        <w:jc w:val="left"/>
      </w:pPr>
      <w:r>
        <w:rPr>
          <w:rFonts w:ascii="Cambria" w:hAnsi="Cambria"/>
          <w:b/>
          <w:color w:val="1F3A5F"/>
          <w:sz w:val="25"/>
        </w:rPr>
        <w:t>3. Grassroots Mobilization and Inclusion</w:t>
      </w:r>
    </w:p>
    <w:p>
      <w:pPr>
        <w:pStyle w:val="ListBullet"/>
        <w:ind w:left="357"/>
        <w:jc w:val="both"/>
      </w:pPr>
      <w:r>
        <w:rPr>
          <w:rFonts w:ascii="Cambria" w:hAnsi="Cambria"/>
          <w:sz w:val="22"/>
        </w:rPr>
        <w:t>Local governance bodies—Panchayats, Municipalities, and NGOs—should run door-to-door campaigns to identify out-of-school children.</w:t>
      </w:r>
    </w:p>
    <w:p>
      <w:pPr>
        <w:pStyle w:val="ListBullet"/>
        <w:ind w:left="357"/>
        <w:jc w:val="both"/>
      </w:pPr>
      <w:r>
        <w:rPr>
          <w:rFonts w:ascii="Cambria" w:hAnsi="Cambria"/>
          <w:sz w:val="22"/>
        </w:rPr>
        <w:t>Encouraging early enrollment supports early disability detection and intervention, reducing long-term learning difficulties.</w:t>
      </w:r>
    </w:p>
    <w:p>
      <w:pPr>
        <w:spacing w:before="200" w:after="80"/>
        <w:jc w:val="left"/>
      </w:pPr>
      <w:r>
        <w:rPr>
          <w:rFonts w:ascii="Cambria" w:hAnsi="Cambria"/>
          <w:b/>
          <w:color w:val="1F3A5F"/>
          <w:sz w:val="25"/>
        </w:rPr>
        <w:t>4. Inter-Departmental Convergence</w:t>
      </w:r>
    </w:p>
    <w:p>
      <w:pPr>
        <w:pStyle w:val="ListBullet"/>
        <w:ind w:left="357"/>
        <w:jc w:val="both"/>
      </w:pPr>
      <w:r>
        <w:rPr>
          <w:rFonts w:ascii="Cambria" w:hAnsi="Cambria"/>
          <w:b/>
          <w:sz w:val="22"/>
        </w:rPr>
        <w:t xml:space="preserve">Effective ECCE requires coordination across ministries: </w:t>
      </w:r>
      <w:r>
        <w:rPr>
          <w:rFonts w:ascii="Cambria" w:hAnsi="Cambria"/>
          <w:sz w:val="22"/>
        </w:rPr>
      </w:r>
    </w:p>
    <w:p>
      <w:pPr>
        <w:spacing w:after="120"/>
        <w:jc w:val="both"/>
      </w:pPr>
      <w:r>
        <w:rPr>
          <w:rFonts w:ascii="Cambria" w:hAnsi="Cambria"/>
          <w:b/>
          <w:sz w:val="22"/>
        </w:rPr>
        <w:t xml:space="preserve">Education: </w:t>
      </w:r>
      <w:r>
        <w:rPr>
          <w:rFonts w:ascii="Cambria" w:hAnsi="Cambria"/>
          <w:i w:val="0"/>
          <w:sz w:val="22"/>
        </w:rPr>
        <w:t>curriculum &amp; teacher training</w:t>
      </w:r>
    </w:p>
    <w:p>
      <w:pPr>
        <w:spacing w:after="120"/>
        <w:jc w:val="both"/>
      </w:pPr>
      <w:r>
        <w:rPr>
          <w:rFonts w:ascii="Cambria" w:hAnsi="Cambria"/>
          <w:b/>
          <w:sz w:val="22"/>
        </w:rPr>
        <w:t xml:space="preserve">Health &amp; Family Welfare: </w:t>
      </w:r>
      <w:r>
        <w:rPr>
          <w:rFonts w:ascii="Cambria" w:hAnsi="Cambria"/>
          <w:i w:val="0"/>
          <w:sz w:val="22"/>
        </w:rPr>
        <w:t>immunization &amp; growth monitoring</w:t>
      </w:r>
    </w:p>
    <w:p>
      <w:pPr>
        <w:spacing w:after="120"/>
        <w:jc w:val="both"/>
      </w:pPr>
      <w:r>
        <w:rPr>
          <w:rFonts w:ascii="Cambria" w:hAnsi="Cambria"/>
          <w:b/>
          <w:sz w:val="22"/>
        </w:rPr>
        <w:t xml:space="preserve">Women &amp; Child Development: </w:t>
      </w:r>
      <w:r>
        <w:rPr>
          <w:rFonts w:ascii="Cambria" w:hAnsi="Cambria"/>
          <w:i w:val="0"/>
          <w:sz w:val="22"/>
        </w:rPr>
        <w:t>nutrition &amp; protection</w:t>
      </w:r>
    </w:p>
    <w:p>
      <w:pPr>
        <w:spacing w:after="120"/>
        <w:jc w:val="both"/>
      </w:pPr>
      <w:r>
        <w:rPr>
          <w:rFonts w:ascii="Cambria" w:hAnsi="Cambria"/>
          <w:b/>
          <w:sz w:val="22"/>
        </w:rPr>
        <w:t xml:space="preserve">Social Justice &amp; Empowerment: </w:t>
      </w:r>
      <w:r>
        <w:rPr>
          <w:rFonts w:ascii="Cambria" w:hAnsi="Cambria"/>
          <w:i w:val="0"/>
          <w:sz w:val="22"/>
        </w:rPr>
        <w:t>inclusion of marginalized groups</w:t>
      </w:r>
    </w:p>
    <w:p>
      <w:pPr>
        <w:pStyle w:val="ListBullet"/>
        <w:ind w:left="357"/>
        <w:jc w:val="both"/>
      </w:pPr>
      <w:r>
        <w:rPr>
          <w:rFonts w:ascii="Cambria" w:hAnsi="Cambria"/>
          <w:sz w:val="22"/>
        </w:rPr>
        <w:t>This integrated approach ensures comprehensive child development rather than fragmented service delivery.</w:t>
      </w:r>
    </w:p>
    <w:p>
      <w:pPr>
        <w:spacing w:before="200" w:after="80"/>
        <w:jc w:val="left"/>
      </w:pPr>
      <w:r>
        <w:rPr>
          <w:rFonts w:ascii="Cambria" w:hAnsi="Cambria"/>
          <w:b/>
          <w:color w:val="1F3A5F"/>
          <w:sz w:val="25"/>
        </w:rPr>
        <w:t>5. Strengthening ECCE Workforce</w:t>
      </w:r>
    </w:p>
    <w:p>
      <w:pPr>
        <w:pStyle w:val="ListBullet"/>
        <w:ind w:left="357"/>
        <w:jc w:val="both"/>
      </w:pPr>
      <w:r>
        <w:rPr>
          <w:rFonts w:ascii="Cambria" w:hAnsi="Cambria"/>
          <w:sz w:val="22"/>
        </w:rPr>
        <w:t>ECCE educators often face low pay and limited training. Governments should:</w:t>
      </w:r>
    </w:p>
    <w:p>
      <w:pPr>
        <w:pStyle w:val="ListBullet2"/>
        <w:ind w:left="720"/>
        <w:jc w:val="both"/>
      </w:pPr>
      <w:r>
        <w:rPr>
          <w:rFonts w:ascii="Cambria" w:hAnsi="Cambria"/>
          <w:sz w:val="22"/>
        </w:rPr>
        <w:t>Offer regular training and certification programmes.</w:t>
      </w:r>
    </w:p>
    <w:p>
      <w:pPr>
        <w:pStyle w:val="ListBullet2"/>
        <w:ind w:left="720"/>
        <w:jc w:val="both"/>
      </w:pPr>
      <w:r>
        <w:rPr>
          <w:rFonts w:ascii="Cambria" w:hAnsi="Cambria"/>
          <w:sz w:val="22"/>
        </w:rPr>
        <w:t>Provide salary revisions, insurance, and career progression paths.</w:t>
      </w:r>
    </w:p>
    <w:p>
      <w:pPr>
        <w:pStyle w:val="ListBullet2"/>
        <w:ind w:left="720"/>
        <w:jc w:val="both"/>
      </w:pPr>
      <w:r>
        <w:rPr>
          <w:rFonts w:ascii="Cambria" w:hAnsi="Cambria"/>
          <w:sz w:val="22"/>
        </w:rPr>
        <w:t>Recognize ECCE educators as part of the formal education workforce.</w:t>
      </w:r>
    </w:p>
    <w:p>
      <w:pPr>
        <w:pStyle w:val="ListBullet"/>
        <w:ind w:left="357"/>
        <w:jc w:val="both"/>
      </w:pPr>
      <w:r>
        <w:rPr>
          <w:rFonts w:ascii="Cambria" w:hAnsi="Cambria"/>
          <w:sz w:val="22"/>
        </w:rPr>
        <w:t>This leads to improved motivation, consistency, and quality of learning experiences for children.</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fulfills SDG-4 Target 4.2 (early childhood education) and complements NEP-2020's 5+3+3+4 structure emphasizing foundational learning.</w:t>
      </w:r>
    </w:p>
    <w:p>
      <w:pPr>
        <w:pStyle w:val="ListBullet"/>
        <w:ind w:left="357"/>
        <w:jc w:val="both"/>
      </w:pPr>
      <w:r>
        <w:rPr>
          <w:rFonts w:ascii="Cambria" w:hAnsi="Cambria"/>
          <w:sz w:val="22"/>
        </w:rPr>
        <w:t>Promotes equity, inclusion, and quality at the foundational stage—critical for achieving lifelong learning outcomes envisioned by Education 2030 Framework for Action.</w:t>
      </w:r>
    </w:p>
    <w:p>
      <w:r>
        <w:br w:type="page"/>
      </w:r>
    </w:p>
    <w:p>
      <w:pPr>
        <w:spacing w:before="280" w:after="160"/>
        <w:jc w:val="left"/>
      </w:pPr>
      <w:r>
        <w:rPr>
          <w:rFonts w:ascii="Cambria" w:hAnsi="Cambria"/>
          <w:b/>
          <w:color w:val="1F3A5F"/>
          <w:sz w:val="32"/>
        </w:rPr>
        <w:t>52. Minimal Recommended Actions for Government Agencies for SDG-4 Target 4.3</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4.3 Ensure equal access for all women and men to affordable and quality technical, vocational and tertiary education, including university</w:t>
            </w:r>
          </w:p>
        </w:tc>
        <w:tc>
          <w:tcPr>
            <w:tcW w:type="dxa" w:w="3572"/>
            <w:tcW w:w="3572" w:type="dxa"/>
          </w:tcPr>
          <w:p>
            <w:pPr>
              <w:jc w:val="left"/>
            </w:pPr>
            <w:r/>
            <w:r>
              <w:rPr>
                <w:rFonts w:ascii="Cambria" w:hAnsi="Cambria"/>
                <w:b w:val="0"/>
                <w:i w:val="0"/>
                <w:sz w:val="22"/>
              </w:rPr>
              <w:t>Set up Digital Universities and strengthen Distance Learning Institutions with nationwide access.</w:t>
            </w:r>
          </w:p>
        </w:tc>
        <w:tc>
          <w:tcPr>
            <w:tcW w:type="dxa" w:w="3572"/>
            <w:tcW w:w="3572" w:type="dxa"/>
          </w:tcPr>
          <w:p>
            <w:pPr>
              <w:jc w:val="left"/>
            </w:pPr>
            <w:r/>
            <w:r>
              <w:rPr>
                <w:rFonts w:ascii="Cambria" w:hAnsi="Cambria"/>
                <w:b w:val="0"/>
                <w:i w:val="0"/>
                <w:sz w:val="22"/>
              </w:rPr>
              <w:t>Expands educational outreach through online and blended learning, ensuring inclusion for rural, working, and differently-abled learners.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Ensure that teachers imparting technical and vocational skills are highly qualified and professionally trained.</w:t>
            </w:r>
          </w:p>
        </w:tc>
        <w:tc>
          <w:tcPr>
            <w:tcW w:type="dxa" w:w="3572"/>
            <w:tcW w:w="3572" w:type="dxa"/>
            <w:shd w:val="clear" w:color="auto" w:fill="DCE6F1"/>
          </w:tcPr>
          <w:p>
            <w:pPr>
              <w:jc w:val="left"/>
            </w:pPr>
            <w:r/>
            <w:r>
              <w:rPr>
                <w:rFonts w:ascii="Cambria" w:hAnsi="Cambria"/>
                <w:b w:val="0"/>
                <w:i w:val="0"/>
                <w:sz w:val="22"/>
              </w:rPr>
              <w:t>Enhances the quality and relevance of vocational training, aligning with global skill standards and industry requirements.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Mandate Continuous Professional Development (CPD) through orientation, refresher courses, FDPs, and MOOCs.</w:t>
            </w:r>
          </w:p>
        </w:tc>
        <w:tc>
          <w:tcPr>
            <w:tcW w:type="dxa" w:w="3572"/>
            <w:tcW w:w="3572" w:type="dxa"/>
          </w:tcPr>
          <w:p>
            <w:pPr>
              <w:jc w:val="left"/>
            </w:pPr>
            <w:r/>
            <w:r>
              <w:rPr>
                <w:rFonts w:ascii="Cambria" w:hAnsi="Cambria"/>
                <w:b w:val="0"/>
                <w:i w:val="0"/>
                <w:sz w:val="22"/>
              </w:rPr>
              <w:t>Keeps educators updated with emerging technologies, industry practices, and pedagogical innovations.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Facilitate Credit Transfer Systems between recognized institutions under the National Academic Bank of Credits (ABC).</w:t>
            </w:r>
          </w:p>
        </w:tc>
        <w:tc>
          <w:tcPr>
            <w:tcW w:type="dxa" w:w="3572"/>
            <w:tcW w:w="3572" w:type="dxa"/>
            <w:shd w:val="clear" w:color="auto" w:fill="DCE6F1"/>
          </w:tcPr>
          <w:p>
            <w:pPr>
              <w:jc w:val="left"/>
            </w:pPr>
            <w:r/>
            <w:r>
              <w:rPr>
                <w:rFonts w:ascii="Cambria" w:hAnsi="Cambria"/>
                <w:b w:val="0"/>
                <w:i w:val="0"/>
                <w:sz w:val="22"/>
              </w:rPr>
              <w:t>Promotes flexibility, mobility, and lifelong learning, reducing barriers between institutions and disciplines.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Ensure flexible learning pathways through Multiple Entry and Exit systems, Dual Degrees, and bridge programmes.</w:t>
            </w:r>
          </w:p>
        </w:tc>
        <w:tc>
          <w:tcPr>
            <w:tcW w:type="dxa" w:w="3572"/>
            <w:tcW w:w="3572" w:type="dxa"/>
          </w:tcPr>
          <w:p>
            <w:pPr>
              <w:jc w:val="left"/>
            </w:pPr>
            <w:r/>
            <w:r>
              <w:rPr>
                <w:rFonts w:ascii="Cambria" w:hAnsi="Cambria"/>
                <w:b w:val="0"/>
                <w:i w:val="0"/>
                <w:sz w:val="22"/>
              </w:rPr>
              <w:t>Enables students and professionals to re-enter education anytime, promoting lifelong and inclusive learning opportunities.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Launch career guidance and counselling initiatives to motivate learners to pursue further studies or vocational upskilling.</w:t>
            </w:r>
          </w:p>
        </w:tc>
        <w:tc>
          <w:tcPr>
            <w:tcW w:type="dxa" w:w="3572"/>
            <w:tcW w:w="3572" w:type="dxa"/>
            <w:shd w:val="clear" w:color="auto" w:fill="DCE6F1"/>
          </w:tcPr>
          <w:p>
            <w:pPr>
              <w:jc w:val="left"/>
            </w:pPr>
            <w:r/>
            <w:r>
              <w:rPr>
                <w:rFonts w:ascii="Cambria" w:hAnsi="Cambria"/>
                <w:b w:val="0"/>
                <w:i w:val="0"/>
                <w:sz w:val="22"/>
              </w:rPr>
              <w:t>Empowers individuals with informed career choices, reducing dropout rates and skill mismatches in the labour market.</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Develop and promote special skill-based courses for women, SC/ST, and disadvantaged groups.</w:t>
            </w:r>
          </w:p>
        </w:tc>
        <w:tc>
          <w:tcPr>
            <w:tcW w:type="dxa" w:w="3572"/>
            <w:tcW w:w="3572" w:type="dxa"/>
          </w:tcPr>
          <w:p>
            <w:pPr>
              <w:jc w:val="left"/>
            </w:pPr>
            <w:r/>
            <w:r>
              <w:rPr>
                <w:rFonts w:ascii="Cambria" w:hAnsi="Cambria"/>
                <w:b w:val="0"/>
                <w:i w:val="0"/>
                <w:sz w:val="22"/>
              </w:rPr>
              <w:t>Addresses social equity and gender inclusion, creating new pathways to employability and entrepreneurship for marginalized populations.</w:t>
            </w:r>
          </w:p>
        </w:tc>
      </w:tr>
    </w:tbl>
    <w:p>
      <w:pPr>
        <w:spacing w:before="200" w:after="80"/>
        <w:jc w:val="left"/>
      </w:pPr>
      <w:r>
        <w:rPr>
          <w:rFonts w:ascii="Cambria" w:hAnsi="Cambria"/>
          <w:b/>
          <w:color w:val="1F3A5F"/>
          <w:sz w:val="25"/>
        </w:rPr>
        <w:t>1. Setting Up Digital Universities and Distance Learning Networks</w:t>
      </w:r>
    </w:p>
    <w:p>
      <w:pPr>
        <w:pStyle w:val="ListBullet"/>
        <w:ind w:left="357"/>
        <w:jc w:val="both"/>
      </w:pPr>
      <w:r>
        <w:rPr>
          <w:rFonts w:ascii="Cambria" w:hAnsi="Cambria"/>
          <w:sz w:val="22"/>
        </w:rPr>
        <w:t>Digital Universities—envisioned in NEP-2020—enable anywhere, anytime learning by leveraging online platforms and AI-driven education tools.</w:t>
      </w:r>
    </w:p>
    <w:p>
      <w:pPr>
        <w:pStyle w:val="ListBullet"/>
        <w:ind w:left="357"/>
        <w:jc w:val="both"/>
      </w:pPr>
      <w:r>
        <w:rPr>
          <w:rFonts w:ascii="Cambria" w:hAnsi="Cambria"/>
          <w:sz w:val="22"/>
        </w:rPr>
        <w:t>They increase access to tertiary education for those unable to attend traditional campuses due to geographical, financial, or personal constraints.</w:t>
      </w:r>
    </w:p>
    <w:p>
      <w:pPr>
        <w:pStyle w:val="ListBullet"/>
        <w:ind w:left="357"/>
        <w:jc w:val="both"/>
      </w:pPr>
      <w:r>
        <w:rPr>
          <w:rFonts w:ascii="Cambria" w:hAnsi="Cambria"/>
          <w:sz w:val="22"/>
        </w:rPr>
        <w:t>Partnerships with IGNOU, SWAYAM, and NPTEL can accelerate this expansion.</w:t>
      </w:r>
    </w:p>
    <w:p>
      <w:pPr>
        <w:spacing w:before="200" w:after="80"/>
        <w:jc w:val="left"/>
      </w:pPr>
      <w:r>
        <w:rPr>
          <w:rFonts w:ascii="Cambria" w:hAnsi="Cambria"/>
          <w:b/>
          <w:color w:val="1F3A5F"/>
          <w:sz w:val="25"/>
        </w:rPr>
        <w:t>2. Ensuring High-Quality Faculty in Technical and Vocational Education</w:t>
      </w:r>
    </w:p>
    <w:p>
      <w:pPr>
        <w:pStyle w:val="ListBullet"/>
        <w:ind w:left="357"/>
        <w:jc w:val="both"/>
      </w:pPr>
      <w:r>
        <w:rPr>
          <w:rFonts w:ascii="Cambria" w:hAnsi="Cambria"/>
          <w:sz w:val="22"/>
        </w:rPr>
        <w:t>Government agencies like AICTE, NCVET, and NSDC must ensure that faculty teaching technical and vocational subjects are industry-certified professionals.</w:t>
      </w:r>
    </w:p>
    <w:p>
      <w:pPr>
        <w:pStyle w:val="ListBullet"/>
        <w:ind w:left="357"/>
        <w:jc w:val="both"/>
      </w:pPr>
      <w:r>
        <w:rPr>
          <w:rFonts w:ascii="Cambria" w:hAnsi="Cambria"/>
          <w:sz w:val="22"/>
        </w:rPr>
        <w:t>Establishing minimum qualification benchmarks and periodic re-certification maintains global standards and skill relevance.</w:t>
      </w:r>
    </w:p>
    <w:p>
      <w:pPr>
        <w:spacing w:before="200" w:after="80"/>
        <w:jc w:val="left"/>
      </w:pPr>
      <w:r>
        <w:rPr>
          <w:rFonts w:ascii="Cambria" w:hAnsi="Cambria"/>
          <w:b/>
          <w:color w:val="1F3A5F"/>
          <w:sz w:val="25"/>
        </w:rPr>
        <w:t>3. Promoting Continuous Professional Development (CPD)</w:t>
      </w:r>
    </w:p>
    <w:p>
      <w:pPr>
        <w:pStyle w:val="ListBullet"/>
        <w:ind w:left="357"/>
        <w:jc w:val="both"/>
      </w:pPr>
      <w:r>
        <w:rPr>
          <w:rFonts w:ascii="Cambria" w:hAnsi="Cambria"/>
          <w:sz w:val="22"/>
        </w:rPr>
        <w:t>Regular Faculty Development Programmes (FDPs) and MOOC-based courses (through SWAYAM, Coursera, or edX) should be mandatory for all educators.</w:t>
      </w:r>
    </w:p>
    <w:p>
      <w:pPr>
        <w:pStyle w:val="ListBullet"/>
        <w:ind w:left="357"/>
        <w:jc w:val="both"/>
      </w:pPr>
      <w:r>
        <w:rPr>
          <w:rFonts w:ascii="Cambria" w:hAnsi="Cambria"/>
          <w:sz w:val="22"/>
        </w:rPr>
        <w:t>This ensures lifelong learning for teachers and aligns teaching quality with dynamic industry requirements.</w:t>
      </w:r>
    </w:p>
    <w:p>
      <w:pPr>
        <w:spacing w:before="200" w:after="80"/>
        <w:jc w:val="left"/>
      </w:pPr>
      <w:r>
        <w:rPr>
          <w:rFonts w:ascii="Cambria" w:hAnsi="Cambria"/>
          <w:b/>
          <w:color w:val="1F3A5F"/>
          <w:sz w:val="25"/>
        </w:rPr>
        <w:t>4. Facilitating Credit Transfer and Academic Mobility</w:t>
      </w:r>
    </w:p>
    <w:p>
      <w:pPr>
        <w:pStyle w:val="ListBullet"/>
        <w:ind w:left="357"/>
        <w:jc w:val="both"/>
      </w:pPr>
      <w:r>
        <w:rPr>
          <w:rFonts w:ascii="Cambria" w:hAnsi="Cambria"/>
          <w:sz w:val="22"/>
        </w:rPr>
        <w:t>Through the National Academic Bank of Credits (ABC), students can accumulate and transfer credits across institutions and disciplines.</w:t>
      </w:r>
    </w:p>
    <w:p>
      <w:pPr>
        <w:pStyle w:val="ListBullet"/>
        <w:ind w:left="357"/>
        <w:jc w:val="both"/>
      </w:pPr>
      <w:r>
        <w:rPr>
          <w:rFonts w:ascii="Cambria" w:hAnsi="Cambria"/>
          <w:sz w:val="22"/>
        </w:rPr>
        <w:t>This flexibility supports diverse learning trajectories, helping learners pause and resume studies without losing academic progress.</w:t>
      </w:r>
    </w:p>
    <w:p>
      <w:pPr>
        <w:spacing w:before="200" w:after="80"/>
        <w:jc w:val="left"/>
      </w:pPr>
      <w:r>
        <w:rPr>
          <w:rFonts w:ascii="Cambria" w:hAnsi="Cambria"/>
          <w:b/>
          <w:color w:val="1F3A5F"/>
          <w:sz w:val="25"/>
        </w:rPr>
        <w:t>5. Flexible Learning Pathways and Re-Entry Options</w:t>
      </w:r>
    </w:p>
    <w:p>
      <w:pPr>
        <w:pStyle w:val="ListBullet"/>
        <w:ind w:left="357"/>
        <w:jc w:val="both"/>
      </w:pPr>
      <w:r>
        <w:rPr>
          <w:rFonts w:ascii="Cambria" w:hAnsi="Cambria"/>
          <w:sz w:val="22"/>
        </w:rPr>
        <w:t>Multiple Entry–Exit Systems (MEES), Dual Degrees, and Skill Bridge Courses allow learners to integrate education with work.</w:t>
      </w:r>
    </w:p>
    <w:p>
      <w:pPr>
        <w:pStyle w:val="ListBullet"/>
        <w:ind w:left="357"/>
        <w:jc w:val="both"/>
      </w:pPr>
      <w:r>
        <w:rPr>
          <w:rFonts w:ascii="Cambria" w:hAnsi="Cambria"/>
          <w:sz w:val="22"/>
        </w:rPr>
        <w:t>These flexible mechanisms encourage continuous education and reduce skill gaps between academia and industry.</w:t>
      </w:r>
    </w:p>
    <w:p>
      <w:pPr>
        <w:spacing w:before="200" w:after="80"/>
        <w:jc w:val="left"/>
      </w:pPr>
      <w:r>
        <w:rPr>
          <w:rFonts w:ascii="Cambria" w:hAnsi="Cambria"/>
          <w:b/>
          <w:color w:val="1F3A5F"/>
          <w:sz w:val="25"/>
        </w:rPr>
        <w:t>6. Career Guidance and Counselling Services</w:t>
      </w:r>
    </w:p>
    <w:p>
      <w:pPr>
        <w:pStyle w:val="ListBullet"/>
        <w:ind w:left="357"/>
        <w:jc w:val="both"/>
      </w:pPr>
      <w:r>
        <w:rPr>
          <w:rFonts w:ascii="Cambria" w:hAnsi="Cambria"/>
          <w:sz w:val="22"/>
        </w:rPr>
        <w:t>National and state-level agencies should establish Career Guidance Cells in schools, polytechnics, and universities.</w:t>
      </w:r>
    </w:p>
    <w:p>
      <w:pPr>
        <w:pStyle w:val="ListBullet"/>
        <w:ind w:left="357"/>
        <w:jc w:val="both"/>
      </w:pPr>
      <w:r>
        <w:rPr>
          <w:rFonts w:ascii="Cambria" w:hAnsi="Cambria"/>
          <w:sz w:val="22"/>
        </w:rPr>
        <w:t>Counselling empowers learners to identify employable skills, market trends, and higher education pathways aligned with SDG-8 (Decent Work).</w:t>
      </w:r>
    </w:p>
    <w:p>
      <w:pPr>
        <w:spacing w:before="200" w:after="80"/>
        <w:jc w:val="left"/>
      </w:pPr>
      <w:r>
        <w:rPr>
          <w:rFonts w:ascii="Cambria" w:hAnsi="Cambria"/>
          <w:b/>
          <w:color w:val="1F3A5F"/>
          <w:sz w:val="25"/>
        </w:rPr>
        <w:t>7. Skill-Based Courses for Women and Disadvantaged Groups</w:t>
      </w:r>
    </w:p>
    <w:p>
      <w:pPr>
        <w:pStyle w:val="ListBullet"/>
        <w:ind w:left="357"/>
        <w:jc w:val="both"/>
      </w:pPr>
      <w:r>
        <w:rPr>
          <w:rFonts w:ascii="Cambria" w:hAnsi="Cambria"/>
          <w:sz w:val="22"/>
        </w:rPr>
        <w:t>Special courses in areas such as digital literacy, financial management, renewable energy, and entrepreneurship should target women and underprivileged communities.</w:t>
      </w:r>
    </w:p>
    <w:p>
      <w:pPr>
        <w:pStyle w:val="ListBullet"/>
        <w:ind w:left="357"/>
        <w:jc w:val="both"/>
      </w:pPr>
      <w:r>
        <w:rPr>
          <w:rFonts w:ascii="Cambria" w:hAnsi="Cambria"/>
          <w:sz w:val="22"/>
        </w:rPr>
        <w:t>This promotes economic independence and gender empowerment, contributing directly to SDG-5 (Gender Equality) and SDG-10 (Reduced Inequalities).</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These actions fully align with SDG-4 Target 4.3 and the NEP-2020 vision of flexible, inclusive, and technology-enabled education.</w:t>
      </w:r>
    </w:p>
    <w:p>
      <w:pPr>
        <w:pStyle w:val="ListBullet"/>
        <w:ind w:left="357"/>
        <w:jc w:val="both"/>
      </w:pPr>
      <w:r>
        <w:rPr>
          <w:rFonts w:ascii="Cambria" w:hAnsi="Cambria"/>
          <w:b/>
          <w:sz w:val="22"/>
        </w:rPr>
        <w:t xml:space="preserve">They integrate with national frameworks such as: </w:t>
      </w:r>
      <w:r>
        <w:rPr>
          <w:rFonts w:ascii="Cambria" w:hAnsi="Cambria"/>
          <w:sz w:val="22"/>
        </w:rPr>
      </w:r>
    </w:p>
    <w:p>
      <w:pPr>
        <w:pStyle w:val="ListBullet2"/>
        <w:ind w:left="720"/>
        <w:jc w:val="both"/>
      </w:pPr>
      <w:r>
        <w:rPr>
          <w:rFonts w:ascii="Cambria" w:hAnsi="Cambria"/>
          <w:sz w:val="22"/>
        </w:rPr>
        <w:t>Skill India Mission</w:t>
      </w:r>
    </w:p>
    <w:p>
      <w:pPr>
        <w:pStyle w:val="ListBullet2"/>
        <w:ind w:left="720"/>
        <w:jc w:val="both"/>
      </w:pPr>
      <w:r>
        <w:rPr>
          <w:rFonts w:ascii="Cambria" w:hAnsi="Cambria"/>
          <w:sz w:val="22"/>
        </w:rPr>
        <w:t>National Education Technology Forum (NETF)</w:t>
      </w:r>
    </w:p>
    <w:p>
      <w:pPr>
        <w:pStyle w:val="ListBullet2"/>
        <w:ind w:left="720"/>
        <w:jc w:val="both"/>
      </w:pPr>
      <w:r>
        <w:rPr>
          <w:rFonts w:ascii="Cambria" w:hAnsi="Cambria"/>
          <w:sz w:val="22"/>
        </w:rPr>
        <w:t>National Skill Qualification Framework (NSQF)</w:t>
      </w:r>
    </w:p>
    <w:p>
      <w:pPr>
        <w:pStyle w:val="ListBullet2"/>
        <w:ind w:left="720"/>
        <w:jc w:val="both"/>
      </w:pPr>
      <w:r>
        <w:rPr>
          <w:rFonts w:ascii="Cambria" w:hAnsi="Cambria"/>
          <w:sz w:val="22"/>
        </w:rPr>
        <w:t>National Academic Bank of Credits (ABC)</w:t>
      </w:r>
    </w:p>
    <w:p>
      <w:pPr>
        <w:pStyle w:val="ListBullet"/>
        <w:ind w:left="357"/>
        <w:jc w:val="both"/>
      </w:pPr>
      <w:r>
        <w:rPr>
          <w:rFonts w:ascii="Cambria" w:hAnsi="Cambria"/>
          <w:sz w:val="22"/>
        </w:rPr>
        <w:t>Together, they create a seamless ecosystem for lifelong and equitable access to higher and vocational education.</w:t>
      </w:r>
    </w:p>
    <w:p>
      <w:r>
        <w:br w:type="page"/>
      </w:r>
    </w:p>
    <w:p>
      <w:pPr>
        <w:spacing w:before="280" w:after="160"/>
        <w:jc w:val="left"/>
      </w:pPr>
      <w:r>
        <w:rPr>
          <w:rFonts w:ascii="Cambria" w:hAnsi="Cambria"/>
          <w:b/>
          <w:color w:val="1F3A5F"/>
          <w:sz w:val="32"/>
        </w:rPr>
        <w:t>53. Minimal Recommended Actions for Government Agencies for SDG-4 Target 4.4</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4.4 Substantially increase the number of youth and adults who have relevant skills, including technical and vocational skills, for employment, decent jobs, and entrepreneurship</w:t>
            </w:r>
          </w:p>
        </w:tc>
        <w:tc>
          <w:tcPr>
            <w:tcW w:type="dxa" w:w="3572"/>
            <w:tcW w:w="3572" w:type="dxa"/>
          </w:tcPr>
          <w:p>
            <w:pPr>
              <w:jc w:val="left"/>
            </w:pPr>
            <w:r/>
            <w:r>
              <w:rPr>
                <w:rFonts w:ascii="Cambria" w:hAnsi="Cambria"/>
                <w:b w:val="0"/>
                <w:i w:val="0"/>
                <w:sz w:val="22"/>
              </w:rPr>
              <w:t>Monitor secondary and higher-secondary completion rates to ensure youth transition effectively into tertiary or vocational education.</w:t>
            </w:r>
          </w:p>
        </w:tc>
        <w:tc>
          <w:tcPr>
            <w:tcW w:type="dxa" w:w="3572"/>
            <w:tcW w:w="3572" w:type="dxa"/>
          </w:tcPr>
          <w:p>
            <w:pPr>
              <w:jc w:val="left"/>
            </w:pPr>
            <w:r/>
            <w:r>
              <w:rPr>
                <w:rFonts w:ascii="Cambria" w:hAnsi="Cambria"/>
                <w:b w:val="0"/>
                <w:i w:val="0"/>
                <w:sz w:val="22"/>
              </w:rPr>
              <w:t>Identifies gaps in enrolment, retention, and completion; helps design targeted interventions for at-risk students.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Develop a National Benchmark of Skills through standardized assessment frameworks across states and sectors.</w:t>
            </w:r>
          </w:p>
        </w:tc>
        <w:tc>
          <w:tcPr>
            <w:tcW w:type="dxa" w:w="3572"/>
            <w:tcW w:w="3572" w:type="dxa"/>
            <w:shd w:val="clear" w:color="auto" w:fill="DCE6F1"/>
          </w:tcPr>
          <w:p>
            <w:pPr>
              <w:jc w:val="left"/>
            </w:pPr>
            <w:r/>
            <w:r>
              <w:rPr>
                <w:rFonts w:ascii="Cambria" w:hAnsi="Cambria"/>
                <w:b w:val="0"/>
                <w:i w:val="0"/>
                <w:sz w:val="22"/>
              </w:rPr>
              <w:t>Establishes uniform national standards for employability and skills assessment aligned with the National Skill Qualification Framework (NSQF).</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Engage HEIs in curriculum revamping to integrate 21st-century skills and market-driven competencies.</w:t>
            </w:r>
          </w:p>
        </w:tc>
        <w:tc>
          <w:tcPr>
            <w:tcW w:type="dxa" w:w="3572"/>
            <w:tcW w:w="3572" w:type="dxa"/>
          </w:tcPr>
          <w:p>
            <w:pPr>
              <w:jc w:val="left"/>
            </w:pPr>
            <w:r/>
            <w:r>
              <w:rPr>
                <w:rFonts w:ascii="Cambria" w:hAnsi="Cambria"/>
                <w:b w:val="0"/>
                <w:i w:val="0"/>
                <w:sz w:val="22"/>
              </w:rPr>
              <w:t>Makes education more responsive to labour market needs, improving job readiness and productivity.</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Facilitate Academia–Industry Collaboration for curriculum design, internships, and joint certification programmes.</w:t>
            </w:r>
          </w:p>
        </w:tc>
        <w:tc>
          <w:tcPr>
            <w:tcW w:type="dxa" w:w="3572"/>
            <w:tcW w:w="3572" w:type="dxa"/>
            <w:shd w:val="clear" w:color="auto" w:fill="DCE6F1"/>
          </w:tcPr>
          <w:p>
            <w:pPr>
              <w:jc w:val="left"/>
            </w:pPr>
            <w:r/>
            <w:r>
              <w:rPr>
                <w:rFonts w:ascii="Cambria" w:hAnsi="Cambria"/>
                <w:b w:val="0"/>
                <w:i w:val="0"/>
                <w:sz w:val="22"/>
              </w:rPr>
              <w:t>Bridges the gap between education and employment, ensuring skill relevance and practical exposure.</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Embed Entrepreneurship Education as a component across all degree programmes.</w:t>
            </w:r>
          </w:p>
        </w:tc>
        <w:tc>
          <w:tcPr>
            <w:tcW w:type="dxa" w:w="3572"/>
            <w:tcW w:w="3572" w:type="dxa"/>
          </w:tcPr>
          <w:p>
            <w:pPr>
              <w:jc w:val="left"/>
            </w:pPr>
            <w:r/>
            <w:r>
              <w:rPr>
                <w:rFonts w:ascii="Cambria" w:hAnsi="Cambria"/>
                <w:b w:val="0"/>
                <w:i w:val="0"/>
                <w:sz w:val="22"/>
              </w:rPr>
              <w:t>Instills innovation, self-employment readiness, and entrepreneurial mindset among graduates.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Financial Support and Mentorship for student start-ups and innovation projects in HEIs.</w:t>
            </w:r>
          </w:p>
        </w:tc>
        <w:tc>
          <w:tcPr>
            <w:tcW w:type="dxa" w:w="3572"/>
            <w:tcW w:w="3572" w:type="dxa"/>
            <w:shd w:val="clear" w:color="auto" w:fill="DCE6F1"/>
          </w:tcPr>
          <w:p>
            <w:pPr>
              <w:jc w:val="left"/>
            </w:pPr>
            <w:r/>
            <w:r>
              <w:rPr>
                <w:rFonts w:ascii="Cambria" w:hAnsi="Cambria"/>
                <w:b w:val="0"/>
                <w:i w:val="0"/>
                <w:sz w:val="22"/>
              </w:rPr>
              <w:t>Encourages entrepreneurial ecosystems in universities, fostering job creation and sustainable business development.</w:t>
            </w:r>
          </w:p>
        </w:tc>
      </w:tr>
    </w:tbl>
    <w:p>
      <w:pPr>
        <w:spacing w:before="200" w:after="80"/>
        <w:jc w:val="left"/>
      </w:pPr>
      <w:r>
        <w:rPr>
          <w:rFonts w:ascii="Cambria" w:hAnsi="Cambria"/>
          <w:b/>
          <w:color w:val="1F3A5F"/>
          <w:sz w:val="25"/>
        </w:rPr>
        <w:t>1. Monitoring of Secondary Completion Rates</w:t>
      </w:r>
    </w:p>
    <w:p>
      <w:pPr>
        <w:pStyle w:val="ListBullet"/>
        <w:ind w:left="357"/>
        <w:jc w:val="both"/>
      </w:pPr>
      <w:r>
        <w:rPr>
          <w:rFonts w:ascii="Cambria" w:hAnsi="Cambria"/>
          <w:sz w:val="22"/>
        </w:rPr>
        <w:t>Government agencies must establish data-driven monitoring systems to track secondary school completion, disaggregated by gender, region, and socio-economic status.</w:t>
      </w:r>
    </w:p>
    <w:p>
      <w:pPr>
        <w:pStyle w:val="ListBullet"/>
        <w:ind w:left="357"/>
        <w:jc w:val="both"/>
      </w:pPr>
      <w:r>
        <w:rPr>
          <w:rFonts w:ascii="Cambria" w:hAnsi="Cambria"/>
          <w:sz w:val="22"/>
        </w:rPr>
        <w:t>This ensures early intervention for dropouts and supports transitions into technical or higher education.</w:t>
      </w:r>
    </w:p>
    <w:p>
      <w:pPr>
        <w:pStyle w:val="ListBullet"/>
        <w:ind w:left="357"/>
        <w:jc w:val="both"/>
      </w:pPr>
      <w:r>
        <w:rPr>
          <w:rFonts w:ascii="Cambria" w:hAnsi="Cambria"/>
          <w:sz w:val="22"/>
        </w:rPr>
        <w:t>Platforms like UDISE+ (Unified District Information System for Education) can provide real-time progress data.</w:t>
      </w:r>
    </w:p>
    <w:p>
      <w:pPr>
        <w:spacing w:before="200" w:after="80"/>
        <w:jc w:val="left"/>
      </w:pPr>
      <w:r>
        <w:rPr>
          <w:rFonts w:ascii="Cambria" w:hAnsi="Cambria"/>
          <w:b/>
          <w:color w:val="1F3A5F"/>
          <w:sz w:val="25"/>
        </w:rPr>
        <w:t>2. Creating a National Benchmark of Skills</w:t>
      </w:r>
    </w:p>
    <w:p>
      <w:pPr>
        <w:pStyle w:val="ListBullet"/>
        <w:ind w:left="357"/>
        <w:jc w:val="both"/>
      </w:pPr>
      <w:r>
        <w:rPr>
          <w:rFonts w:ascii="Cambria" w:hAnsi="Cambria"/>
          <w:sz w:val="22"/>
        </w:rPr>
        <w:t>Develop a National Skill Standardization Framework through collaboration with NSDC (National Skill Development Corporation) and NCVET (National Council for Vocational Education and Training).</w:t>
      </w:r>
    </w:p>
    <w:p>
      <w:pPr>
        <w:pStyle w:val="ListBullet"/>
        <w:ind w:left="357"/>
        <w:jc w:val="both"/>
      </w:pPr>
      <w:r>
        <w:rPr>
          <w:rFonts w:ascii="Cambria" w:hAnsi="Cambria"/>
          <w:sz w:val="22"/>
        </w:rPr>
        <w:t>This standardized assessment ensures consistency in the recognition of skills across regions and industries, enhancing employability nationally and globally.</w:t>
      </w:r>
    </w:p>
    <w:p>
      <w:pPr>
        <w:pStyle w:val="ListBullet"/>
        <w:ind w:left="357"/>
        <w:jc w:val="both"/>
      </w:pPr>
      <w:r>
        <w:rPr>
          <w:rFonts w:ascii="Cambria" w:hAnsi="Cambria"/>
          <w:sz w:val="22"/>
        </w:rPr>
        <w:t>Integrating such benchmarks into school-to-work transition policies ensures accountability for SDG-4.4 indicators.</w:t>
      </w:r>
    </w:p>
    <w:p>
      <w:pPr>
        <w:spacing w:before="200" w:after="80"/>
        <w:jc w:val="left"/>
      </w:pPr>
      <w:r>
        <w:rPr>
          <w:rFonts w:ascii="Cambria" w:hAnsi="Cambria"/>
          <w:b/>
          <w:color w:val="1F3A5F"/>
          <w:sz w:val="25"/>
        </w:rPr>
        <w:t>3. Revamping Curriculum in Collaboration with HEIs</w:t>
      </w:r>
    </w:p>
    <w:p>
      <w:pPr>
        <w:pStyle w:val="ListBullet"/>
        <w:ind w:left="357"/>
        <w:jc w:val="both"/>
      </w:pPr>
      <w:r>
        <w:rPr>
          <w:rFonts w:ascii="Cambria" w:hAnsi="Cambria"/>
          <w:sz w:val="22"/>
        </w:rPr>
        <w:t>Higher Education Institutions (HEIs) should be involved in regular curriculum updates to ensure alignment with emerging fields such as AI, renewable energy, fintech, cybersecurity, and data analytics.</w:t>
      </w:r>
    </w:p>
    <w:p>
      <w:pPr>
        <w:pStyle w:val="ListBullet"/>
        <w:ind w:left="357"/>
        <w:jc w:val="both"/>
      </w:pPr>
      <w:r>
        <w:rPr>
          <w:rFonts w:ascii="Cambria" w:hAnsi="Cambria"/>
          <w:sz w:val="22"/>
        </w:rPr>
        <w:t>Encouraging project-based and experiential learning ensures that graduates acquire practical, problem-solving, and digital skills.</w:t>
      </w:r>
    </w:p>
    <w:p>
      <w:pPr>
        <w:spacing w:before="200" w:after="80"/>
        <w:jc w:val="left"/>
      </w:pPr>
      <w:r>
        <w:rPr>
          <w:rFonts w:ascii="Cambria" w:hAnsi="Cambria"/>
          <w:b/>
          <w:color w:val="1F3A5F"/>
          <w:sz w:val="25"/>
        </w:rPr>
        <w:t>4. Strengthening Academia–Industry Collaboration</w:t>
      </w:r>
    </w:p>
    <w:p>
      <w:pPr>
        <w:pStyle w:val="ListBullet"/>
        <w:ind w:left="357"/>
        <w:jc w:val="both"/>
      </w:pPr>
      <w:r>
        <w:rPr>
          <w:rFonts w:ascii="Cambria" w:hAnsi="Cambria"/>
          <w:sz w:val="22"/>
        </w:rPr>
        <w:t>Government agencies should promote industry-linked programmes through Public–Private Partnerships (PPP).</w:t>
      </w:r>
    </w:p>
    <w:p>
      <w:pPr>
        <w:pStyle w:val="ListBullet"/>
        <w:ind w:left="357"/>
        <w:jc w:val="both"/>
      </w:pPr>
      <w:r>
        <w:rPr>
          <w:rFonts w:ascii="Cambria" w:hAnsi="Cambria"/>
          <w:sz w:val="22"/>
        </w:rPr>
        <w:t>Initiatives such as Sector Skill Councils (SSCs) and Industry Advisory Boards should be institutionalized at the HEI level.</w:t>
      </w:r>
    </w:p>
    <w:p>
      <w:pPr>
        <w:pStyle w:val="ListBullet"/>
        <w:ind w:left="357"/>
        <w:jc w:val="both"/>
      </w:pPr>
      <w:r>
        <w:rPr>
          <w:rFonts w:ascii="Cambria" w:hAnsi="Cambria"/>
          <w:b/>
          <w:sz w:val="22"/>
        </w:rPr>
        <w:t xml:space="preserve">Benefits include: </w:t>
      </w:r>
      <w:r>
        <w:rPr>
          <w:rFonts w:ascii="Cambria" w:hAnsi="Cambria"/>
          <w:sz w:val="22"/>
        </w:rPr>
      </w:r>
    </w:p>
    <w:p>
      <w:pPr>
        <w:pStyle w:val="ListBullet2"/>
        <w:ind w:left="720"/>
        <w:jc w:val="both"/>
      </w:pPr>
      <w:r>
        <w:rPr>
          <w:rFonts w:ascii="Cambria" w:hAnsi="Cambria"/>
          <w:sz w:val="22"/>
        </w:rPr>
        <w:t>Industry-driven internships and apprenticeships.</w:t>
      </w:r>
    </w:p>
    <w:p>
      <w:pPr>
        <w:pStyle w:val="ListBullet2"/>
        <w:ind w:left="720"/>
        <w:jc w:val="both"/>
      </w:pPr>
      <w:r>
        <w:rPr>
          <w:rFonts w:ascii="Cambria" w:hAnsi="Cambria"/>
          <w:sz w:val="22"/>
        </w:rPr>
        <w:t>Jointly designed certifications and training modules.</w:t>
      </w:r>
    </w:p>
    <w:p>
      <w:pPr>
        <w:pStyle w:val="ListBullet2"/>
        <w:ind w:left="720"/>
        <w:jc w:val="both"/>
      </w:pPr>
      <w:r>
        <w:rPr>
          <w:rFonts w:ascii="Cambria" w:hAnsi="Cambria"/>
          <w:sz w:val="22"/>
        </w:rPr>
        <w:t>Real-time employability feedback loops.</w:t>
      </w:r>
    </w:p>
    <w:p>
      <w:pPr>
        <w:spacing w:before="200" w:after="80"/>
        <w:jc w:val="left"/>
      </w:pPr>
      <w:r>
        <w:rPr>
          <w:rFonts w:ascii="Cambria" w:hAnsi="Cambria"/>
          <w:b/>
          <w:color w:val="1F3A5F"/>
          <w:sz w:val="25"/>
        </w:rPr>
        <w:t>5. Integrating Entrepreneurship in All Subjects</w:t>
      </w:r>
    </w:p>
    <w:p>
      <w:pPr>
        <w:pStyle w:val="ListBullet"/>
        <w:ind w:left="357"/>
        <w:jc w:val="both"/>
      </w:pPr>
      <w:r>
        <w:rPr>
          <w:rFonts w:ascii="Cambria" w:hAnsi="Cambria"/>
          <w:sz w:val="22"/>
        </w:rPr>
        <w:t>Entrepreneurship should be integrated as a cross-disciplinary learning component in all HEI programmes—engineering, arts, commerce, and science alike.</w:t>
      </w:r>
    </w:p>
    <w:p>
      <w:pPr>
        <w:pStyle w:val="ListBullet"/>
        <w:ind w:left="357"/>
        <w:jc w:val="both"/>
      </w:pPr>
      <w:r>
        <w:rPr>
          <w:rFonts w:ascii="Cambria" w:hAnsi="Cambria"/>
          <w:sz w:val="22"/>
        </w:rPr>
        <w:t>The government can develop national entrepreneurship modules and online training platforms to support students in developing business ideas.</w:t>
      </w:r>
    </w:p>
    <w:p>
      <w:pPr>
        <w:pStyle w:val="ListBullet"/>
        <w:ind w:left="357"/>
        <w:jc w:val="both"/>
      </w:pPr>
      <w:r>
        <w:rPr>
          <w:rFonts w:ascii="Cambria" w:hAnsi="Cambria"/>
          <w:sz w:val="22"/>
        </w:rPr>
        <w:t>Such integration builds a culture of innovation, creativity, and risk-taking among youth.</w:t>
      </w:r>
    </w:p>
    <w:p>
      <w:pPr>
        <w:spacing w:before="200" w:after="80"/>
        <w:jc w:val="left"/>
      </w:pPr>
      <w:r>
        <w:rPr>
          <w:rFonts w:ascii="Cambria" w:hAnsi="Cambria"/>
          <w:b/>
          <w:color w:val="1F3A5F"/>
          <w:sz w:val="25"/>
        </w:rPr>
        <w:t>6. Financial and Mentorship Support for Ventures</w:t>
      </w:r>
    </w:p>
    <w:p>
      <w:pPr>
        <w:pStyle w:val="ListBullet"/>
        <w:ind w:left="357"/>
        <w:jc w:val="both"/>
      </w:pPr>
      <w:r>
        <w:rPr>
          <w:rFonts w:ascii="Cambria" w:hAnsi="Cambria"/>
          <w:sz w:val="22"/>
        </w:rPr>
        <w:t>Establish dedicated Innovation and Start-up Cells under the Ministry of Education's Innovation Cell (MIC).</w:t>
      </w:r>
    </w:p>
    <w:p>
      <w:pPr>
        <w:pStyle w:val="ListBullet"/>
        <w:ind w:left="357"/>
        <w:jc w:val="both"/>
      </w:pPr>
      <w:r>
        <w:rPr>
          <w:rFonts w:ascii="Cambria" w:hAnsi="Cambria"/>
          <w:sz w:val="22"/>
        </w:rPr>
        <w:t>Offer seed funding, incubation, and mentorship programmes under initiatives like Start-up India, Atal Innovation Mission (AIM), and PM-YUVA Yojana.</w:t>
      </w:r>
    </w:p>
    <w:p>
      <w:pPr>
        <w:pStyle w:val="ListBullet"/>
        <w:ind w:left="357"/>
        <w:jc w:val="both"/>
      </w:pPr>
      <w:r>
        <w:rPr>
          <w:rFonts w:ascii="Cambria" w:hAnsi="Cambria"/>
          <w:sz w:val="22"/>
        </w:rPr>
        <w:t>Encouraging faculty mentorship and alumni networks strengthens the ecosystem for youth entrepreneurship and local economic development.</w:t>
      </w:r>
    </w:p>
    <w:p>
      <w:pPr>
        <w:spacing w:before="200" w:after="80"/>
        <w:jc w:val="left"/>
      </w:pPr>
      <w:r>
        <w:rPr>
          <w:rFonts w:ascii="Cambria" w:hAnsi="Cambria"/>
          <w:b/>
          <w:color w:val="1F3A5F"/>
          <w:sz w:val="25"/>
        </w:rPr>
        <w:t>Alignment with SDG-4 and National Policies</w:t>
      </w:r>
    </w:p>
    <w:p>
      <w:pPr>
        <w:pStyle w:val="ListBullet"/>
        <w:ind w:left="357"/>
        <w:jc w:val="both"/>
      </w:pPr>
      <w:r>
        <w:rPr>
          <w:rFonts w:ascii="Cambria" w:hAnsi="Cambria"/>
          <w:sz w:val="22"/>
        </w:rPr>
        <w:t>Directly supports SDG-4 Target 4.4, which focuses on skills for employment, decent work, and entrepreneurship.</w:t>
      </w:r>
    </w:p>
    <w:p>
      <w:pPr>
        <w:pStyle w:val="ListBullet"/>
        <w:ind w:left="357"/>
        <w:jc w:val="both"/>
      </w:pPr>
      <w:r>
        <w:rPr>
          <w:rFonts w:ascii="Cambria" w:hAnsi="Cambria"/>
          <w:b/>
          <w:sz w:val="22"/>
        </w:rPr>
        <w:t xml:space="preserve">Integrates with national frameworks including: </w:t>
      </w:r>
      <w:r>
        <w:rPr>
          <w:rFonts w:ascii="Cambria" w:hAnsi="Cambria"/>
          <w:sz w:val="22"/>
        </w:rPr>
      </w:r>
    </w:p>
    <w:p>
      <w:pPr>
        <w:pStyle w:val="ListBullet2"/>
        <w:ind w:left="720"/>
        <w:jc w:val="both"/>
      </w:pPr>
      <w:r>
        <w:rPr>
          <w:rFonts w:ascii="Cambria" w:hAnsi="Cambria"/>
          <w:sz w:val="22"/>
        </w:rPr>
        <w:t>Skill India Mission (2015)</w:t>
      </w:r>
    </w:p>
    <w:p>
      <w:pPr>
        <w:pStyle w:val="ListBullet2"/>
        <w:ind w:left="720"/>
        <w:jc w:val="both"/>
      </w:pPr>
      <w:r>
        <w:rPr>
          <w:rFonts w:ascii="Cambria" w:hAnsi="Cambria"/>
          <w:sz w:val="22"/>
        </w:rPr>
        <w:t>National Policy on Skill Development and Entrepreneurship (2015)</w:t>
      </w:r>
    </w:p>
    <w:p>
      <w:pPr>
        <w:pStyle w:val="ListBullet2"/>
        <w:ind w:left="720"/>
        <w:jc w:val="both"/>
      </w:pPr>
      <w:r>
        <w:rPr>
          <w:rFonts w:ascii="Cambria" w:hAnsi="Cambria"/>
          <w:sz w:val="22"/>
        </w:rPr>
        <w:t>National Education Policy (NEP-2020)</w:t>
      </w:r>
    </w:p>
    <w:p>
      <w:pPr>
        <w:pStyle w:val="ListBullet2"/>
        <w:ind w:left="720"/>
        <w:jc w:val="both"/>
      </w:pPr>
      <w:r>
        <w:rPr>
          <w:rFonts w:ascii="Cambria" w:hAnsi="Cambria"/>
          <w:sz w:val="22"/>
        </w:rPr>
        <w:t>National Apprenticeship Promotion Scheme (NAPS)</w:t>
      </w:r>
    </w:p>
    <w:p>
      <w:pPr>
        <w:pStyle w:val="ListBullet"/>
        <w:ind w:left="357"/>
        <w:jc w:val="both"/>
      </w:pPr>
      <w:r>
        <w:rPr>
          <w:rFonts w:ascii="Cambria" w:hAnsi="Cambria"/>
          <w:sz w:val="22"/>
        </w:rPr>
        <w:t>Contributes to SDG-8 (Decent Work and Economic Growth) and SDG-9 (Industry, Innovation, and Infrastructure) by promoting innovation and job creation.</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Enhanced national employability index and reduced skill–job mismatch.</w:t>
      </w:r>
    </w:p>
    <w:p>
      <w:pPr>
        <w:pStyle w:val="ListBullet"/>
        <w:ind w:left="357"/>
        <w:jc w:val="both"/>
      </w:pPr>
      <w:r>
        <w:rPr>
          <w:rFonts w:ascii="Cambria" w:hAnsi="Cambria"/>
          <w:sz w:val="22"/>
        </w:rPr>
        <w:t>Growth in youth entrepreneurship and start-up ecosystems in HEIs.</w:t>
      </w:r>
    </w:p>
    <w:p>
      <w:pPr>
        <w:pStyle w:val="ListBullet"/>
        <w:ind w:left="357"/>
        <w:jc w:val="both"/>
      </w:pPr>
      <w:r>
        <w:rPr>
          <w:rFonts w:ascii="Cambria" w:hAnsi="Cambria"/>
          <w:sz w:val="22"/>
        </w:rPr>
        <w:t>Strengthened national workforce competitiveness in the global economy.</w:t>
      </w:r>
    </w:p>
    <w:p>
      <w:pPr>
        <w:pStyle w:val="ListBullet"/>
        <w:ind w:left="357"/>
        <w:jc w:val="both"/>
      </w:pPr>
      <w:r>
        <w:rPr>
          <w:rFonts w:ascii="Cambria" w:hAnsi="Cambria"/>
          <w:sz w:val="22"/>
        </w:rPr>
        <w:t>Contribution to India's vision of becoming a Global Knowledge and Innovation Hub by 2030.</w:t>
      </w:r>
    </w:p>
    <w:p>
      <w:r>
        <w:br w:type="page"/>
      </w:r>
    </w:p>
    <w:p>
      <w:pPr>
        <w:spacing w:before="280" w:after="160"/>
        <w:jc w:val="left"/>
      </w:pPr>
      <w:r>
        <w:rPr>
          <w:rFonts w:ascii="Cambria" w:hAnsi="Cambria"/>
          <w:b/>
          <w:color w:val="1F3A5F"/>
          <w:sz w:val="32"/>
        </w:rPr>
        <w:t>54. Minimal Recommended Actions for Government Agencies for SDG-4 Target 4.5</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4.5 Eliminate gender disparities in education and ensure equal access to all levels of education and vocational training for the vulnerable, including persons with disabilities, indigenous peoples, and children in vulnerable situations</w:t>
            </w:r>
          </w:p>
        </w:tc>
        <w:tc>
          <w:tcPr>
            <w:tcW w:type="dxa" w:w="3572"/>
            <w:tcW w:w="3572" w:type="dxa"/>
          </w:tcPr>
          <w:p>
            <w:pPr>
              <w:jc w:val="left"/>
            </w:pPr>
            <w:r/>
            <w:r>
              <w:rPr>
                <w:rFonts w:ascii="Cambria" w:hAnsi="Cambria"/>
                <w:b w:val="0"/>
                <w:i w:val="0"/>
                <w:sz w:val="22"/>
              </w:rPr>
              <w:t>Develop measurable indicators to track progress towards gender equality and inclusion in education.</w:t>
            </w:r>
          </w:p>
        </w:tc>
        <w:tc>
          <w:tcPr>
            <w:tcW w:type="dxa" w:w="3572"/>
            <w:tcW w:w="3572" w:type="dxa"/>
          </w:tcPr>
          <w:p>
            <w:pPr>
              <w:jc w:val="left"/>
            </w:pPr>
            <w:r/>
            <w:r>
              <w:rPr>
                <w:rFonts w:ascii="Cambria" w:hAnsi="Cambria"/>
                <w:b w:val="0"/>
                <w:i w:val="0"/>
                <w:sz w:val="22"/>
              </w:rPr>
              <w:t>Enables data-driven policymaking, benchmarking, and monitoring of equity interventions across states and social groups.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Identify global and local barriers preventing vulnerable children, women, and youth from accessing education and design targeted interventions.</w:t>
            </w:r>
          </w:p>
        </w:tc>
        <w:tc>
          <w:tcPr>
            <w:tcW w:type="dxa" w:w="3572"/>
            <w:tcW w:w="3572" w:type="dxa"/>
            <w:shd w:val="clear" w:color="auto" w:fill="DCE6F1"/>
          </w:tcPr>
          <w:p>
            <w:pPr>
              <w:jc w:val="left"/>
            </w:pPr>
            <w:r/>
            <w:r>
              <w:rPr>
                <w:rFonts w:ascii="Cambria" w:hAnsi="Cambria"/>
                <w:b w:val="0"/>
                <w:i w:val="0"/>
                <w:sz w:val="22"/>
              </w:rPr>
              <w:t>Addresses root causes such as poverty, discrimination, disability, and social norms; ensures no one is left behind.</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Implement special scholarships and inclusive admission criteria for females, economically weaker sections, and marginalized communities.</w:t>
            </w:r>
          </w:p>
        </w:tc>
        <w:tc>
          <w:tcPr>
            <w:tcW w:type="dxa" w:w="3572"/>
            <w:tcW w:w="3572" w:type="dxa"/>
          </w:tcPr>
          <w:p>
            <w:pPr>
              <w:jc w:val="left"/>
            </w:pPr>
            <w:r/>
            <w:r>
              <w:rPr>
                <w:rFonts w:ascii="Cambria" w:hAnsi="Cambria"/>
                <w:b w:val="0"/>
                <w:i w:val="0"/>
                <w:sz w:val="22"/>
              </w:rPr>
              <w:t>Promotes equitable access and retention by removing financial and systemic barriers to education.</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Launch social awareness campaigns to challenge gender stereotypes and societal biases regarding roles of women and marginalized groups.</w:t>
            </w:r>
          </w:p>
        </w:tc>
        <w:tc>
          <w:tcPr>
            <w:tcW w:type="dxa" w:w="3572"/>
            <w:tcW w:w="3572" w:type="dxa"/>
            <w:shd w:val="clear" w:color="auto" w:fill="DCE6F1"/>
          </w:tcPr>
          <w:p>
            <w:pPr>
              <w:jc w:val="left"/>
            </w:pPr>
            <w:r/>
            <w:r>
              <w:rPr>
                <w:rFonts w:ascii="Cambria" w:hAnsi="Cambria"/>
                <w:b w:val="0"/>
                <w:i w:val="0"/>
                <w:sz w:val="22"/>
              </w:rPr>
              <w:t>Shifts social attitudes, encouraging gender-sensitive participation and community support for girls' and inclusive education.</w:t>
            </w:r>
          </w:p>
        </w:tc>
      </w:tr>
    </w:tbl>
    <w:p>
      <w:pPr>
        <w:spacing w:before="200" w:after="80"/>
        <w:jc w:val="left"/>
      </w:pPr>
      <w:r>
        <w:rPr>
          <w:rFonts w:ascii="Cambria" w:hAnsi="Cambria"/>
          <w:b/>
          <w:color w:val="1F3A5F"/>
          <w:sz w:val="25"/>
        </w:rPr>
        <w:t>1. Developing Indicators for Measuring Equality</w:t>
      </w:r>
    </w:p>
    <w:p>
      <w:pPr>
        <w:pStyle w:val="ListBullet"/>
        <w:ind w:left="357"/>
        <w:jc w:val="both"/>
      </w:pPr>
      <w:r>
        <w:rPr>
          <w:rFonts w:ascii="Cambria" w:hAnsi="Cambria"/>
          <w:sz w:val="22"/>
        </w:rPr>
        <w:t>Establish quantitative and qualitative indicators under a unified national monitoring framework to measure:</w:t>
      </w:r>
    </w:p>
    <w:p>
      <w:pPr>
        <w:pStyle w:val="ListBullet2"/>
        <w:ind w:left="720"/>
        <w:jc w:val="both"/>
      </w:pPr>
      <w:r>
        <w:rPr>
          <w:rFonts w:ascii="Cambria" w:hAnsi="Cambria"/>
          <w:sz w:val="22"/>
        </w:rPr>
        <w:t>Enrolment and retention of girls and marginalized groups.</w:t>
      </w:r>
    </w:p>
    <w:p>
      <w:pPr>
        <w:pStyle w:val="ListBullet2"/>
        <w:ind w:left="720"/>
        <w:jc w:val="both"/>
      </w:pPr>
      <w:r>
        <w:rPr>
          <w:rFonts w:ascii="Cambria" w:hAnsi="Cambria"/>
          <w:sz w:val="22"/>
        </w:rPr>
        <w:t>Representation of persons with disabilities in schools and HEIs.</w:t>
      </w:r>
    </w:p>
    <w:p>
      <w:pPr>
        <w:pStyle w:val="ListBullet2"/>
        <w:ind w:left="720"/>
        <w:jc w:val="both"/>
      </w:pPr>
      <w:r>
        <w:rPr>
          <w:rFonts w:ascii="Cambria" w:hAnsi="Cambria"/>
          <w:sz w:val="22"/>
        </w:rPr>
        <w:t>Accessibility of learning environments (physical and digital).</w:t>
      </w:r>
    </w:p>
    <w:p>
      <w:pPr>
        <w:pStyle w:val="ListBullet"/>
        <w:ind w:left="357"/>
        <w:jc w:val="both"/>
      </w:pPr>
      <w:r>
        <w:rPr>
          <w:rFonts w:ascii="Cambria" w:hAnsi="Cambria"/>
          <w:sz w:val="22"/>
        </w:rPr>
        <w:t>Institutions like NITI Aayog, Ministry of Education, and U-DISE+ should collaborate to produce disaggregated data by gender, location, income, and disability.</w:t>
      </w:r>
    </w:p>
    <w:p>
      <w:pPr>
        <w:pStyle w:val="ListBullet"/>
        <w:ind w:left="357"/>
        <w:jc w:val="both"/>
      </w:pPr>
      <w:r>
        <w:rPr>
          <w:rFonts w:ascii="Cambria" w:hAnsi="Cambria"/>
          <w:sz w:val="22"/>
        </w:rPr>
        <w:t>These indicators provide an evidence base for policy reforms and track SDG-4.5 progress annually.</w:t>
      </w:r>
    </w:p>
    <w:p>
      <w:pPr>
        <w:spacing w:before="200" w:after="80"/>
        <w:jc w:val="left"/>
      </w:pPr>
      <w:r>
        <w:rPr>
          <w:rFonts w:ascii="Cambria" w:hAnsi="Cambria"/>
          <w:b/>
          <w:color w:val="1F3A5F"/>
          <w:sz w:val="25"/>
        </w:rPr>
        <w:t>2. Identifying Barriers to Inclusion</w:t>
      </w:r>
    </w:p>
    <w:p>
      <w:pPr>
        <w:pStyle w:val="ListBullet"/>
        <w:ind w:left="357"/>
        <w:jc w:val="both"/>
      </w:pPr>
      <w:r>
        <w:rPr>
          <w:rFonts w:ascii="Cambria" w:hAnsi="Cambria"/>
          <w:sz w:val="22"/>
        </w:rPr>
        <w:t>Conduct research and field studies to identify both systemic barriers (infrastructure, costs, policy gaps) and social barriers (discrimination, early marriage, household labour).</w:t>
      </w:r>
    </w:p>
    <w:p>
      <w:pPr>
        <w:pStyle w:val="ListBullet"/>
        <w:ind w:left="357"/>
        <w:jc w:val="both"/>
      </w:pPr>
      <w:r>
        <w:rPr>
          <w:rFonts w:ascii="Cambria" w:hAnsi="Cambria"/>
          <w:b/>
          <w:sz w:val="22"/>
        </w:rPr>
        <w:t xml:space="preserve">Design context-specific interventions, such as: </w:t>
      </w:r>
      <w:r>
        <w:rPr>
          <w:rFonts w:ascii="Cambria" w:hAnsi="Cambria"/>
          <w:sz w:val="22"/>
        </w:rPr>
      </w:r>
    </w:p>
    <w:p>
      <w:pPr>
        <w:pStyle w:val="ListBullet2"/>
        <w:ind w:left="720"/>
        <w:jc w:val="both"/>
      </w:pPr>
      <w:r>
        <w:rPr>
          <w:rFonts w:ascii="Cambria" w:hAnsi="Cambria"/>
          <w:sz w:val="22"/>
        </w:rPr>
        <w:t>Free transportation for rural girls.</w:t>
      </w:r>
    </w:p>
    <w:p>
      <w:pPr>
        <w:pStyle w:val="ListBullet2"/>
        <w:ind w:left="720"/>
        <w:jc w:val="both"/>
      </w:pPr>
      <w:r>
        <w:rPr>
          <w:rFonts w:ascii="Cambria" w:hAnsi="Cambria"/>
          <w:sz w:val="22"/>
        </w:rPr>
        <w:t>Community mobilization for early childhood inclusion.</w:t>
      </w:r>
    </w:p>
    <w:p>
      <w:pPr>
        <w:pStyle w:val="ListBullet2"/>
        <w:ind w:left="720"/>
        <w:jc w:val="both"/>
      </w:pPr>
      <w:r>
        <w:rPr>
          <w:rFonts w:ascii="Cambria" w:hAnsi="Cambria"/>
          <w:sz w:val="22"/>
        </w:rPr>
        <w:t>Targeted outreach in conflict-affected or tribal regions.</w:t>
      </w:r>
    </w:p>
    <w:p>
      <w:pPr>
        <w:pStyle w:val="ListBullet"/>
        <w:ind w:left="357"/>
        <w:jc w:val="both"/>
      </w:pPr>
      <w:r>
        <w:rPr>
          <w:rFonts w:ascii="Cambria" w:hAnsi="Cambria"/>
          <w:sz w:val="22"/>
        </w:rPr>
        <w:t>Use insights from UNICEF, UNESCO GEM Report, and national surveys to localize global best practices.</w:t>
      </w:r>
    </w:p>
    <w:p>
      <w:pPr>
        <w:spacing w:before="200" w:after="80"/>
        <w:jc w:val="left"/>
      </w:pPr>
      <w:r>
        <w:rPr>
          <w:rFonts w:ascii="Cambria" w:hAnsi="Cambria"/>
          <w:b/>
          <w:color w:val="1F3A5F"/>
          <w:sz w:val="25"/>
        </w:rPr>
        <w:t>3. Implementing Special Scholarships and Inclusive Admissions</w:t>
      </w:r>
    </w:p>
    <w:p>
      <w:pPr>
        <w:pStyle w:val="ListBullet"/>
        <w:ind w:left="357"/>
        <w:jc w:val="both"/>
      </w:pPr>
      <w:r>
        <w:rPr>
          <w:rFonts w:ascii="Cambria" w:hAnsi="Cambria"/>
          <w:sz w:val="22"/>
        </w:rPr>
        <w:t>Introduce exclusive scholarships for female students, differently-abled learners, and underrepresented minorities.</w:t>
      </w:r>
    </w:p>
    <w:p>
      <w:pPr>
        <w:pStyle w:val="ListBullet"/>
        <w:ind w:left="357"/>
        <w:jc w:val="both"/>
      </w:pPr>
      <w:r>
        <w:rPr>
          <w:rFonts w:ascii="Cambria" w:hAnsi="Cambria"/>
          <w:sz w:val="22"/>
        </w:rPr>
        <w:t>Mandate inclusive admission quotas and tuition waivers across HEIs, polytechnics, and vocational institutes.</w:t>
      </w:r>
    </w:p>
    <w:p>
      <w:pPr>
        <w:pStyle w:val="ListBullet"/>
        <w:ind w:left="357"/>
        <w:jc w:val="both"/>
      </w:pPr>
      <w:r>
        <w:rPr>
          <w:rFonts w:ascii="Cambria" w:hAnsi="Cambria"/>
          <w:b/>
          <w:sz w:val="22"/>
        </w:rPr>
        <w:t xml:space="preserve">Examples of ongoing schemes that can be expanded: </w:t>
      </w:r>
      <w:r>
        <w:rPr>
          <w:rFonts w:ascii="Cambria" w:hAnsi="Cambria"/>
          <w:sz w:val="22"/>
        </w:rPr>
      </w:r>
    </w:p>
    <w:p>
      <w:pPr>
        <w:pStyle w:val="ListBullet2"/>
        <w:ind w:left="720"/>
        <w:jc w:val="both"/>
      </w:pPr>
      <w:r>
        <w:rPr>
          <w:rFonts w:ascii="Cambria" w:hAnsi="Cambria"/>
          <w:sz w:val="22"/>
        </w:rPr>
        <w:t>Post-Matric Scholarship for SC/ST Students</w:t>
      </w:r>
    </w:p>
    <w:p>
      <w:pPr>
        <w:pStyle w:val="ListBullet2"/>
        <w:ind w:left="720"/>
        <w:jc w:val="both"/>
      </w:pPr>
      <w:r>
        <w:rPr>
          <w:rFonts w:ascii="Cambria" w:hAnsi="Cambria"/>
          <w:sz w:val="22"/>
        </w:rPr>
        <w:t>Pragati Scholarship Scheme for Girl Students (AICTE)</w:t>
      </w:r>
    </w:p>
    <w:p>
      <w:pPr>
        <w:pStyle w:val="ListBullet2"/>
        <w:ind w:left="720"/>
        <w:jc w:val="both"/>
      </w:pPr>
      <w:r>
        <w:rPr>
          <w:rFonts w:ascii="Cambria" w:hAnsi="Cambria"/>
          <w:sz w:val="22"/>
        </w:rPr>
        <w:t>Ishan Uday Scheme for NE Region</w:t>
      </w:r>
    </w:p>
    <w:p>
      <w:pPr>
        <w:pStyle w:val="ListBullet"/>
        <w:ind w:left="357"/>
        <w:jc w:val="both"/>
      </w:pPr>
      <w:r>
        <w:rPr>
          <w:rFonts w:ascii="Cambria" w:hAnsi="Cambria"/>
          <w:sz w:val="22"/>
        </w:rPr>
        <w:t>Such policies ensure financial and institutional equity and reduce dropout rates among vulnerable populations.</w:t>
      </w:r>
    </w:p>
    <w:p>
      <w:pPr>
        <w:spacing w:before="200" w:after="80"/>
        <w:jc w:val="left"/>
      </w:pPr>
      <w:r>
        <w:rPr>
          <w:rFonts w:ascii="Cambria" w:hAnsi="Cambria"/>
          <w:b/>
          <w:color w:val="1F3A5F"/>
          <w:sz w:val="25"/>
        </w:rPr>
        <w:t>4. Conducting Social Awareness Campaigns</w:t>
      </w:r>
    </w:p>
    <w:p>
      <w:pPr>
        <w:pStyle w:val="ListBullet"/>
        <w:ind w:left="357"/>
        <w:jc w:val="both"/>
      </w:pPr>
      <w:r>
        <w:rPr>
          <w:rFonts w:ascii="Cambria" w:hAnsi="Cambria"/>
          <w:sz w:val="22"/>
        </w:rPr>
        <w:t>Government should fund and run gender-sensitization and inclusion campaigns through:</w:t>
      </w:r>
    </w:p>
    <w:p>
      <w:pPr>
        <w:pStyle w:val="ListBullet2"/>
        <w:ind w:left="720"/>
        <w:jc w:val="both"/>
      </w:pPr>
      <w:r>
        <w:rPr>
          <w:rFonts w:ascii="Cambria" w:hAnsi="Cambria"/>
          <w:sz w:val="22"/>
        </w:rPr>
        <w:t>Beti Bachao, Beti Padhao, Sarva Shiksha Abhiyan, and Poshan Abhiyan.</w:t>
      </w:r>
    </w:p>
    <w:p>
      <w:pPr>
        <w:pStyle w:val="ListBullet2"/>
        <w:ind w:left="720"/>
        <w:jc w:val="both"/>
      </w:pPr>
      <w:r>
        <w:rPr>
          <w:rFonts w:ascii="Cambria" w:hAnsi="Cambria"/>
          <w:sz w:val="22"/>
        </w:rPr>
        <w:t>Local governance networks (Panchayati Raj, Self-Help Groups).</w:t>
      </w:r>
    </w:p>
    <w:p>
      <w:pPr>
        <w:pStyle w:val="ListBullet"/>
        <w:ind w:left="357"/>
        <w:jc w:val="both"/>
      </w:pPr>
      <w:r>
        <w:rPr>
          <w:rFonts w:ascii="Cambria" w:hAnsi="Cambria"/>
          <w:b/>
          <w:sz w:val="22"/>
        </w:rPr>
        <w:t xml:space="preserve">Campaign themes should focus on: </w:t>
      </w:r>
      <w:r>
        <w:rPr>
          <w:rFonts w:ascii="Cambria" w:hAnsi="Cambria"/>
          <w:sz w:val="22"/>
        </w:rPr>
      </w:r>
    </w:p>
    <w:p>
      <w:pPr>
        <w:pStyle w:val="ListBullet2"/>
        <w:ind w:left="720"/>
        <w:jc w:val="both"/>
      </w:pPr>
      <w:r>
        <w:rPr>
          <w:rFonts w:ascii="Cambria" w:hAnsi="Cambria"/>
          <w:sz w:val="22"/>
        </w:rPr>
        <w:t>Promoting education as a right for every gender and ability.</w:t>
      </w:r>
    </w:p>
    <w:p>
      <w:pPr>
        <w:pStyle w:val="ListBullet2"/>
        <w:ind w:left="720"/>
        <w:jc w:val="both"/>
      </w:pPr>
      <w:r>
        <w:rPr>
          <w:rFonts w:ascii="Cambria" w:hAnsi="Cambria"/>
          <w:sz w:val="22"/>
        </w:rPr>
        <w:t>Redefining traditional roles of women and persons with disabilities.</w:t>
      </w:r>
    </w:p>
    <w:p>
      <w:pPr>
        <w:pStyle w:val="ListBullet2"/>
        <w:ind w:left="720"/>
        <w:jc w:val="both"/>
      </w:pPr>
      <w:r>
        <w:rPr>
          <w:rFonts w:ascii="Cambria" w:hAnsi="Cambria"/>
          <w:sz w:val="22"/>
        </w:rPr>
        <w:t>Encouraging male allyship and community participation in girls' education.</w:t>
      </w:r>
    </w:p>
    <w:p>
      <w:pPr>
        <w:pStyle w:val="ListBullet"/>
        <w:ind w:left="357"/>
        <w:jc w:val="both"/>
      </w:pPr>
      <w:r>
        <w:rPr>
          <w:rFonts w:ascii="Cambria" w:hAnsi="Cambria"/>
          <w:sz w:val="22"/>
        </w:rPr>
        <w:t>Media outreach (TV, radio, social media, street plays) can foster attitude transformation at the grassroots level.</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fulfills SDG-4 Target 4.5 and aligns with NEP-2020's Gender Inclusion Fund (GIF) and Equity and Inclusion chapter.</w:t>
      </w:r>
    </w:p>
    <w:p>
      <w:pPr>
        <w:pStyle w:val="ListBullet"/>
        <w:ind w:left="357"/>
        <w:jc w:val="both"/>
      </w:pPr>
      <w:r>
        <w:rPr>
          <w:rFonts w:ascii="Cambria" w:hAnsi="Cambria"/>
          <w:sz w:val="22"/>
        </w:rPr>
        <w:t>Contributes to SDG-5 (Gender Equality) and SDG-10 (Reduced Inequalities) through structural reforms and inclusive governance.</w:t>
      </w:r>
    </w:p>
    <w:p>
      <w:pPr>
        <w:pStyle w:val="ListBullet"/>
        <w:ind w:left="357"/>
        <w:jc w:val="both"/>
      </w:pPr>
      <w:r>
        <w:rPr>
          <w:rFonts w:ascii="Cambria" w:hAnsi="Cambria"/>
          <w:b/>
          <w:sz w:val="22"/>
        </w:rPr>
        <w:t xml:space="preserve">Supported by global frameworks such as: </w:t>
      </w:r>
      <w:r>
        <w:rPr>
          <w:rFonts w:ascii="Cambria" w:hAnsi="Cambria"/>
          <w:sz w:val="22"/>
        </w:rPr>
      </w:r>
    </w:p>
    <w:p>
      <w:pPr>
        <w:pStyle w:val="ListBullet2"/>
        <w:ind w:left="720"/>
        <w:jc w:val="both"/>
      </w:pPr>
      <w:r>
        <w:rPr>
          <w:rFonts w:ascii="Cambria" w:hAnsi="Cambria"/>
          <w:sz w:val="22"/>
        </w:rPr>
        <w:t>UNESCO's Education 2030 Framework for Action</w:t>
      </w:r>
    </w:p>
    <w:p>
      <w:pPr>
        <w:pStyle w:val="ListBullet2"/>
        <w:ind w:left="720"/>
        <w:jc w:val="both"/>
      </w:pPr>
      <w:r>
        <w:rPr>
          <w:rFonts w:ascii="Cambria" w:hAnsi="Cambria"/>
          <w:sz w:val="22"/>
        </w:rPr>
        <w:t>Convention on the Rights of Persons with Disabilities (CRPD)</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Reduction in gender gaps at all education levels.</w:t>
      </w:r>
    </w:p>
    <w:p>
      <w:pPr>
        <w:pStyle w:val="ListBullet"/>
        <w:ind w:left="357"/>
        <w:jc w:val="both"/>
      </w:pPr>
      <w:r>
        <w:rPr>
          <w:rFonts w:ascii="Cambria" w:hAnsi="Cambria"/>
          <w:sz w:val="22"/>
        </w:rPr>
        <w:t>Increased participation of women and vulnerable groups in technical and higher education.</w:t>
      </w:r>
    </w:p>
    <w:p>
      <w:pPr>
        <w:pStyle w:val="ListBullet"/>
        <w:ind w:left="357"/>
        <w:jc w:val="both"/>
      </w:pPr>
      <w:r>
        <w:rPr>
          <w:rFonts w:ascii="Cambria" w:hAnsi="Cambria"/>
          <w:sz w:val="22"/>
        </w:rPr>
        <w:t>Inclusive education culture leading to social justice, empowerment, and equitable national growth.</w:t>
      </w:r>
    </w:p>
    <w:p>
      <w:pPr>
        <w:pStyle w:val="ListBullet"/>
        <w:ind w:left="357"/>
        <w:jc w:val="both"/>
      </w:pPr>
      <w:r>
        <w:rPr>
          <w:rFonts w:ascii="Cambria" w:hAnsi="Cambria"/>
          <w:sz w:val="22"/>
        </w:rPr>
        <w:t>Positioning India as a global model for inclusive and gender-responsive education reform.</w:t>
      </w:r>
    </w:p>
    <w:p>
      <w:r>
        <w:br w:type="page"/>
      </w:r>
    </w:p>
    <w:p>
      <w:pPr>
        <w:spacing w:before="280" w:after="160"/>
        <w:jc w:val="left"/>
      </w:pPr>
      <w:r>
        <w:rPr>
          <w:rFonts w:ascii="Cambria" w:hAnsi="Cambria"/>
          <w:b/>
          <w:color w:val="1F3A5F"/>
          <w:sz w:val="32"/>
        </w:rPr>
        <w:t>55. Minimal Recommended Actions for Government Agencies for SDG-4 Target 4.6</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4.6 Ensure that all youth and a substantial proportion of adults, both men and women, achieve literacy and numeracy</w:t>
            </w:r>
          </w:p>
        </w:tc>
        <w:tc>
          <w:tcPr>
            <w:tcW w:type="dxa" w:w="3572"/>
            <w:tcW w:w="3572" w:type="dxa"/>
          </w:tcPr>
          <w:p>
            <w:pPr>
              <w:jc w:val="left"/>
            </w:pPr>
            <w:r/>
            <w:r>
              <w:rPr>
                <w:rFonts w:ascii="Cambria" w:hAnsi="Cambria"/>
                <w:b w:val="0"/>
                <w:i w:val="0"/>
                <w:sz w:val="22"/>
              </w:rPr>
              <w:t>Promote the use of digital technology to deliver literacy and numeracy programmes to adults and youth in remote and underserved areas.</w:t>
            </w:r>
          </w:p>
        </w:tc>
        <w:tc>
          <w:tcPr>
            <w:tcW w:type="dxa" w:w="3572"/>
            <w:tcW w:w="3572" w:type="dxa"/>
          </w:tcPr>
          <w:p>
            <w:pPr>
              <w:jc w:val="left"/>
            </w:pPr>
            <w:r/>
            <w:r>
              <w:rPr>
                <w:rFonts w:ascii="Cambria" w:hAnsi="Cambria"/>
                <w:b w:val="0"/>
                <w:i w:val="0"/>
                <w:sz w:val="22"/>
              </w:rPr>
              <w:t>Enhances accessibility and scalability of adult education through e-learning, community radio, and mobile platforms.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grants to HEIs and educational institutions to conduct evening and weekend literacy classes for adults and illiterate youth in nearby communities.</w:t>
            </w:r>
          </w:p>
        </w:tc>
        <w:tc>
          <w:tcPr>
            <w:tcW w:type="dxa" w:w="3572"/>
            <w:tcW w:w="3572" w:type="dxa"/>
            <w:shd w:val="clear" w:color="auto" w:fill="DCE6F1"/>
          </w:tcPr>
          <w:p>
            <w:pPr>
              <w:jc w:val="left"/>
            </w:pPr>
            <w:r/>
            <w:r>
              <w:rPr>
                <w:rFonts w:ascii="Cambria" w:hAnsi="Cambria"/>
                <w:b w:val="0"/>
                <w:i w:val="0"/>
                <w:sz w:val="22"/>
              </w:rPr>
              <w:t>Utilizes higher education infrastructure for community outreach, ensuring lifelong learning opportunities for all.</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Design literacy programmes tailored to learners' contexts, culture, language, and socio-economic background, with a focus on women and vulnerable groups.</w:t>
            </w:r>
          </w:p>
        </w:tc>
        <w:tc>
          <w:tcPr>
            <w:tcW w:type="dxa" w:w="3572"/>
            <w:tcW w:w="3572" w:type="dxa"/>
          </w:tcPr>
          <w:p>
            <w:pPr>
              <w:jc w:val="left"/>
            </w:pPr>
            <w:r/>
            <w:r>
              <w:rPr>
                <w:rFonts w:ascii="Cambria" w:hAnsi="Cambria"/>
                <w:b w:val="0"/>
                <w:i w:val="0"/>
                <w:sz w:val="22"/>
              </w:rPr>
              <w:t>Increases relevance and learner participation by connecting education with local livelihoods, culture, and community development.</w:t>
            </w:r>
          </w:p>
        </w:tc>
      </w:tr>
    </w:tbl>
    <w:p>
      <w:pPr>
        <w:spacing w:before="200" w:after="80"/>
        <w:jc w:val="left"/>
      </w:pPr>
      <w:r>
        <w:rPr>
          <w:rFonts w:ascii="Cambria" w:hAnsi="Cambria"/>
          <w:b/>
          <w:color w:val="1F3A5F"/>
          <w:sz w:val="25"/>
        </w:rPr>
        <w:t>1. Promoting the Use of Digital Technology</w:t>
      </w:r>
    </w:p>
    <w:p>
      <w:pPr>
        <w:pStyle w:val="ListBullet"/>
        <w:ind w:left="357"/>
        <w:jc w:val="both"/>
      </w:pPr>
      <w:r>
        <w:rPr>
          <w:rFonts w:ascii="Cambria" w:hAnsi="Cambria"/>
          <w:sz w:val="22"/>
        </w:rPr>
        <w:t>Government agencies should leverage ICT-enabled platforms (e.g., SWAYAM, DIKSHA, and MOOCs) to reach adult learners in rural and remote areas.</w:t>
      </w:r>
    </w:p>
    <w:p>
      <w:pPr>
        <w:pStyle w:val="ListBullet"/>
        <w:ind w:left="357"/>
        <w:jc w:val="both"/>
      </w:pPr>
      <w:r>
        <w:rPr>
          <w:rFonts w:ascii="Cambria" w:hAnsi="Cambria"/>
          <w:sz w:val="22"/>
        </w:rPr>
        <w:t>Use of mobile learning apps, community radio, and TV-based education ensures accessibility for populations with limited connectivity.</w:t>
      </w:r>
    </w:p>
    <w:p>
      <w:pPr>
        <w:pStyle w:val="ListBullet"/>
        <w:ind w:left="357"/>
        <w:jc w:val="both"/>
      </w:pPr>
      <w:r>
        <w:rPr>
          <w:rFonts w:ascii="Cambria" w:hAnsi="Cambria"/>
          <w:sz w:val="22"/>
        </w:rPr>
        <w:t>Initiatives like the New India Literacy Programme (2022–27) and Digital India Mission can be integrated to accelerate adult literacy efforts.</w:t>
      </w:r>
    </w:p>
    <w:p>
      <w:pPr>
        <w:pStyle w:val="ListBullet"/>
        <w:ind w:left="357"/>
        <w:jc w:val="both"/>
      </w:pPr>
      <w:r>
        <w:rPr>
          <w:rFonts w:ascii="Cambria" w:hAnsi="Cambria"/>
          <w:sz w:val="22"/>
        </w:rPr>
        <w:t>Collaboration with telecom companies and EdTech startups can further improve digital inclusion and reduce learning barriers.</w:t>
      </w:r>
    </w:p>
    <w:p>
      <w:pPr>
        <w:spacing w:before="200" w:after="80"/>
        <w:jc w:val="left"/>
      </w:pPr>
      <w:r>
        <w:rPr>
          <w:rFonts w:ascii="Cambria" w:hAnsi="Cambria"/>
          <w:b/>
          <w:color w:val="1F3A5F"/>
          <w:sz w:val="25"/>
        </w:rPr>
        <w:t>2. Providing Grants for HEIs to Conduct Evening Literacy Classes</w:t>
      </w:r>
    </w:p>
    <w:p>
      <w:pPr>
        <w:pStyle w:val="ListBullet"/>
        <w:ind w:left="357"/>
        <w:jc w:val="both"/>
      </w:pPr>
      <w:r>
        <w:rPr>
          <w:rFonts w:ascii="Cambria" w:hAnsi="Cambria"/>
          <w:sz w:val="22"/>
        </w:rPr>
        <w:t>HEIs can serve as community learning hubs, offering literacy and numeracy classes after regular hours.</w:t>
      </w:r>
    </w:p>
    <w:p>
      <w:pPr>
        <w:pStyle w:val="ListBullet"/>
        <w:ind w:left="357"/>
        <w:jc w:val="both"/>
      </w:pPr>
      <w:r>
        <w:rPr>
          <w:rFonts w:ascii="Cambria" w:hAnsi="Cambria"/>
          <w:b/>
          <w:sz w:val="22"/>
        </w:rPr>
        <w:t xml:space="preserve">Government funding should support: </w:t>
      </w:r>
      <w:r>
        <w:rPr>
          <w:rFonts w:ascii="Cambria" w:hAnsi="Cambria"/>
          <w:sz w:val="22"/>
        </w:rPr>
      </w:r>
    </w:p>
    <w:p>
      <w:pPr>
        <w:pStyle w:val="ListBullet2"/>
        <w:ind w:left="720"/>
        <w:jc w:val="both"/>
      </w:pPr>
      <w:r>
        <w:rPr>
          <w:rFonts w:ascii="Cambria" w:hAnsi="Cambria"/>
          <w:sz w:val="22"/>
        </w:rPr>
        <w:t>Teacher remuneration and teaching materials for adult education.</w:t>
      </w:r>
    </w:p>
    <w:p>
      <w:pPr>
        <w:pStyle w:val="ListBullet2"/>
        <w:ind w:left="720"/>
        <w:jc w:val="both"/>
      </w:pPr>
      <w:r>
        <w:rPr>
          <w:rFonts w:ascii="Cambria" w:hAnsi="Cambria"/>
          <w:sz w:val="22"/>
        </w:rPr>
        <w:t>Infrastructure costs such as electricity, digital classrooms, and accessibility tools.</w:t>
      </w:r>
    </w:p>
    <w:p>
      <w:pPr>
        <w:pStyle w:val="ListBullet2"/>
        <w:ind w:left="720"/>
        <w:jc w:val="both"/>
      </w:pPr>
      <w:r>
        <w:rPr>
          <w:rFonts w:ascii="Cambria" w:hAnsi="Cambria"/>
          <w:sz w:val="22"/>
        </w:rPr>
        <w:t>Volunteer and student participation programmes (e.g., NSS, NCC, and university extension wings).</w:t>
      </w:r>
    </w:p>
    <w:p>
      <w:pPr>
        <w:pStyle w:val="ListBullet"/>
        <w:ind w:left="357"/>
        <w:jc w:val="both"/>
      </w:pPr>
      <w:r>
        <w:rPr>
          <w:rFonts w:ascii="Cambria" w:hAnsi="Cambria"/>
          <w:sz w:val="22"/>
        </w:rPr>
        <w:t>This promotes the concept of "University–Community Partnership"—a key pillar of NEP-2020 and SDG-4's lifelong learning vision.</w:t>
      </w:r>
    </w:p>
    <w:p>
      <w:pPr>
        <w:spacing w:before="200" w:after="80"/>
        <w:jc w:val="left"/>
      </w:pPr>
      <w:r>
        <w:rPr>
          <w:rFonts w:ascii="Cambria" w:hAnsi="Cambria"/>
          <w:b/>
          <w:color w:val="1F3A5F"/>
          <w:sz w:val="25"/>
        </w:rPr>
        <w:t>3. Designing Context-Based Literacy Programmes</w:t>
      </w:r>
    </w:p>
    <w:p>
      <w:pPr>
        <w:pStyle w:val="ListBullet"/>
        <w:ind w:left="357"/>
        <w:jc w:val="both"/>
      </w:pPr>
      <w:r>
        <w:rPr>
          <w:rFonts w:ascii="Cambria" w:hAnsi="Cambria"/>
          <w:sz w:val="22"/>
        </w:rPr>
        <w:t>Adult literacy programmes should not follow a one-size-fits-all approach. Instead, they must be:</w:t>
      </w:r>
    </w:p>
    <w:p>
      <w:pPr>
        <w:pStyle w:val="ListBullet2"/>
        <w:ind w:left="720"/>
        <w:jc w:val="both"/>
      </w:pPr>
      <w:r>
        <w:rPr>
          <w:rFonts w:ascii="Cambria" w:hAnsi="Cambria"/>
          <w:sz w:val="22"/>
        </w:rPr>
        <w:t>Need-based (focused on literacy, numeracy, digital skills, and financial literacy).</w:t>
      </w:r>
    </w:p>
    <w:p>
      <w:pPr>
        <w:pStyle w:val="ListBullet2"/>
        <w:ind w:left="720"/>
        <w:jc w:val="both"/>
      </w:pPr>
      <w:r>
        <w:rPr>
          <w:rFonts w:ascii="Cambria" w:hAnsi="Cambria"/>
          <w:sz w:val="22"/>
        </w:rPr>
        <w:t>Culturally relevant (using local languages and community-specific examples).</w:t>
      </w:r>
    </w:p>
    <w:p>
      <w:pPr>
        <w:pStyle w:val="ListBullet2"/>
        <w:ind w:left="720"/>
        <w:jc w:val="both"/>
      </w:pPr>
      <w:r>
        <w:rPr>
          <w:rFonts w:ascii="Cambria" w:hAnsi="Cambria"/>
          <w:sz w:val="22"/>
        </w:rPr>
        <w:t>Economically empowering (integrating vocational or livelihood-based modules).</w:t>
      </w:r>
    </w:p>
    <w:p>
      <w:pPr>
        <w:pStyle w:val="ListBullet"/>
        <w:ind w:left="357"/>
        <w:jc w:val="both"/>
      </w:pPr>
      <w:r>
        <w:rPr>
          <w:rFonts w:ascii="Cambria" w:hAnsi="Cambria"/>
          <w:b/>
          <w:sz w:val="22"/>
        </w:rPr>
        <w:t xml:space="preserve">Example: </w:t>
      </w:r>
      <w:r>
        <w:rPr>
          <w:rFonts w:ascii="Cambria" w:hAnsi="Cambria"/>
          <w:sz w:val="22"/>
        </w:rPr>
        <w:t>Teaching women basic accounting, reading local market data, or digital literacy to run small enterprises.</w:t>
      </w:r>
    </w:p>
    <w:p>
      <w:pPr>
        <w:pStyle w:val="ListBullet"/>
        <w:ind w:left="357"/>
        <w:jc w:val="both"/>
      </w:pPr>
      <w:r>
        <w:rPr>
          <w:rFonts w:ascii="Cambria" w:hAnsi="Cambria"/>
          <w:sz w:val="22"/>
        </w:rPr>
        <w:t>Emphasis should be on functional literacy—reading, writing, numeracy, and technology use for daily life.</w:t>
      </w:r>
    </w:p>
    <w:p>
      <w:pPr>
        <w:spacing w:before="200" w:after="80"/>
        <w:jc w:val="left"/>
      </w:pPr>
      <w:r>
        <w:rPr>
          <w:rFonts w:ascii="Cambria" w:hAnsi="Cambria"/>
          <w:b/>
          <w:color w:val="1F3A5F"/>
          <w:sz w:val="25"/>
        </w:rPr>
        <w:t>Implementation Mechanisms</w:t>
      </w:r>
    </w:p>
    <w:p>
      <w:pPr>
        <w:pStyle w:val="ListBullet"/>
        <w:ind w:left="357"/>
        <w:jc w:val="both"/>
      </w:pPr>
      <w:r>
        <w:rPr>
          <w:rFonts w:ascii="Cambria" w:hAnsi="Cambria"/>
          <w:sz w:val="22"/>
        </w:rPr>
        <w:t>Establish National Adult Education Mission Cells within the Ministry of Education for coordination and monitoring.</w:t>
      </w:r>
    </w:p>
    <w:p>
      <w:pPr>
        <w:pStyle w:val="ListBullet"/>
        <w:ind w:left="357"/>
        <w:jc w:val="both"/>
      </w:pPr>
      <w:r>
        <w:rPr>
          <w:rFonts w:ascii="Cambria" w:hAnsi="Cambria"/>
          <w:sz w:val="22"/>
        </w:rPr>
        <w:t>Collaborate with state literacy missions, NGOs, and Panchayati Raj Institutions (PRIs) to identify illiterate populations.</w:t>
      </w:r>
    </w:p>
    <w:p>
      <w:pPr>
        <w:pStyle w:val="ListBullet"/>
        <w:ind w:left="357"/>
        <w:jc w:val="both"/>
      </w:pPr>
      <w:r>
        <w:rPr>
          <w:rFonts w:ascii="Cambria" w:hAnsi="Cambria"/>
          <w:sz w:val="22"/>
        </w:rPr>
        <w:t>Create open digital repositories of literacy content in regional languages.</w:t>
      </w:r>
    </w:p>
    <w:p>
      <w:pPr>
        <w:pStyle w:val="ListBullet"/>
        <w:ind w:left="357"/>
        <w:jc w:val="both"/>
      </w:pPr>
      <w:r>
        <w:rPr>
          <w:rFonts w:ascii="Cambria" w:hAnsi="Cambria"/>
          <w:b/>
          <w:sz w:val="22"/>
        </w:rPr>
        <w:t xml:space="preserve">Ensure synergy with: </w:t>
      </w:r>
      <w:r>
        <w:rPr>
          <w:rFonts w:ascii="Cambria" w:hAnsi="Cambria"/>
          <w:sz w:val="22"/>
        </w:rPr>
      </w:r>
    </w:p>
    <w:p>
      <w:pPr>
        <w:pStyle w:val="ListBullet2"/>
        <w:ind w:left="720"/>
        <w:jc w:val="both"/>
      </w:pPr>
      <w:r>
        <w:rPr>
          <w:rFonts w:ascii="Cambria" w:hAnsi="Cambria"/>
          <w:sz w:val="22"/>
        </w:rPr>
        <w:t>National Digital Literacy Mission (NDLM)</w:t>
      </w:r>
    </w:p>
    <w:p>
      <w:pPr>
        <w:pStyle w:val="ListBullet2"/>
        <w:ind w:left="720"/>
        <w:jc w:val="both"/>
      </w:pPr>
      <w:r>
        <w:rPr>
          <w:rFonts w:ascii="Cambria" w:hAnsi="Cambria"/>
          <w:sz w:val="22"/>
        </w:rPr>
        <w:t>Skill India and PMKVY schemes</w:t>
      </w:r>
    </w:p>
    <w:p>
      <w:pPr>
        <w:pStyle w:val="ListBullet2"/>
        <w:ind w:left="720"/>
        <w:jc w:val="both"/>
      </w:pPr>
      <w:r>
        <w:rPr>
          <w:rFonts w:ascii="Cambria" w:hAnsi="Cambria"/>
          <w:sz w:val="22"/>
        </w:rPr>
        <w:t>Gender Inclusion Fund (GIF)</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supports SDG-4 Target 4.6 on universal literacy and numeracy and reflects the NEP-2020's emphasis on foundational and lifelong learning.</w:t>
      </w:r>
    </w:p>
    <w:p>
      <w:pPr>
        <w:pStyle w:val="ListBullet"/>
        <w:ind w:left="357"/>
        <w:jc w:val="both"/>
      </w:pPr>
      <w:r>
        <w:rPr>
          <w:rFonts w:ascii="Cambria" w:hAnsi="Cambria"/>
          <w:b/>
          <w:sz w:val="22"/>
        </w:rPr>
        <w:t xml:space="preserve">Complements other national priorities such as: </w:t>
      </w:r>
      <w:r>
        <w:rPr>
          <w:rFonts w:ascii="Cambria" w:hAnsi="Cambria"/>
          <w:sz w:val="22"/>
        </w:rPr>
      </w:r>
    </w:p>
    <w:p>
      <w:pPr>
        <w:pStyle w:val="ListBullet2"/>
        <w:ind w:left="720"/>
        <w:jc w:val="both"/>
      </w:pPr>
      <w:r>
        <w:rPr>
          <w:rFonts w:ascii="Cambria" w:hAnsi="Cambria"/>
          <w:sz w:val="22"/>
        </w:rPr>
        <w:t>NIPUN Bharat Mission (2021) for foundational literacy.</w:t>
      </w:r>
    </w:p>
    <w:p>
      <w:pPr>
        <w:pStyle w:val="ListBullet2"/>
        <w:ind w:left="720"/>
        <w:jc w:val="both"/>
      </w:pPr>
      <w:r>
        <w:rPr>
          <w:rFonts w:ascii="Cambria" w:hAnsi="Cambria"/>
          <w:sz w:val="22"/>
        </w:rPr>
        <w:t>New India Literacy Programme (2022–27) for adult education.</w:t>
      </w:r>
    </w:p>
    <w:p>
      <w:pPr>
        <w:pStyle w:val="ListBullet2"/>
        <w:ind w:left="720"/>
        <w:jc w:val="both"/>
      </w:pPr>
      <w:r>
        <w:rPr>
          <w:rFonts w:ascii="Cambria" w:hAnsi="Cambria"/>
          <w:sz w:val="22"/>
        </w:rPr>
        <w:t>Digital India and Samagra Shiksha Abhiyan for digital empowerment.</w:t>
      </w:r>
    </w:p>
    <w:p>
      <w:pPr>
        <w:pStyle w:val="ListBullet"/>
        <w:ind w:left="357"/>
        <w:jc w:val="both"/>
      </w:pPr>
      <w:r>
        <w:rPr>
          <w:rFonts w:ascii="Cambria" w:hAnsi="Cambria"/>
          <w:sz w:val="22"/>
        </w:rPr>
        <w:t>Contributes to SDG-5 (Gender Equality) and SDG-10 (Reduced Inequalities) by prioritizing women and vulnerable groups.</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Substantial increase in adult and youth literacy rates across India by 2030.</w:t>
      </w:r>
    </w:p>
    <w:p>
      <w:pPr>
        <w:pStyle w:val="ListBullet"/>
        <w:ind w:left="357"/>
        <w:jc w:val="both"/>
      </w:pPr>
      <w:r>
        <w:rPr>
          <w:rFonts w:ascii="Cambria" w:hAnsi="Cambria"/>
          <w:sz w:val="22"/>
        </w:rPr>
        <w:t>Empowerment of rural and marginalized communities through access to education and digital tools.</w:t>
      </w:r>
    </w:p>
    <w:p>
      <w:pPr>
        <w:pStyle w:val="ListBullet"/>
        <w:ind w:left="357"/>
        <w:jc w:val="both"/>
      </w:pPr>
      <w:r>
        <w:rPr>
          <w:rFonts w:ascii="Cambria" w:hAnsi="Cambria"/>
          <w:sz w:val="22"/>
        </w:rPr>
        <w:t>Enhanced social inclusion, employability, and civic participation among adults.</w:t>
      </w:r>
    </w:p>
    <w:p>
      <w:pPr>
        <w:pStyle w:val="ListBullet"/>
        <w:ind w:left="357"/>
        <w:jc w:val="both"/>
      </w:pPr>
      <w:r>
        <w:rPr>
          <w:rFonts w:ascii="Cambria" w:hAnsi="Cambria"/>
          <w:sz w:val="22"/>
        </w:rPr>
        <w:t>Strengthened role of HEIs as lifelong learning hubs and community development leaders.</w:t>
      </w:r>
    </w:p>
    <w:p>
      <w:r>
        <w:br w:type="page"/>
      </w:r>
    </w:p>
    <w:p>
      <w:pPr>
        <w:spacing w:before="280" w:after="160"/>
        <w:jc w:val="left"/>
      </w:pPr>
      <w:r>
        <w:rPr>
          <w:rFonts w:ascii="Cambria" w:hAnsi="Cambria"/>
          <w:b/>
          <w:color w:val="1F3A5F"/>
          <w:sz w:val="32"/>
        </w:rPr>
        <w:t>56. Minimal Recommended Actions for Government Agencies for SDG-4 Target 4.7</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4.7 Ensure that all learners acquire the knowledge and skills needed to promote sustainable development, including education for sustainable lifestyles, human rights, gender equality, peace, global citizenship, and appreciation of cultural diversity</w:t>
            </w:r>
          </w:p>
        </w:tc>
        <w:tc>
          <w:tcPr>
            <w:tcW w:type="dxa" w:w="3572"/>
            <w:tcW w:w="3572" w:type="dxa"/>
          </w:tcPr>
          <w:p>
            <w:pPr>
              <w:jc w:val="left"/>
            </w:pPr>
            <w:r/>
            <w:r>
              <w:rPr>
                <w:rFonts w:ascii="Cambria" w:hAnsi="Cambria"/>
                <w:b w:val="0"/>
                <w:i w:val="0"/>
                <w:sz w:val="22"/>
              </w:rPr>
              <w:t>Redefine the concept of literacy to go beyond reading and writing, incorporating numeracy, environmental awareness, sustainability, tolerance, and appreciation of diversity.</w:t>
            </w:r>
          </w:p>
        </w:tc>
        <w:tc>
          <w:tcPr>
            <w:tcW w:type="dxa" w:w="3572"/>
            <w:tcW w:w="3572" w:type="dxa"/>
          </w:tcPr>
          <w:p>
            <w:pPr>
              <w:jc w:val="left"/>
            </w:pPr>
            <w:r/>
            <w:r>
              <w:rPr>
                <w:rFonts w:ascii="Cambria" w:hAnsi="Cambria"/>
                <w:b w:val="0"/>
                <w:i w:val="0"/>
                <w:sz w:val="22"/>
              </w:rPr>
              <w:t>Expands the national education framework to include values-based, holistic learning focused on sustainability and global citizenship.</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Recognize and reward institutions promoting inclusion and diversity through special awards, grants, and accreditation incentives.</w:t>
            </w:r>
          </w:p>
        </w:tc>
        <w:tc>
          <w:tcPr>
            <w:tcW w:type="dxa" w:w="3572"/>
            <w:tcW w:w="3572" w:type="dxa"/>
            <w:shd w:val="clear" w:color="auto" w:fill="DCE6F1"/>
          </w:tcPr>
          <w:p>
            <w:pPr>
              <w:jc w:val="left"/>
            </w:pPr>
            <w:r/>
            <w:r>
              <w:rPr>
                <w:rFonts w:ascii="Cambria" w:hAnsi="Cambria"/>
                <w:b w:val="0"/>
                <w:i w:val="0"/>
                <w:sz w:val="22"/>
              </w:rPr>
              <w:t>Encourages HEIs and schools to actively embed inclusivity, multiculturalism, and equality in their teaching and campus practices.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Integrate human rights education and world culture studies into school and higher education curricula.</w:t>
            </w:r>
          </w:p>
        </w:tc>
        <w:tc>
          <w:tcPr>
            <w:tcW w:type="dxa" w:w="3572"/>
            <w:tcW w:w="3572" w:type="dxa"/>
          </w:tcPr>
          <w:p>
            <w:pPr>
              <w:jc w:val="left"/>
            </w:pPr>
            <w:r/>
            <w:r>
              <w:rPr>
                <w:rFonts w:ascii="Cambria" w:hAnsi="Cambria"/>
                <w:b w:val="0"/>
                <w:i w:val="0"/>
                <w:sz w:val="22"/>
              </w:rPr>
              <w:t>Promotes empathy, respect, and intercultural understanding, creating responsible global citizens aligned with SDG-4 and SDG-16.</w:t>
            </w:r>
          </w:p>
        </w:tc>
      </w:tr>
    </w:tbl>
    <w:p>
      <w:pPr>
        <w:spacing w:before="200" w:after="80"/>
        <w:jc w:val="left"/>
      </w:pPr>
      <w:r>
        <w:rPr>
          <w:rFonts w:ascii="Cambria" w:hAnsi="Cambria"/>
          <w:b/>
          <w:color w:val="1F3A5F"/>
          <w:sz w:val="25"/>
        </w:rPr>
        <w:t>1. Redefining Literacy for the 21st Century</w:t>
      </w:r>
    </w:p>
    <w:p>
      <w:pPr>
        <w:pStyle w:val="ListBullet"/>
        <w:ind w:left="357"/>
        <w:jc w:val="both"/>
      </w:pPr>
      <w:r>
        <w:rPr>
          <w:rFonts w:ascii="Cambria" w:hAnsi="Cambria"/>
          <w:sz w:val="22"/>
        </w:rPr>
        <w:t>Government agencies must broaden the national definition of literacy to include:</w:t>
      </w:r>
    </w:p>
    <w:p>
      <w:pPr>
        <w:pStyle w:val="ListBullet2"/>
        <w:ind w:left="720"/>
        <w:jc w:val="both"/>
      </w:pPr>
      <w:r>
        <w:rPr>
          <w:rFonts w:ascii="Cambria" w:hAnsi="Cambria"/>
          <w:sz w:val="22"/>
        </w:rPr>
        <w:t>Basic mathematics and problem-solving skills.</w:t>
      </w:r>
    </w:p>
    <w:p>
      <w:pPr>
        <w:pStyle w:val="ListBullet2"/>
        <w:ind w:left="720"/>
        <w:jc w:val="both"/>
      </w:pPr>
      <w:r>
        <w:rPr>
          <w:rFonts w:ascii="Cambria" w:hAnsi="Cambria"/>
          <w:sz w:val="22"/>
        </w:rPr>
        <w:t>Understanding of sustainability, climate action, and global interdependence.</w:t>
      </w:r>
    </w:p>
    <w:p>
      <w:pPr>
        <w:pStyle w:val="ListBullet2"/>
        <w:ind w:left="720"/>
        <w:jc w:val="both"/>
      </w:pPr>
      <w:r>
        <w:rPr>
          <w:rFonts w:ascii="Cambria" w:hAnsi="Cambria"/>
          <w:sz w:val="22"/>
        </w:rPr>
        <w:t>Ethical, cultural, and emotional intelligence.</w:t>
      </w:r>
    </w:p>
    <w:p>
      <w:pPr>
        <w:pStyle w:val="ListBullet"/>
        <w:ind w:left="357"/>
        <w:jc w:val="both"/>
      </w:pPr>
      <w:r>
        <w:rPr>
          <w:rFonts w:ascii="Cambria" w:hAnsi="Cambria"/>
          <w:sz w:val="22"/>
        </w:rPr>
        <w:t>This aligns with NEP-2020's vision of "education for character, citizenship, and sustainability."</w:t>
      </w:r>
    </w:p>
    <w:p>
      <w:pPr>
        <w:pStyle w:val="ListBullet"/>
        <w:ind w:left="357"/>
        <w:jc w:val="both"/>
      </w:pPr>
      <w:r>
        <w:rPr>
          <w:rFonts w:ascii="Cambria" w:hAnsi="Cambria"/>
          <w:sz w:val="22"/>
        </w:rPr>
        <w:t>Updating literacy goals ensures that education contributes not only to employability but also to social harmony and ecological responsibility.</w:t>
      </w:r>
    </w:p>
    <w:p>
      <w:pPr>
        <w:pStyle w:val="ListBullet"/>
        <w:ind w:left="357"/>
        <w:jc w:val="both"/>
      </w:pPr>
      <w:r>
        <w:rPr>
          <w:rFonts w:ascii="Cambria" w:hAnsi="Cambria"/>
          <w:sz w:val="22"/>
        </w:rPr>
        <w:t>Policy revision should include inputs from UNESCO, NCERT, and NIOS to redefine literacy indicators and integrate them into the National Curriculum Framework (NCF-2023).</w:t>
      </w:r>
    </w:p>
    <w:p>
      <w:pPr>
        <w:spacing w:before="200" w:after="80"/>
        <w:jc w:val="left"/>
      </w:pPr>
      <w:r>
        <w:rPr>
          <w:rFonts w:ascii="Cambria" w:hAnsi="Cambria"/>
          <w:b/>
          <w:color w:val="1F3A5F"/>
          <w:sz w:val="25"/>
        </w:rPr>
        <w:t>2. Rewarding Inclusion and Diversity</w:t>
      </w:r>
    </w:p>
    <w:p>
      <w:pPr>
        <w:pStyle w:val="ListBullet"/>
        <w:ind w:left="357"/>
        <w:jc w:val="both"/>
      </w:pPr>
      <w:r>
        <w:rPr>
          <w:rFonts w:ascii="Cambria" w:hAnsi="Cambria"/>
          <w:sz w:val="22"/>
        </w:rPr>
        <w:t>The government should create national-level recognition schemes for educational institutions that demonstrate measurable outcomes in inclusion, diversity, and sustainability.</w:t>
      </w:r>
    </w:p>
    <w:p>
      <w:pPr>
        <w:pStyle w:val="ListBullet"/>
        <w:ind w:left="357"/>
        <w:jc w:val="both"/>
      </w:pPr>
      <w:r>
        <w:rPr>
          <w:rFonts w:ascii="Cambria" w:hAnsi="Cambria"/>
          <w:b/>
          <w:sz w:val="22"/>
        </w:rPr>
        <w:t xml:space="preserve">Example initiatives: </w:t>
      </w:r>
      <w:r>
        <w:rPr>
          <w:rFonts w:ascii="Cambria" w:hAnsi="Cambria"/>
          <w:sz w:val="22"/>
        </w:rPr>
      </w:r>
    </w:p>
    <w:p>
      <w:pPr>
        <w:pStyle w:val="ListBullet2"/>
        <w:ind w:left="720"/>
        <w:jc w:val="both"/>
      </w:pPr>
      <w:r>
        <w:rPr>
          <w:rFonts w:ascii="Cambria" w:hAnsi="Cambria"/>
          <w:sz w:val="22"/>
        </w:rPr>
        <w:t>Inclusive Education Awards for HEIs (based on accessibility, gender ratio, diversity initiatives).</w:t>
      </w:r>
    </w:p>
    <w:p>
      <w:pPr>
        <w:pStyle w:val="ListBullet2"/>
        <w:ind w:left="720"/>
        <w:jc w:val="both"/>
      </w:pPr>
      <w:r>
        <w:rPr>
          <w:rFonts w:ascii="Cambria" w:hAnsi="Cambria"/>
          <w:sz w:val="22"/>
        </w:rPr>
        <w:t>Diversity and Tolerance Grants for projects promoting cultural dialogue, peace studies, or inclusive curriculum design.</w:t>
      </w:r>
    </w:p>
    <w:p>
      <w:pPr>
        <w:pStyle w:val="ListBullet"/>
        <w:ind w:left="357"/>
        <w:jc w:val="both"/>
      </w:pPr>
      <w:r>
        <w:rPr>
          <w:rFonts w:ascii="Cambria" w:hAnsi="Cambria"/>
          <w:sz w:val="22"/>
        </w:rPr>
        <w:t>Accreditation bodies such as NAAC and NBA can integrate diversity and inclusion metrics into institutional evaluation parameters.</w:t>
      </w:r>
    </w:p>
    <w:p>
      <w:pPr>
        <w:pStyle w:val="ListBullet"/>
        <w:ind w:left="357"/>
        <w:jc w:val="both"/>
      </w:pPr>
      <w:r>
        <w:rPr>
          <w:rFonts w:ascii="Cambria" w:hAnsi="Cambria"/>
          <w:sz w:val="22"/>
        </w:rPr>
        <w:t>This incentivizes institutions to go beyond compliance, fostering an equity-oriented academic culture.</w:t>
      </w:r>
    </w:p>
    <w:p>
      <w:pPr>
        <w:spacing w:before="200" w:after="80"/>
        <w:jc w:val="left"/>
      </w:pPr>
      <w:r>
        <w:rPr>
          <w:rFonts w:ascii="Cambria" w:hAnsi="Cambria"/>
          <w:b/>
          <w:color w:val="1F3A5F"/>
          <w:sz w:val="25"/>
        </w:rPr>
        <w:t>3. Integrating Human Rights and Global Culture Education</w:t>
      </w:r>
    </w:p>
    <w:p>
      <w:pPr>
        <w:pStyle w:val="ListBullet"/>
        <w:ind w:left="357"/>
        <w:jc w:val="both"/>
      </w:pPr>
      <w:r>
        <w:rPr>
          <w:rFonts w:ascii="Cambria" w:hAnsi="Cambria"/>
          <w:sz w:val="22"/>
        </w:rPr>
        <w:t>Human rights, peace education, and intercultural understanding should be made core components of curricula across school and higher education systems.</w:t>
      </w:r>
    </w:p>
    <w:p>
      <w:pPr>
        <w:pStyle w:val="ListBullet"/>
        <w:ind w:left="357"/>
        <w:jc w:val="both"/>
      </w:pPr>
      <w:r>
        <w:rPr>
          <w:rFonts w:ascii="Cambria" w:hAnsi="Cambria"/>
          <w:b/>
          <w:sz w:val="22"/>
        </w:rPr>
        <w:t xml:space="preserve">Initiatives can include: </w:t>
      </w:r>
      <w:r>
        <w:rPr>
          <w:rFonts w:ascii="Cambria" w:hAnsi="Cambria"/>
          <w:sz w:val="22"/>
        </w:rPr>
      </w:r>
    </w:p>
    <w:p>
      <w:pPr>
        <w:pStyle w:val="ListBullet2"/>
        <w:ind w:left="720"/>
        <w:jc w:val="both"/>
      </w:pPr>
      <w:r>
        <w:rPr>
          <w:rFonts w:ascii="Cambria" w:hAnsi="Cambria"/>
          <w:sz w:val="22"/>
        </w:rPr>
        <w:t>Curriculum integration of UN's Universal Declaration of Human Rights (UDHR) principles.</w:t>
      </w:r>
    </w:p>
    <w:p>
      <w:pPr>
        <w:pStyle w:val="ListBullet2"/>
        <w:ind w:left="720"/>
        <w:jc w:val="both"/>
      </w:pPr>
      <w:r>
        <w:rPr>
          <w:rFonts w:ascii="Cambria" w:hAnsi="Cambria"/>
          <w:sz w:val="22"/>
        </w:rPr>
        <w:t>Encouraging exchange programmes, language studies, and global history subjects.</w:t>
      </w:r>
    </w:p>
    <w:p>
      <w:pPr>
        <w:pStyle w:val="ListBullet2"/>
        <w:ind w:left="720"/>
        <w:jc w:val="both"/>
      </w:pPr>
      <w:r>
        <w:rPr>
          <w:rFonts w:ascii="Cambria" w:hAnsi="Cambria"/>
          <w:sz w:val="22"/>
        </w:rPr>
        <w:t>Promoting student clubs and cultural societies celebrating diversity and civic responsibility.</w:t>
      </w:r>
    </w:p>
    <w:p>
      <w:pPr>
        <w:pStyle w:val="ListBullet"/>
        <w:ind w:left="357"/>
        <w:jc w:val="both"/>
      </w:pPr>
      <w:r>
        <w:rPr>
          <w:rFonts w:ascii="Cambria" w:hAnsi="Cambria"/>
          <w:sz w:val="22"/>
        </w:rPr>
        <w:t>This ensures students internalize universal human values — empathy, justice, cooperation, and sustainability — vital for peaceful coexistence in a globalized world.</w:t>
      </w:r>
    </w:p>
    <w:p>
      <w:pPr>
        <w:spacing w:before="200" w:after="80"/>
        <w:jc w:val="left"/>
      </w:pPr>
      <w:r>
        <w:rPr>
          <w:rFonts w:ascii="Cambria" w:hAnsi="Cambria"/>
          <w:b/>
          <w:color w:val="1F3A5F"/>
          <w:sz w:val="25"/>
        </w:rPr>
        <w:t>Implementation Strategies</w:t>
      </w:r>
    </w:p>
    <w:p>
      <w:pPr>
        <w:pStyle w:val="ListBullet"/>
        <w:ind w:left="357"/>
        <w:jc w:val="both"/>
      </w:pPr>
      <w:r>
        <w:rPr>
          <w:rFonts w:ascii="Cambria" w:hAnsi="Cambria"/>
          <w:b/>
          <w:sz w:val="22"/>
        </w:rPr>
        <w:t xml:space="preserve">Ministry of Education (MoE) and NCERT should: </w:t>
      </w:r>
      <w:r>
        <w:rPr>
          <w:rFonts w:ascii="Cambria" w:hAnsi="Cambria"/>
          <w:sz w:val="22"/>
        </w:rPr>
      </w:r>
    </w:p>
    <w:p>
      <w:pPr>
        <w:pStyle w:val="ListBullet2"/>
        <w:ind w:left="720"/>
        <w:jc w:val="both"/>
      </w:pPr>
      <w:r>
        <w:rPr>
          <w:rFonts w:ascii="Cambria" w:hAnsi="Cambria"/>
          <w:sz w:val="22"/>
        </w:rPr>
        <w:t>Revise learning outcome frameworks for all grade levels to include environmental and cultural competencies.</w:t>
      </w:r>
    </w:p>
    <w:p>
      <w:pPr>
        <w:pStyle w:val="ListBullet2"/>
        <w:ind w:left="720"/>
        <w:jc w:val="both"/>
      </w:pPr>
      <w:r>
        <w:rPr>
          <w:rFonts w:ascii="Cambria" w:hAnsi="Cambria"/>
          <w:sz w:val="22"/>
        </w:rPr>
        <w:t>Introduce sustainability modules through programmes like Paryavaran Pathshala, Green Campus Awards, and Ek Bharat Shreshtha Bharat.</w:t>
      </w:r>
    </w:p>
    <w:p>
      <w:pPr>
        <w:pStyle w:val="ListBullet"/>
        <w:ind w:left="357"/>
        <w:jc w:val="both"/>
      </w:pPr>
      <w:r>
        <w:rPr>
          <w:rFonts w:ascii="Cambria" w:hAnsi="Cambria"/>
          <w:sz w:val="22"/>
        </w:rPr>
        <w:t>Encourage collaborations between HEIs and international agencies like UNESCO MGIEP and UNDP India for curriculum development and awareness campaigns.</w:t>
      </w:r>
    </w:p>
    <w:p>
      <w:pPr>
        <w:pStyle w:val="ListBullet"/>
        <w:ind w:left="357"/>
        <w:jc w:val="both"/>
      </w:pPr>
      <w:r>
        <w:rPr>
          <w:rFonts w:ascii="Cambria" w:hAnsi="Cambria"/>
          <w:sz w:val="22"/>
        </w:rPr>
        <w:t>Integrate teacher capacity-building modules on diversity, peace education, and sustainability.</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fulfills SDG-4 Target 4.7, aligning with NEP-2020's objectives of:</w:t>
      </w:r>
    </w:p>
    <w:p>
      <w:pPr>
        <w:pStyle w:val="ListBullet2"/>
        <w:ind w:left="720"/>
        <w:jc w:val="both"/>
      </w:pPr>
      <w:r>
        <w:rPr>
          <w:rFonts w:ascii="Cambria" w:hAnsi="Cambria"/>
          <w:sz w:val="22"/>
        </w:rPr>
        <w:t>Value-based and ethical education.</w:t>
      </w:r>
    </w:p>
    <w:p>
      <w:pPr>
        <w:pStyle w:val="ListBullet2"/>
        <w:ind w:left="720"/>
        <w:jc w:val="both"/>
      </w:pPr>
      <w:r>
        <w:rPr>
          <w:rFonts w:ascii="Cambria" w:hAnsi="Cambria"/>
          <w:sz w:val="22"/>
        </w:rPr>
        <w:t>Environmental awareness and global citizenship.</w:t>
      </w:r>
    </w:p>
    <w:p>
      <w:pPr>
        <w:pStyle w:val="ListBullet2"/>
        <w:ind w:left="720"/>
        <w:jc w:val="both"/>
      </w:pPr>
      <w:r>
        <w:rPr>
          <w:rFonts w:ascii="Cambria" w:hAnsi="Cambria"/>
          <w:sz w:val="22"/>
        </w:rPr>
        <w:t>Multilingualism and cultural appreciation.</w:t>
      </w:r>
    </w:p>
    <w:p>
      <w:pPr>
        <w:pStyle w:val="ListBullet"/>
        <w:ind w:left="357"/>
        <w:jc w:val="both"/>
      </w:pPr>
      <w:r>
        <w:rPr>
          <w:rFonts w:ascii="Cambria" w:hAnsi="Cambria"/>
          <w:b/>
          <w:sz w:val="22"/>
        </w:rPr>
        <w:t xml:space="preserve">Contributes to multiple interlinked SDGs: </w:t>
      </w:r>
      <w:r>
        <w:rPr>
          <w:rFonts w:ascii="Cambria" w:hAnsi="Cambria"/>
          <w:sz w:val="22"/>
        </w:rPr>
      </w:r>
    </w:p>
    <w:p>
      <w:pPr>
        <w:pStyle w:val="ListBullet2"/>
        <w:ind w:left="720"/>
        <w:jc w:val="both"/>
      </w:pPr>
      <w:r>
        <w:rPr>
          <w:rFonts w:ascii="Cambria" w:hAnsi="Cambria"/>
          <w:b/>
          <w:sz w:val="22"/>
        </w:rPr>
        <w:t xml:space="preserve">SDG-5: </w:t>
      </w:r>
      <w:r>
        <w:rPr>
          <w:rFonts w:ascii="Cambria" w:hAnsi="Cambria"/>
          <w:sz w:val="22"/>
        </w:rPr>
        <w:t>Gender Equality</w:t>
      </w:r>
    </w:p>
    <w:p>
      <w:pPr>
        <w:pStyle w:val="ListBullet2"/>
        <w:ind w:left="720"/>
        <w:jc w:val="both"/>
      </w:pPr>
      <w:r>
        <w:rPr>
          <w:rFonts w:ascii="Cambria" w:hAnsi="Cambria"/>
          <w:b/>
          <w:sz w:val="22"/>
        </w:rPr>
        <w:t xml:space="preserve">SDG-10: </w:t>
      </w:r>
      <w:r>
        <w:rPr>
          <w:rFonts w:ascii="Cambria" w:hAnsi="Cambria"/>
          <w:sz w:val="22"/>
        </w:rPr>
        <w:t>Reduced Inequalities</w:t>
      </w:r>
    </w:p>
    <w:p>
      <w:pPr>
        <w:pStyle w:val="ListBullet2"/>
        <w:ind w:left="720"/>
        <w:jc w:val="both"/>
      </w:pPr>
      <w:r>
        <w:rPr>
          <w:rFonts w:ascii="Cambria" w:hAnsi="Cambria"/>
          <w:b/>
          <w:sz w:val="22"/>
        </w:rPr>
        <w:t xml:space="preserve">SDG-13: </w:t>
      </w:r>
      <w:r>
        <w:rPr>
          <w:rFonts w:ascii="Cambria" w:hAnsi="Cambria"/>
          <w:sz w:val="22"/>
        </w:rPr>
        <w:t>Climate Action</w:t>
      </w:r>
    </w:p>
    <w:p>
      <w:pPr>
        <w:pStyle w:val="ListBullet2"/>
        <w:ind w:left="720"/>
        <w:jc w:val="both"/>
      </w:pPr>
      <w:r>
        <w:rPr>
          <w:rFonts w:ascii="Cambria" w:hAnsi="Cambria"/>
          <w:b/>
          <w:sz w:val="22"/>
        </w:rPr>
        <w:t xml:space="preserve">SDG-16: </w:t>
      </w:r>
      <w:r>
        <w:rPr>
          <w:rFonts w:ascii="Cambria" w:hAnsi="Cambria"/>
          <w:sz w:val="22"/>
        </w:rPr>
        <w:t>Peace, Justice, and Strong Institutions</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Shift from rote-based education to value-oriented and sustainability-focused learning.</w:t>
      </w:r>
    </w:p>
    <w:p>
      <w:pPr>
        <w:pStyle w:val="ListBullet"/>
        <w:ind w:left="357"/>
        <w:jc w:val="both"/>
      </w:pPr>
      <w:r>
        <w:rPr>
          <w:rFonts w:ascii="Cambria" w:hAnsi="Cambria"/>
          <w:sz w:val="22"/>
        </w:rPr>
        <w:t>Students become empathetic, globally aware citizens contributing to peace and sustainable development.</w:t>
      </w:r>
    </w:p>
    <w:p>
      <w:pPr>
        <w:pStyle w:val="ListBullet"/>
        <w:ind w:left="357"/>
        <w:jc w:val="both"/>
      </w:pPr>
      <w:r>
        <w:rPr>
          <w:rFonts w:ascii="Cambria" w:hAnsi="Cambria"/>
          <w:sz w:val="22"/>
        </w:rPr>
        <w:t>Educational institutions evolve into hubs of ethical leadership, environmental stewardship, and cultural inclusivity.</w:t>
      </w:r>
    </w:p>
    <w:p>
      <w:r>
        <w:br w:type="page"/>
      </w:r>
    </w:p>
    <w:p>
      <w:pPr>
        <w:spacing w:before="280" w:after="160"/>
        <w:jc w:val="left"/>
      </w:pPr>
      <w:r>
        <w:rPr>
          <w:rFonts w:ascii="Cambria" w:hAnsi="Cambria"/>
          <w:b/>
          <w:color w:val="1F3A5F"/>
          <w:sz w:val="32"/>
        </w:rPr>
        <w:t>57. Minimal Recommended Actions for Government Agencies for SDG-4 Target 4.A</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4.A Build and upgrade education facilities that are child, disability, and gender-sensitive and provide safe, non-violent, inclusive, and effective learning environments for all</w:t>
            </w:r>
          </w:p>
        </w:tc>
        <w:tc>
          <w:tcPr>
            <w:tcW w:type="dxa" w:w="3572"/>
            <w:tcW w:w="3572" w:type="dxa"/>
          </w:tcPr>
          <w:p>
            <w:pPr>
              <w:jc w:val="left"/>
            </w:pPr>
            <w:r/>
            <w:r>
              <w:rPr>
                <w:rFonts w:ascii="Cambria" w:hAnsi="Cambria"/>
                <w:b w:val="0"/>
                <w:i w:val="0"/>
                <w:sz w:val="22"/>
              </w:rPr>
              <w:t>Issue national guidelines defining minimum infrastructure requirements for schools, colleges, and HEIs, ensuring accessibility for special and vulnerable groups.</w:t>
            </w:r>
          </w:p>
        </w:tc>
        <w:tc>
          <w:tcPr>
            <w:tcW w:type="dxa" w:w="3572"/>
            <w:tcW w:w="3572" w:type="dxa"/>
          </w:tcPr>
          <w:p>
            <w:pPr>
              <w:jc w:val="left"/>
            </w:pPr>
            <w:r/>
            <w:r>
              <w:rPr>
                <w:rFonts w:ascii="Cambria" w:hAnsi="Cambria"/>
                <w:b w:val="0"/>
                <w:i w:val="0"/>
                <w:sz w:val="22"/>
              </w:rPr>
              <w:t>Ensures equitable and inclusive access to learning spaces with standardized physical and digital infrastructure across the nation.</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Mandate deployment of teachers with special education training in all institutions.</w:t>
            </w:r>
          </w:p>
        </w:tc>
        <w:tc>
          <w:tcPr>
            <w:tcW w:type="dxa" w:w="3572"/>
            <w:tcW w:w="3572" w:type="dxa"/>
            <w:shd w:val="clear" w:color="auto" w:fill="DCE6F1"/>
          </w:tcPr>
          <w:p>
            <w:pPr>
              <w:jc w:val="left"/>
            </w:pPr>
            <w:r/>
            <w:r>
              <w:rPr>
                <w:rFonts w:ascii="Cambria" w:hAnsi="Cambria"/>
                <w:b w:val="0"/>
                <w:i w:val="0"/>
                <w:sz w:val="22"/>
              </w:rPr>
              <w:t>Guarantees that educators are equipped to address diverse learning needs, enhancing inclusion and academic participation of children with disabilities.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Provide special grants to institutions for conducting awareness programmes and sensitivity training on inclusion and disability.</w:t>
            </w:r>
          </w:p>
        </w:tc>
        <w:tc>
          <w:tcPr>
            <w:tcW w:type="dxa" w:w="3572"/>
            <w:tcW w:w="3572" w:type="dxa"/>
          </w:tcPr>
          <w:p>
            <w:pPr>
              <w:jc w:val="left"/>
            </w:pPr>
            <w:r/>
            <w:r>
              <w:rPr>
                <w:rFonts w:ascii="Cambria" w:hAnsi="Cambria"/>
                <w:b w:val="0"/>
                <w:i w:val="0"/>
                <w:sz w:val="22"/>
              </w:rPr>
              <w:t>Builds empathy and understanding among staff and students, creating a respectful and inclusive institutional culture.</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Promote safe campus culture by establishing Internal Complaints Committees (ICC), conducting Gender Audits, and training Gender Champions.</w:t>
            </w:r>
          </w:p>
        </w:tc>
        <w:tc>
          <w:tcPr>
            <w:tcW w:type="dxa" w:w="3572"/>
            <w:tcW w:w="3572" w:type="dxa"/>
            <w:shd w:val="clear" w:color="auto" w:fill="DCE6F1"/>
          </w:tcPr>
          <w:p>
            <w:pPr>
              <w:jc w:val="left"/>
            </w:pPr>
            <w:r/>
            <w:r>
              <w:rPr>
                <w:rFonts w:ascii="Cambria" w:hAnsi="Cambria"/>
                <w:b w:val="0"/>
                <w:i w:val="0"/>
                <w:sz w:val="22"/>
              </w:rPr>
              <w:t>Creates harassment-free, gender-equitable, and psychologically safe environments, particularly for women and minority students.</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Mandate accessibility amenities—ramps, tactile paths, signage, assistive technologies, and restrooms for persons with disabilities—in all educational facilities.</w:t>
            </w:r>
          </w:p>
        </w:tc>
        <w:tc>
          <w:tcPr>
            <w:tcW w:type="dxa" w:w="3572"/>
            <w:tcW w:w="3572" w:type="dxa"/>
          </w:tcPr>
          <w:p>
            <w:pPr>
              <w:jc w:val="left"/>
            </w:pPr>
            <w:r/>
            <w:r>
              <w:rPr>
                <w:rFonts w:ascii="Cambria" w:hAnsi="Cambria"/>
                <w:b w:val="0"/>
                <w:i w:val="0"/>
                <w:sz w:val="22"/>
              </w:rPr>
              <w:t>Guarantees universal access and compliance with national accessibility standards (RPwD Act, 2016).</w:t>
            </w:r>
          </w:p>
        </w:tc>
      </w:tr>
    </w:tbl>
    <w:p>
      <w:pPr>
        <w:spacing w:before="200" w:after="80"/>
        <w:jc w:val="left"/>
      </w:pPr>
      <w:r>
        <w:rPr>
          <w:rFonts w:ascii="Cambria" w:hAnsi="Cambria"/>
          <w:b/>
          <w:color w:val="1F3A5F"/>
          <w:sz w:val="25"/>
        </w:rPr>
        <w:t>1. National Guidelines for Minimum Infrastructure Standards</w:t>
      </w:r>
    </w:p>
    <w:p>
      <w:pPr>
        <w:pStyle w:val="ListBullet"/>
        <w:ind w:left="357"/>
        <w:jc w:val="both"/>
      </w:pPr>
      <w:r>
        <w:rPr>
          <w:rFonts w:ascii="Cambria" w:hAnsi="Cambria"/>
          <w:sz w:val="22"/>
        </w:rPr>
        <w:t>The Ministry of Education (MoE) should issue a comprehensive national framework outlining infrastructure norms for all levels of education.</w:t>
      </w:r>
    </w:p>
    <w:p>
      <w:pPr>
        <w:pStyle w:val="ListBullet"/>
        <w:ind w:left="357"/>
        <w:jc w:val="both"/>
      </w:pPr>
      <w:r>
        <w:rPr>
          <w:rFonts w:ascii="Cambria" w:hAnsi="Cambria"/>
          <w:b/>
          <w:sz w:val="22"/>
        </w:rPr>
        <w:t xml:space="preserve">Guidelines should specify provisions for: </w:t>
      </w:r>
      <w:r>
        <w:rPr>
          <w:rFonts w:ascii="Cambria" w:hAnsi="Cambria"/>
          <w:sz w:val="22"/>
        </w:rPr>
      </w:r>
    </w:p>
    <w:p>
      <w:pPr>
        <w:pStyle w:val="ListBullet2"/>
        <w:ind w:left="720"/>
        <w:jc w:val="both"/>
      </w:pPr>
      <w:r>
        <w:rPr>
          <w:rFonts w:ascii="Cambria" w:hAnsi="Cambria"/>
          <w:sz w:val="22"/>
        </w:rPr>
        <w:t>Barrier-free access (ramps, elevators, wide doorways).</w:t>
      </w:r>
    </w:p>
    <w:p>
      <w:pPr>
        <w:pStyle w:val="ListBullet2"/>
        <w:ind w:left="720"/>
        <w:jc w:val="both"/>
      </w:pPr>
      <w:r>
        <w:rPr>
          <w:rFonts w:ascii="Cambria" w:hAnsi="Cambria"/>
          <w:sz w:val="22"/>
        </w:rPr>
        <w:t>Accessible digital learning infrastructure (adaptive software, e-content for visually/hearing-impaired learners).</w:t>
      </w:r>
    </w:p>
    <w:p>
      <w:pPr>
        <w:pStyle w:val="ListBullet2"/>
        <w:ind w:left="720"/>
        <w:jc w:val="both"/>
      </w:pPr>
      <w:r>
        <w:rPr>
          <w:rFonts w:ascii="Cambria" w:hAnsi="Cambria"/>
          <w:sz w:val="22"/>
        </w:rPr>
        <w:t>Child safety norms (CCTV, emergency exits, fire systems).</w:t>
      </w:r>
    </w:p>
    <w:p>
      <w:pPr>
        <w:pStyle w:val="ListBullet"/>
        <w:ind w:left="357"/>
        <w:jc w:val="both"/>
      </w:pPr>
      <w:r>
        <w:rPr>
          <w:rFonts w:ascii="Cambria" w:hAnsi="Cambria"/>
          <w:sz w:val="22"/>
        </w:rPr>
        <w:t>Integration with Samagra Shiksha Abhiyan and Rashtriya Uchchatar Shiksha Abhiyan (RUSA) ensures systematic implementation and monitoring.</w:t>
      </w:r>
    </w:p>
    <w:p>
      <w:pPr>
        <w:pStyle w:val="ListBullet"/>
        <w:ind w:left="357"/>
        <w:jc w:val="both"/>
      </w:pPr>
      <w:r>
        <w:rPr>
          <w:rFonts w:ascii="Cambria" w:hAnsi="Cambria"/>
          <w:sz w:val="22"/>
        </w:rPr>
        <w:t>Such frameworks support SDG-4.A by ensuring education environments are inclusive, resilient, and equitable.</w:t>
      </w:r>
    </w:p>
    <w:p>
      <w:pPr>
        <w:spacing w:before="200" w:after="80"/>
        <w:jc w:val="left"/>
      </w:pPr>
      <w:r>
        <w:rPr>
          <w:rFonts w:ascii="Cambria" w:hAnsi="Cambria"/>
          <w:b/>
          <w:color w:val="1F3A5F"/>
          <w:sz w:val="25"/>
        </w:rPr>
        <w:t>2. Mandatory Special Training for Teachers</w:t>
      </w:r>
    </w:p>
    <w:p>
      <w:pPr>
        <w:pStyle w:val="ListBullet"/>
        <w:ind w:left="357"/>
        <w:jc w:val="both"/>
      </w:pPr>
      <w:r>
        <w:rPr>
          <w:rFonts w:ascii="Cambria" w:hAnsi="Cambria"/>
          <w:sz w:val="22"/>
        </w:rPr>
        <w:t>Teachers trained in inclusive pedagogy and special needs education must be present in every school and HEI.</w:t>
      </w:r>
    </w:p>
    <w:p>
      <w:pPr>
        <w:pStyle w:val="ListBullet"/>
        <w:ind w:left="357"/>
        <w:jc w:val="both"/>
      </w:pPr>
      <w:r>
        <w:rPr>
          <w:rFonts w:ascii="Cambria" w:hAnsi="Cambria"/>
          <w:sz w:val="22"/>
        </w:rPr>
        <w:t>Collaboration with Rehabilitation Council of India (RCI) and NCERT can help develop standard certification programmes.</w:t>
      </w:r>
    </w:p>
    <w:p>
      <w:pPr>
        <w:pStyle w:val="ListBullet"/>
        <w:ind w:left="357"/>
        <w:jc w:val="both"/>
      </w:pPr>
      <w:r>
        <w:rPr>
          <w:rFonts w:ascii="Cambria" w:hAnsi="Cambria"/>
          <w:b/>
          <w:sz w:val="22"/>
        </w:rPr>
        <w:t xml:space="preserve">Teacher training should include understanding of: </w:t>
      </w:r>
      <w:r>
        <w:rPr>
          <w:rFonts w:ascii="Cambria" w:hAnsi="Cambria"/>
          <w:sz w:val="22"/>
        </w:rPr>
      </w:r>
    </w:p>
    <w:p>
      <w:pPr>
        <w:pStyle w:val="ListBullet2"/>
        <w:ind w:left="720"/>
        <w:jc w:val="both"/>
      </w:pPr>
      <w:r>
        <w:rPr>
          <w:rFonts w:ascii="Cambria" w:hAnsi="Cambria"/>
          <w:sz w:val="22"/>
        </w:rPr>
        <w:t>Learning disabilities (dyslexia, ADHD).</w:t>
      </w:r>
    </w:p>
    <w:p>
      <w:pPr>
        <w:pStyle w:val="ListBullet2"/>
        <w:ind w:left="720"/>
        <w:jc w:val="both"/>
      </w:pPr>
      <w:r>
        <w:rPr>
          <w:rFonts w:ascii="Cambria" w:hAnsi="Cambria"/>
          <w:sz w:val="22"/>
        </w:rPr>
        <w:t>Autism spectrum and sensory impairments.</w:t>
      </w:r>
    </w:p>
    <w:p>
      <w:pPr>
        <w:pStyle w:val="ListBullet2"/>
        <w:ind w:left="720"/>
        <w:jc w:val="both"/>
      </w:pPr>
      <w:r>
        <w:rPr>
          <w:rFonts w:ascii="Cambria" w:hAnsi="Cambria"/>
          <w:sz w:val="22"/>
        </w:rPr>
        <w:t>Behavioural and emotional challenges.</w:t>
      </w:r>
    </w:p>
    <w:p>
      <w:pPr>
        <w:pStyle w:val="ListBullet"/>
        <w:ind w:left="357"/>
        <w:jc w:val="both"/>
      </w:pPr>
      <w:r>
        <w:rPr>
          <w:rFonts w:ascii="Cambria" w:hAnsi="Cambria"/>
          <w:sz w:val="22"/>
        </w:rPr>
        <w:t>This ensures no learner is left behind due to lack of specialized instructional support.</w:t>
      </w:r>
    </w:p>
    <w:p>
      <w:pPr>
        <w:spacing w:before="200" w:after="80"/>
        <w:jc w:val="left"/>
      </w:pPr>
      <w:r>
        <w:rPr>
          <w:rFonts w:ascii="Cambria" w:hAnsi="Cambria"/>
          <w:b/>
          <w:color w:val="1F3A5F"/>
          <w:sz w:val="25"/>
        </w:rPr>
        <w:t>3. Special Grants for Awareness and Sensitization</w:t>
      </w:r>
    </w:p>
    <w:p>
      <w:pPr>
        <w:pStyle w:val="ListBullet"/>
        <w:ind w:left="357"/>
        <w:jc w:val="both"/>
      </w:pPr>
      <w:r>
        <w:rPr>
          <w:rFonts w:ascii="Cambria" w:hAnsi="Cambria"/>
          <w:sz w:val="22"/>
        </w:rPr>
        <w:t>Allocate central and state-level grants to institutions to organize:</w:t>
      </w:r>
    </w:p>
    <w:p>
      <w:pPr>
        <w:pStyle w:val="ListBullet2"/>
        <w:ind w:left="720"/>
        <w:jc w:val="both"/>
      </w:pPr>
      <w:r>
        <w:rPr>
          <w:rFonts w:ascii="Cambria" w:hAnsi="Cambria"/>
          <w:sz w:val="22"/>
        </w:rPr>
        <w:t>Sensitization workshops for faculty, non-teaching staff, and students.</w:t>
      </w:r>
    </w:p>
    <w:p>
      <w:pPr>
        <w:pStyle w:val="ListBullet2"/>
        <w:ind w:left="720"/>
        <w:jc w:val="both"/>
      </w:pPr>
      <w:r>
        <w:rPr>
          <w:rFonts w:ascii="Cambria" w:hAnsi="Cambria"/>
          <w:sz w:val="22"/>
        </w:rPr>
        <w:t>Inclusive education campaigns highlighting empathy and diversity.</w:t>
      </w:r>
    </w:p>
    <w:p>
      <w:pPr>
        <w:pStyle w:val="ListBullet2"/>
        <w:ind w:left="720"/>
        <w:jc w:val="both"/>
      </w:pPr>
      <w:r>
        <w:rPr>
          <w:rFonts w:ascii="Cambria" w:hAnsi="Cambria"/>
          <w:sz w:val="22"/>
        </w:rPr>
        <w:t>Accessibility audits and inclusive education exhibitions.</w:t>
      </w:r>
    </w:p>
    <w:p>
      <w:pPr>
        <w:pStyle w:val="ListBullet"/>
        <w:ind w:left="357"/>
        <w:jc w:val="both"/>
      </w:pPr>
      <w:r>
        <w:rPr>
          <w:rFonts w:ascii="Cambria" w:hAnsi="Cambria"/>
          <w:sz w:val="22"/>
        </w:rPr>
        <w:t>This promotes a culture of respect, understanding, and social inclusion, reinforcing NEP-2020's vision of a compassionate education system.</w:t>
      </w:r>
    </w:p>
    <w:p>
      <w:pPr>
        <w:spacing w:before="200" w:after="80"/>
        <w:jc w:val="left"/>
      </w:pPr>
      <w:r>
        <w:rPr>
          <w:rFonts w:ascii="Cambria" w:hAnsi="Cambria"/>
          <w:b/>
          <w:color w:val="1F3A5F"/>
          <w:sz w:val="25"/>
        </w:rPr>
        <w:t>4. Safe Campus and Gender Equity Mechanisms</w:t>
      </w:r>
    </w:p>
    <w:p>
      <w:pPr>
        <w:pStyle w:val="ListBullet"/>
        <w:ind w:left="357"/>
        <w:jc w:val="both"/>
      </w:pPr>
      <w:r>
        <w:rPr>
          <w:rFonts w:ascii="Cambria" w:hAnsi="Cambria"/>
          <w:b/>
          <w:sz w:val="22"/>
        </w:rPr>
        <w:t xml:space="preserve">The government should mandate all HEIs and schools to: </w:t>
      </w:r>
      <w:r>
        <w:rPr>
          <w:rFonts w:ascii="Cambria" w:hAnsi="Cambria"/>
          <w:sz w:val="22"/>
        </w:rPr>
      </w:r>
    </w:p>
    <w:p>
      <w:pPr>
        <w:pStyle w:val="ListBullet2"/>
        <w:ind w:left="720"/>
        <w:jc w:val="both"/>
      </w:pPr>
      <w:r>
        <w:rPr>
          <w:rFonts w:ascii="Cambria" w:hAnsi="Cambria"/>
          <w:sz w:val="22"/>
        </w:rPr>
        <w:t>Establish an Internal Complaints Committee (ICC) under the Sexual Harassment of Women at Workplace Act (2013).</w:t>
      </w:r>
    </w:p>
    <w:p>
      <w:pPr>
        <w:pStyle w:val="ListBullet2"/>
        <w:ind w:left="720"/>
        <w:jc w:val="both"/>
      </w:pPr>
      <w:r>
        <w:rPr>
          <w:rFonts w:ascii="Cambria" w:hAnsi="Cambria"/>
          <w:sz w:val="22"/>
        </w:rPr>
        <w:t>Conduct Gender Audits periodically to assess safety, representation, and inclusivity.</w:t>
      </w:r>
    </w:p>
    <w:p>
      <w:pPr>
        <w:pStyle w:val="ListBullet2"/>
        <w:ind w:left="720"/>
        <w:jc w:val="both"/>
      </w:pPr>
      <w:r>
        <w:rPr>
          <w:rFonts w:ascii="Cambria" w:hAnsi="Cambria"/>
          <w:sz w:val="22"/>
        </w:rPr>
        <w:t>Form Gender Champion Teams among students and staff to promote sensitivity and peer awareness.</w:t>
      </w:r>
    </w:p>
    <w:p>
      <w:pPr>
        <w:pStyle w:val="ListBullet"/>
        <w:ind w:left="357"/>
        <w:jc w:val="both"/>
      </w:pPr>
      <w:r>
        <w:rPr>
          <w:rFonts w:ascii="Cambria" w:hAnsi="Cambria"/>
          <w:sz w:val="22"/>
        </w:rPr>
        <w:t>Complementary policies include Anti-Ragging Committees, Counselling Cells, and Campus Safety Codes under UGC Regulations (2015).</w:t>
      </w:r>
    </w:p>
    <w:p>
      <w:pPr>
        <w:pStyle w:val="ListBullet"/>
        <w:ind w:left="357"/>
        <w:jc w:val="both"/>
      </w:pPr>
      <w:r>
        <w:rPr>
          <w:rFonts w:ascii="Cambria" w:hAnsi="Cambria"/>
          <w:sz w:val="22"/>
        </w:rPr>
        <w:t>Together, these initiatives create psychologically and physically safe learning spaces.</w:t>
      </w:r>
    </w:p>
    <w:p>
      <w:pPr>
        <w:spacing w:before="200" w:after="80"/>
        <w:jc w:val="left"/>
      </w:pPr>
      <w:r>
        <w:rPr>
          <w:rFonts w:ascii="Cambria" w:hAnsi="Cambria"/>
          <w:b/>
          <w:color w:val="1F3A5F"/>
          <w:sz w:val="25"/>
        </w:rPr>
        <w:t>5. Mandatory Amenities for Special Needs Students</w:t>
      </w:r>
    </w:p>
    <w:p>
      <w:pPr>
        <w:pStyle w:val="ListBullet"/>
        <w:ind w:left="357"/>
        <w:jc w:val="both"/>
      </w:pPr>
      <w:r>
        <w:rPr>
          <w:rFonts w:ascii="Cambria" w:hAnsi="Cambria"/>
          <w:sz w:val="22"/>
        </w:rPr>
        <w:t>Implement universal accessibility standards under the Rights of Persons with Disabilities (RPwD) Act, 2016.</w:t>
      </w:r>
    </w:p>
    <w:p>
      <w:pPr>
        <w:pStyle w:val="ListBullet"/>
        <w:ind w:left="357"/>
        <w:jc w:val="both"/>
      </w:pPr>
      <w:r>
        <w:rPr>
          <w:rFonts w:ascii="Cambria" w:hAnsi="Cambria"/>
          <w:b/>
          <w:sz w:val="22"/>
        </w:rPr>
        <w:t xml:space="preserve">Facilities must include: </w:t>
      </w:r>
      <w:r>
        <w:rPr>
          <w:rFonts w:ascii="Cambria" w:hAnsi="Cambria"/>
          <w:sz w:val="22"/>
        </w:rPr>
      </w:r>
    </w:p>
    <w:p>
      <w:pPr>
        <w:pStyle w:val="ListBullet2"/>
        <w:ind w:left="720"/>
        <w:jc w:val="both"/>
      </w:pPr>
      <w:r>
        <w:rPr>
          <w:rFonts w:ascii="Cambria" w:hAnsi="Cambria"/>
          <w:sz w:val="22"/>
        </w:rPr>
        <w:t>Ramps, handrails, Braille signage, and hearing-assist devices.</w:t>
      </w:r>
    </w:p>
    <w:p>
      <w:pPr>
        <w:pStyle w:val="ListBullet2"/>
        <w:ind w:left="720"/>
        <w:jc w:val="both"/>
      </w:pPr>
      <w:r>
        <w:rPr>
          <w:rFonts w:ascii="Cambria" w:hAnsi="Cambria"/>
          <w:sz w:val="22"/>
        </w:rPr>
        <w:t>Screen-reading and text-to-speech software.</w:t>
      </w:r>
    </w:p>
    <w:p>
      <w:pPr>
        <w:pStyle w:val="ListBullet2"/>
        <w:ind w:left="720"/>
        <w:jc w:val="both"/>
      </w:pPr>
      <w:r>
        <w:rPr>
          <w:rFonts w:ascii="Cambria" w:hAnsi="Cambria"/>
          <w:sz w:val="22"/>
        </w:rPr>
        <w:t>Accessible restrooms, transport, and seating arrangements.</w:t>
      </w:r>
    </w:p>
    <w:p>
      <w:pPr>
        <w:pStyle w:val="ListBullet"/>
        <w:ind w:left="357"/>
        <w:jc w:val="both"/>
      </w:pPr>
      <w:r>
        <w:rPr>
          <w:rFonts w:ascii="Cambria" w:hAnsi="Cambria"/>
          <w:sz w:val="22"/>
        </w:rPr>
        <w:t>Government agencies should link infrastructure funding to compliance with these accessibility benchmarks.</w:t>
      </w:r>
    </w:p>
    <w:p>
      <w:pPr>
        <w:pStyle w:val="ListBullet"/>
        <w:ind w:left="357"/>
        <w:jc w:val="both"/>
      </w:pPr>
      <w:r>
        <w:rPr>
          <w:rFonts w:ascii="Cambria" w:hAnsi="Cambria"/>
          <w:sz w:val="22"/>
        </w:rPr>
        <w:t>Regular third-party audits should be conducted to ensure accountability and transparency.</w:t>
      </w:r>
    </w:p>
    <w:p>
      <w:pPr>
        <w:spacing w:before="200" w:after="80"/>
        <w:jc w:val="left"/>
      </w:pPr>
      <w:r>
        <w:rPr>
          <w:rFonts w:ascii="Cambria" w:hAnsi="Cambria"/>
          <w:b/>
          <w:color w:val="1F3A5F"/>
          <w:sz w:val="25"/>
        </w:rPr>
        <w:t>Implementation Strategies</w:t>
      </w:r>
    </w:p>
    <w:p>
      <w:pPr>
        <w:pStyle w:val="ListBullet"/>
        <w:ind w:left="357"/>
        <w:jc w:val="both"/>
      </w:pPr>
      <w:r>
        <w:rPr>
          <w:rFonts w:ascii="Cambria" w:hAnsi="Cambria"/>
          <w:sz w:val="22"/>
        </w:rPr>
        <w:t>Integrate SDG-4.A goals into National Building Codes for Educational Institutions.</w:t>
      </w:r>
    </w:p>
    <w:p>
      <w:pPr>
        <w:pStyle w:val="ListBullet"/>
        <w:ind w:left="357"/>
        <w:jc w:val="both"/>
      </w:pPr>
      <w:r>
        <w:rPr>
          <w:rFonts w:ascii="Cambria" w:hAnsi="Cambria"/>
          <w:sz w:val="22"/>
        </w:rPr>
        <w:t>Establish National Safe Campus Index to assess and rank institutions based on inclusivity, gender-sensitivity, and safety standards.</w:t>
      </w:r>
    </w:p>
    <w:p>
      <w:pPr>
        <w:pStyle w:val="ListBullet"/>
        <w:ind w:left="357"/>
        <w:jc w:val="both"/>
      </w:pPr>
      <w:r>
        <w:rPr>
          <w:rFonts w:ascii="Cambria" w:hAnsi="Cambria"/>
          <w:sz w:val="22"/>
        </w:rPr>
        <w:t>Leverage public–private partnerships (PPP) for infrastructural modernization and technology adoption.</w:t>
      </w:r>
    </w:p>
    <w:p>
      <w:pPr>
        <w:pStyle w:val="ListBullet"/>
        <w:ind w:left="357"/>
        <w:jc w:val="both"/>
      </w:pPr>
      <w:r>
        <w:rPr>
          <w:rFonts w:ascii="Cambria" w:hAnsi="Cambria"/>
          <w:sz w:val="22"/>
        </w:rPr>
        <w:t>Develop a centralized monitoring dashboard for reporting progress on inclusivity and accessibility parameters.</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Aligns directly with SDG-4.A and NEP-2020's focus on inclusive education (Section 6).</w:t>
      </w:r>
    </w:p>
    <w:p>
      <w:pPr>
        <w:pStyle w:val="ListBullet"/>
        <w:ind w:left="357"/>
        <w:jc w:val="both"/>
      </w:pPr>
      <w:r>
        <w:rPr>
          <w:rFonts w:ascii="Cambria" w:hAnsi="Cambria"/>
          <w:b/>
          <w:sz w:val="22"/>
        </w:rPr>
        <w:t xml:space="preserve">Supports compliance with: </w:t>
      </w:r>
      <w:r>
        <w:rPr>
          <w:rFonts w:ascii="Cambria" w:hAnsi="Cambria"/>
          <w:sz w:val="22"/>
        </w:rPr>
      </w:r>
    </w:p>
    <w:p>
      <w:pPr>
        <w:pStyle w:val="ListBullet2"/>
        <w:ind w:left="720"/>
        <w:jc w:val="both"/>
      </w:pPr>
      <w:r>
        <w:rPr>
          <w:rFonts w:ascii="Cambria" w:hAnsi="Cambria"/>
          <w:sz w:val="22"/>
        </w:rPr>
        <w:t>Rights of Persons with Disabilities Act (2016)</w:t>
      </w:r>
    </w:p>
    <w:p>
      <w:pPr>
        <w:pStyle w:val="ListBullet2"/>
        <w:ind w:left="720"/>
        <w:jc w:val="both"/>
      </w:pPr>
      <w:r>
        <w:rPr>
          <w:rFonts w:ascii="Cambria" w:hAnsi="Cambria"/>
          <w:sz w:val="22"/>
        </w:rPr>
        <w:t>National Policy for Persons with Disabilities (2006)</w:t>
      </w:r>
    </w:p>
    <w:p>
      <w:pPr>
        <w:pStyle w:val="ListBullet2"/>
        <w:ind w:left="720"/>
        <w:jc w:val="both"/>
      </w:pPr>
      <w:r>
        <w:rPr>
          <w:rFonts w:ascii="Cambria" w:hAnsi="Cambria"/>
          <w:sz w:val="22"/>
        </w:rPr>
        <w:t>National Education Policy (NEP-2020)</w:t>
      </w:r>
    </w:p>
    <w:p>
      <w:pPr>
        <w:pStyle w:val="ListBullet"/>
        <w:ind w:left="357"/>
        <w:jc w:val="both"/>
      </w:pPr>
      <w:r>
        <w:rPr>
          <w:rFonts w:ascii="Cambria" w:hAnsi="Cambria"/>
          <w:sz w:val="22"/>
        </w:rPr>
        <w:t>Contributes to SDG-5 (Gender Equality) and SDG-10 (Reduced Inequalities) through universal design and safety norms.</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Nationwide standardization of safe and inclusive learning infrastructure.</w:t>
      </w:r>
    </w:p>
    <w:p>
      <w:pPr>
        <w:pStyle w:val="ListBullet"/>
        <w:ind w:left="357"/>
        <w:jc w:val="both"/>
      </w:pPr>
      <w:r>
        <w:rPr>
          <w:rFonts w:ascii="Cambria" w:hAnsi="Cambria"/>
          <w:sz w:val="22"/>
        </w:rPr>
        <w:t>Increased enrolment and retention of students from vulnerable and differently-abled backgrounds.</w:t>
      </w:r>
    </w:p>
    <w:p>
      <w:pPr>
        <w:pStyle w:val="ListBullet"/>
        <w:ind w:left="357"/>
        <w:jc w:val="both"/>
      </w:pPr>
      <w:r>
        <w:rPr>
          <w:rFonts w:ascii="Cambria" w:hAnsi="Cambria"/>
          <w:sz w:val="22"/>
        </w:rPr>
        <w:t>Improved campus culture emphasizing gender equity, empathy, and accessibility.</w:t>
      </w:r>
    </w:p>
    <w:p>
      <w:pPr>
        <w:pStyle w:val="ListBullet"/>
        <w:ind w:left="357"/>
        <w:jc w:val="both"/>
      </w:pPr>
      <w:r>
        <w:rPr>
          <w:rFonts w:ascii="Cambria" w:hAnsi="Cambria"/>
          <w:sz w:val="22"/>
        </w:rPr>
        <w:t>Establishment of India as a global model for inclusive, safe, and equitable educational environments aligned with the UN 2030 Agenda for Sustainable Development.</w:t>
      </w:r>
    </w:p>
    <w:p>
      <w:r>
        <w:br w:type="page"/>
      </w:r>
    </w:p>
    <w:p>
      <w:pPr>
        <w:spacing w:before="280" w:after="160"/>
        <w:jc w:val="left"/>
      </w:pPr>
      <w:r>
        <w:rPr>
          <w:rFonts w:ascii="Cambria" w:hAnsi="Cambria"/>
          <w:b/>
          <w:color w:val="1F3A5F"/>
          <w:sz w:val="32"/>
        </w:rPr>
        <w:t>58. Minimal Recommended Actions for Government Agencies for SDG-4 Target 4.B</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4.B Substantially expand globally the number of scholarships available to developing countries, in particular for enrolment in higher education, including vocational training, ICT, technical, engineering and scientific programmes</w:t>
            </w:r>
          </w:p>
        </w:tc>
        <w:tc>
          <w:tcPr>
            <w:tcW w:type="dxa" w:w="3572"/>
            <w:tcW w:w="3572" w:type="dxa"/>
          </w:tcPr>
          <w:p>
            <w:pPr>
              <w:jc w:val="left"/>
            </w:pPr>
            <w:r/>
            <w:r>
              <w:rPr>
                <w:rFonts w:ascii="Cambria" w:hAnsi="Cambria"/>
                <w:b w:val="0"/>
                <w:i w:val="0"/>
                <w:sz w:val="22"/>
              </w:rPr>
              <w:t>Organize and promote student exchange programmes with developed, developing, and least-developed countries.</w:t>
            </w:r>
          </w:p>
        </w:tc>
        <w:tc>
          <w:tcPr>
            <w:tcW w:type="dxa" w:w="3572"/>
            <w:tcW w:w="3572" w:type="dxa"/>
          </w:tcPr>
          <w:p>
            <w:pPr>
              <w:jc w:val="left"/>
            </w:pPr>
            <w:r/>
            <w:r>
              <w:rPr>
                <w:rFonts w:ascii="Cambria" w:hAnsi="Cambria"/>
                <w:b w:val="0"/>
                <w:i w:val="0"/>
                <w:sz w:val="22"/>
              </w:rPr>
              <w:t>Builds global understanding, intercultural competency, and knowledge sharing between nations, strengthening India's role in international education diplomacy.</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Encourage special international scholarship programmes for students enrolling in HEIs of developing and least-developed nations.</w:t>
            </w:r>
          </w:p>
        </w:tc>
        <w:tc>
          <w:tcPr>
            <w:tcW w:type="dxa" w:w="3572"/>
            <w:tcW w:w="3572" w:type="dxa"/>
            <w:shd w:val="clear" w:color="auto" w:fill="DCE6F1"/>
          </w:tcPr>
          <w:p>
            <w:pPr>
              <w:jc w:val="left"/>
            </w:pPr>
            <w:r/>
            <w:r>
              <w:rPr>
                <w:rFonts w:ascii="Cambria" w:hAnsi="Cambria"/>
                <w:b w:val="0"/>
                <w:i w:val="0"/>
                <w:sz w:val="22"/>
              </w:rPr>
              <w:t>Expands equitable global access to education, empowering students from resource-limited contexts and supporting South–South cooperation.</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Facilitate Joint and Dual Degree Programmes between Indian universities and foreign partner institutions.</w:t>
            </w:r>
          </w:p>
        </w:tc>
        <w:tc>
          <w:tcPr>
            <w:tcW w:type="dxa" w:w="3572"/>
            <w:tcW w:w="3572" w:type="dxa"/>
          </w:tcPr>
          <w:p>
            <w:pPr>
              <w:jc w:val="left"/>
            </w:pPr>
            <w:r/>
            <w:r>
              <w:rPr>
                <w:rFonts w:ascii="Cambria" w:hAnsi="Cambria"/>
                <w:b w:val="0"/>
                <w:i w:val="0"/>
                <w:sz w:val="22"/>
              </w:rPr>
              <w:t>Strengthens academic collaboration, mutual credit recognition, and research exchange, aligning India's higher education with global standards.</w:t>
            </w:r>
          </w:p>
        </w:tc>
      </w:tr>
    </w:tbl>
    <w:p>
      <w:pPr>
        <w:spacing w:before="200" w:after="80"/>
        <w:jc w:val="left"/>
      </w:pPr>
      <w:r>
        <w:rPr>
          <w:rFonts w:ascii="Cambria" w:hAnsi="Cambria"/>
          <w:b/>
          <w:color w:val="1F3A5F"/>
          <w:sz w:val="25"/>
        </w:rPr>
        <w:t>1. Promoting Student Exchange Programmes</w:t>
      </w:r>
    </w:p>
    <w:p>
      <w:pPr>
        <w:pStyle w:val="ListBullet"/>
        <w:ind w:left="357"/>
        <w:jc w:val="both"/>
      </w:pPr>
      <w:r>
        <w:rPr>
          <w:rFonts w:ascii="Cambria" w:hAnsi="Cambria"/>
          <w:sz w:val="22"/>
        </w:rPr>
        <w:t>Government agencies such as the Ministry of Education (MoE), University Grants Commission (UGC), and Indian Council for Cultural Relations (ICCR) should actively facilitate bilateral and multilateral student exchange programmes.</w:t>
      </w:r>
    </w:p>
    <w:p>
      <w:pPr>
        <w:pStyle w:val="ListBullet"/>
        <w:ind w:left="357"/>
        <w:jc w:val="both"/>
      </w:pPr>
      <w:r>
        <w:rPr>
          <w:rFonts w:ascii="Cambria" w:hAnsi="Cambria"/>
          <w:b/>
          <w:sz w:val="22"/>
        </w:rPr>
        <w:t xml:space="preserve">These can include: </w:t>
      </w:r>
      <w:r>
        <w:rPr>
          <w:rFonts w:ascii="Cambria" w:hAnsi="Cambria"/>
          <w:sz w:val="22"/>
        </w:rPr>
      </w:r>
    </w:p>
    <w:p>
      <w:pPr>
        <w:pStyle w:val="ListBullet2"/>
        <w:ind w:left="720"/>
        <w:jc w:val="both"/>
      </w:pPr>
      <w:r>
        <w:rPr>
          <w:rFonts w:ascii="Cambria" w:hAnsi="Cambria"/>
          <w:sz w:val="22"/>
        </w:rPr>
        <w:t>Semester-long exchange programmes.</w:t>
      </w:r>
    </w:p>
    <w:p>
      <w:pPr>
        <w:pStyle w:val="ListBullet2"/>
        <w:ind w:left="720"/>
        <w:jc w:val="both"/>
      </w:pPr>
      <w:r>
        <w:rPr>
          <w:rFonts w:ascii="Cambria" w:hAnsi="Cambria"/>
          <w:sz w:val="22"/>
        </w:rPr>
        <w:t>Short-term exposure visits.</w:t>
      </w:r>
    </w:p>
    <w:p>
      <w:pPr>
        <w:pStyle w:val="ListBullet2"/>
        <w:ind w:left="720"/>
        <w:jc w:val="both"/>
      </w:pPr>
      <w:r>
        <w:rPr>
          <w:rFonts w:ascii="Cambria" w:hAnsi="Cambria"/>
          <w:sz w:val="22"/>
        </w:rPr>
        <w:t>Cultural immersion and study-abroad initiatives.</w:t>
      </w:r>
    </w:p>
    <w:p>
      <w:pPr>
        <w:pStyle w:val="ListBullet"/>
        <w:ind w:left="357"/>
        <w:jc w:val="both"/>
      </w:pPr>
      <w:r>
        <w:rPr>
          <w:rFonts w:ascii="Cambria" w:hAnsi="Cambria"/>
          <w:sz w:val="22"/>
        </w:rPr>
        <w:t>Partnerships should include both developed nations (for advanced learning) and developing or least-developed nations (for capacity building and knowledge transfer).</w:t>
      </w:r>
    </w:p>
    <w:p>
      <w:pPr>
        <w:pStyle w:val="ListBullet"/>
        <w:ind w:left="357"/>
        <w:jc w:val="both"/>
      </w:pPr>
      <w:r>
        <w:rPr>
          <w:rFonts w:ascii="Cambria" w:hAnsi="Cambria"/>
          <w:sz w:val="22"/>
        </w:rPr>
        <w:t>Such exchanges promote global citizenship, research collaboration, and intercultural learning, contributing directly to SDG-4.7 (global citizenship education).</w:t>
      </w:r>
    </w:p>
    <w:p>
      <w:pPr>
        <w:spacing w:before="200" w:after="80"/>
        <w:jc w:val="left"/>
      </w:pPr>
      <w:r>
        <w:rPr>
          <w:rFonts w:ascii="Cambria" w:hAnsi="Cambria"/>
          <w:b/>
          <w:color w:val="1F3A5F"/>
          <w:sz w:val="25"/>
        </w:rPr>
        <w:t>2. Expanding International Scholarship Programmes</w:t>
      </w:r>
    </w:p>
    <w:p>
      <w:pPr>
        <w:pStyle w:val="ListBullet"/>
        <w:ind w:left="357"/>
        <w:jc w:val="both"/>
      </w:pPr>
      <w:r>
        <w:rPr>
          <w:rFonts w:ascii="Cambria" w:hAnsi="Cambria"/>
          <w:sz w:val="22"/>
        </w:rPr>
        <w:t>The government should design targeted scholarship schemes under the Study in India and Scholarship Programme for Diaspora Children (SPDC) initiatives, and extend similar models for foreign students.</w:t>
      </w:r>
    </w:p>
    <w:p>
      <w:pPr>
        <w:pStyle w:val="ListBullet"/>
        <w:ind w:left="357"/>
        <w:jc w:val="both"/>
      </w:pPr>
      <w:r>
        <w:rPr>
          <w:rFonts w:ascii="Cambria" w:hAnsi="Cambria"/>
          <w:b/>
          <w:sz w:val="22"/>
        </w:rPr>
        <w:t xml:space="preserve">Encourage scholarships for: </w:t>
      </w:r>
      <w:r>
        <w:rPr>
          <w:rFonts w:ascii="Cambria" w:hAnsi="Cambria"/>
          <w:sz w:val="22"/>
        </w:rPr>
      </w:r>
    </w:p>
    <w:p>
      <w:pPr>
        <w:pStyle w:val="ListBullet2"/>
        <w:ind w:left="720"/>
        <w:jc w:val="both"/>
      </w:pPr>
      <w:r>
        <w:rPr>
          <w:rFonts w:ascii="Cambria" w:hAnsi="Cambria"/>
          <w:sz w:val="22"/>
        </w:rPr>
        <w:t>Students from developing and least-developed countries (LDCs).</w:t>
      </w:r>
    </w:p>
    <w:p>
      <w:pPr>
        <w:pStyle w:val="ListBullet2"/>
        <w:ind w:left="720"/>
        <w:jc w:val="both"/>
      </w:pPr>
      <w:r>
        <w:rPr>
          <w:rFonts w:ascii="Cambria" w:hAnsi="Cambria"/>
          <w:sz w:val="22"/>
        </w:rPr>
        <w:t>Priority sectors such as STEM, sustainable technologies, climate change, and renewable energy.</w:t>
      </w:r>
    </w:p>
    <w:p>
      <w:pPr>
        <w:pStyle w:val="ListBullet"/>
        <w:ind w:left="357"/>
        <w:jc w:val="both"/>
      </w:pPr>
      <w:r>
        <w:rPr>
          <w:rFonts w:ascii="Cambria" w:hAnsi="Cambria"/>
          <w:sz w:val="22"/>
        </w:rPr>
        <w:t>Collaboration with organizations like UNESCO, Commonwealth, SAARC, and the African Union can enhance the outreach of such scholarships.</w:t>
      </w:r>
    </w:p>
    <w:p>
      <w:pPr>
        <w:pStyle w:val="ListBullet"/>
        <w:ind w:left="357"/>
        <w:jc w:val="both"/>
      </w:pPr>
      <w:r>
        <w:rPr>
          <w:rFonts w:ascii="Cambria" w:hAnsi="Cambria"/>
          <w:sz w:val="22"/>
        </w:rPr>
        <w:t>These initiatives strengthen India's educational diplomacy while contributing to SDG-17 (Global Partnerships for Sustainable Development).</w:t>
      </w:r>
    </w:p>
    <w:p>
      <w:pPr>
        <w:spacing w:before="200" w:after="80"/>
        <w:jc w:val="left"/>
      </w:pPr>
      <w:r>
        <w:rPr>
          <w:rFonts w:ascii="Cambria" w:hAnsi="Cambria"/>
          <w:b/>
          <w:color w:val="1F3A5F"/>
          <w:sz w:val="25"/>
        </w:rPr>
        <w:t>3. Facilitating Joint and Dual Degree Programmes</w:t>
      </w:r>
    </w:p>
    <w:p>
      <w:pPr>
        <w:pStyle w:val="ListBullet"/>
        <w:ind w:left="357"/>
        <w:jc w:val="both"/>
      </w:pPr>
      <w:r>
        <w:rPr>
          <w:rFonts w:ascii="Cambria" w:hAnsi="Cambria"/>
          <w:sz w:val="22"/>
        </w:rPr>
        <w:t>The UGC (2022 Regulations) allow Indian HEIs to collaborate with foreign institutions for joint, dual, and twinning degree programmes.</w:t>
      </w:r>
    </w:p>
    <w:p>
      <w:pPr>
        <w:pStyle w:val="ListBullet"/>
        <w:ind w:left="357"/>
        <w:jc w:val="both"/>
      </w:pPr>
      <w:r>
        <w:rPr>
          <w:rFonts w:ascii="Cambria" w:hAnsi="Cambria"/>
          <w:b/>
          <w:sz w:val="22"/>
        </w:rPr>
        <w:t xml:space="preserve">Government support can include: </w:t>
      </w:r>
      <w:r>
        <w:rPr>
          <w:rFonts w:ascii="Cambria" w:hAnsi="Cambria"/>
          <w:sz w:val="22"/>
        </w:rPr>
      </w:r>
    </w:p>
    <w:p>
      <w:pPr>
        <w:pStyle w:val="ListBullet2"/>
        <w:ind w:left="720"/>
        <w:jc w:val="both"/>
      </w:pPr>
      <w:r>
        <w:rPr>
          <w:rFonts w:ascii="Cambria" w:hAnsi="Cambria"/>
          <w:sz w:val="22"/>
        </w:rPr>
        <w:t>Fast-track approval mechanisms for international collaborations.</w:t>
      </w:r>
    </w:p>
    <w:p>
      <w:pPr>
        <w:pStyle w:val="ListBullet2"/>
        <w:ind w:left="720"/>
        <w:jc w:val="both"/>
      </w:pPr>
      <w:r>
        <w:rPr>
          <w:rFonts w:ascii="Cambria" w:hAnsi="Cambria"/>
          <w:sz w:val="22"/>
        </w:rPr>
        <w:t>Establishing Academic Credit Recognition Frameworks under the National Academic Bank of Credits (ABC).</w:t>
      </w:r>
    </w:p>
    <w:p>
      <w:pPr>
        <w:pStyle w:val="ListBullet2"/>
        <w:ind w:left="720"/>
        <w:jc w:val="both"/>
      </w:pPr>
      <w:r>
        <w:rPr>
          <w:rFonts w:ascii="Cambria" w:hAnsi="Cambria"/>
          <w:sz w:val="22"/>
        </w:rPr>
        <w:t>Encouraging co-teaching, co-supervision of research, and joint Ph.D. programmes.</w:t>
      </w:r>
    </w:p>
    <w:p>
      <w:pPr>
        <w:pStyle w:val="ListBullet"/>
        <w:ind w:left="357"/>
        <w:jc w:val="both"/>
      </w:pPr>
      <w:r>
        <w:rPr>
          <w:rFonts w:ascii="Cambria" w:hAnsi="Cambria"/>
          <w:sz w:val="22"/>
        </w:rPr>
        <w:t>These initiatives ensure mutual academic recognition, faculty exchange, and cross-border innovation ecosystems.</w:t>
      </w:r>
    </w:p>
    <w:p>
      <w:pPr>
        <w:spacing w:before="200" w:after="80"/>
        <w:jc w:val="left"/>
      </w:pPr>
      <w:r>
        <w:rPr>
          <w:rFonts w:ascii="Cambria" w:hAnsi="Cambria"/>
          <w:b/>
          <w:color w:val="1F3A5F"/>
          <w:sz w:val="25"/>
        </w:rPr>
        <w:t>Implementation Strategies</w:t>
      </w:r>
    </w:p>
    <w:p>
      <w:pPr>
        <w:pStyle w:val="ListBullet"/>
        <w:ind w:left="357"/>
        <w:jc w:val="both"/>
      </w:pPr>
      <w:r>
        <w:rPr>
          <w:rFonts w:ascii="Cambria" w:hAnsi="Cambria"/>
          <w:sz w:val="22"/>
        </w:rPr>
        <w:t>Establish a National Committee for Global Education Cooperation (NCGEC) under MoE to coordinate partnerships and exchange programmes.</w:t>
      </w:r>
    </w:p>
    <w:p>
      <w:pPr>
        <w:pStyle w:val="ListBullet"/>
        <w:ind w:left="357"/>
        <w:jc w:val="both"/>
      </w:pPr>
      <w:r>
        <w:rPr>
          <w:rFonts w:ascii="Cambria" w:hAnsi="Cambria"/>
          <w:sz w:val="22"/>
        </w:rPr>
        <w:t>Strengthen Indian missions abroad to promote Indian HEIs and scholarship opportunities.</w:t>
      </w:r>
    </w:p>
    <w:p>
      <w:pPr>
        <w:pStyle w:val="ListBullet"/>
        <w:ind w:left="357"/>
        <w:jc w:val="both"/>
      </w:pPr>
      <w:r>
        <w:rPr>
          <w:rFonts w:ascii="Cambria" w:hAnsi="Cambria"/>
          <w:sz w:val="22"/>
        </w:rPr>
        <w:t>Create a Central Education Diplomacy Portal for information on global exchange, scholarship schemes, and institutional collaborations.</w:t>
      </w:r>
    </w:p>
    <w:p>
      <w:pPr>
        <w:pStyle w:val="ListBullet"/>
        <w:ind w:left="357"/>
        <w:jc w:val="both"/>
      </w:pPr>
      <w:r>
        <w:rPr>
          <w:rFonts w:ascii="Cambria" w:hAnsi="Cambria"/>
          <w:sz w:val="22"/>
        </w:rPr>
        <w:t>Leverage G20 Education Working Group, BRICS Education Ministers' Forum, and ASEAN-India Cooperation for multilateral educational partnerships.</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fulfills SDG-4 Target 4.B, promoting international cooperation and cross-border education access.</w:t>
      </w:r>
    </w:p>
    <w:p>
      <w:pPr>
        <w:pStyle w:val="ListBullet"/>
        <w:ind w:left="357"/>
        <w:jc w:val="both"/>
      </w:pPr>
      <w:r>
        <w:rPr>
          <w:rFonts w:ascii="Cambria" w:hAnsi="Cambria"/>
          <w:sz w:val="22"/>
        </w:rPr>
        <w:t>Supports NEP-2020's internationalization objectives, especially:</w:t>
      </w:r>
    </w:p>
    <w:p>
      <w:pPr>
        <w:pStyle w:val="ListBullet2"/>
        <w:ind w:left="720"/>
        <w:jc w:val="both"/>
      </w:pPr>
      <w:r>
        <w:rPr>
          <w:rFonts w:ascii="Cambria" w:hAnsi="Cambria"/>
          <w:sz w:val="22"/>
        </w:rPr>
        <w:t>Encouraging top global universities to operate in India.</w:t>
      </w:r>
    </w:p>
    <w:p>
      <w:pPr>
        <w:pStyle w:val="ListBullet2"/>
        <w:ind w:left="720"/>
        <w:jc w:val="both"/>
      </w:pPr>
      <w:r>
        <w:rPr>
          <w:rFonts w:ascii="Cambria" w:hAnsi="Cambria"/>
          <w:sz w:val="22"/>
        </w:rPr>
        <w:t>Enabling Indian universities to establish campuses abroad.</w:t>
      </w:r>
    </w:p>
    <w:p>
      <w:pPr>
        <w:pStyle w:val="ListBullet2"/>
        <w:ind w:left="720"/>
        <w:jc w:val="both"/>
      </w:pPr>
      <w:r>
        <w:rPr>
          <w:rFonts w:ascii="Cambria" w:hAnsi="Cambria"/>
          <w:sz w:val="22"/>
        </w:rPr>
        <w:t>Promoting student and faculty mobility.</w:t>
      </w:r>
    </w:p>
    <w:p>
      <w:pPr>
        <w:pStyle w:val="ListBullet"/>
        <w:ind w:left="357"/>
        <w:jc w:val="both"/>
      </w:pPr>
      <w:r>
        <w:rPr>
          <w:rFonts w:ascii="Cambria" w:hAnsi="Cambria"/>
          <w:sz w:val="22"/>
        </w:rPr>
        <w:t>Contributes to SDG-17 (Partnerships for the Goals) through global educational alliances and knowledge exchange.</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Enhanced internationalization of Indian higher education, positioning India as a global knowledge hub.</w:t>
      </w:r>
    </w:p>
    <w:p>
      <w:pPr>
        <w:pStyle w:val="ListBullet"/>
        <w:ind w:left="357"/>
        <w:jc w:val="both"/>
      </w:pPr>
      <w:r>
        <w:rPr>
          <w:rFonts w:ascii="Cambria" w:hAnsi="Cambria"/>
          <w:sz w:val="22"/>
        </w:rPr>
        <w:t>Increased mobility and global exposure for students and faculty.</w:t>
      </w:r>
    </w:p>
    <w:p>
      <w:pPr>
        <w:pStyle w:val="ListBullet"/>
        <w:ind w:left="357"/>
        <w:jc w:val="both"/>
      </w:pPr>
      <w:r>
        <w:rPr>
          <w:rFonts w:ascii="Cambria" w:hAnsi="Cambria"/>
          <w:sz w:val="22"/>
        </w:rPr>
        <w:t>Strengthened academic networks supporting joint research and innovation.</w:t>
      </w:r>
    </w:p>
    <w:p>
      <w:pPr>
        <w:pStyle w:val="ListBullet"/>
        <w:ind w:left="357"/>
        <w:jc w:val="both"/>
      </w:pPr>
      <w:r>
        <w:rPr>
          <w:rFonts w:ascii="Cambria" w:hAnsi="Cambria"/>
          <w:sz w:val="22"/>
        </w:rPr>
        <w:t>Promotion of cultural diplomacy and educational equity, particularly benefiting students from developing and least-developed nations.</w:t>
      </w:r>
    </w:p>
    <w:p>
      <w:pPr>
        <w:pStyle w:val="ListBullet"/>
        <w:ind w:left="357"/>
        <w:jc w:val="both"/>
      </w:pPr>
      <w:r>
        <w:rPr>
          <w:rFonts w:ascii="Cambria" w:hAnsi="Cambria"/>
          <w:sz w:val="22"/>
        </w:rPr>
        <w:t>Establishment of India as a leader in South–South and Triangular Cooperation in Education.</w:t>
      </w:r>
    </w:p>
    <w:p>
      <w:r>
        <w:br w:type="page"/>
      </w:r>
    </w:p>
    <w:p>
      <w:pPr>
        <w:spacing w:before="280" w:after="160"/>
        <w:jc w:val="left"/>
      </w:pPr>
      <w:r>
        <w:rPr>
          <w:rFonts w:ascii="Cambria" w:hAnsi="Cambria"/>
          <w:b/>
          <w:color w:val="1F3A5F"/>
          <w:sz w:val="32"/>
        </w:rPr>
        <w:t>59. Minimal Recommended Actions for Government Agencies for SDG-4 Target 4.C</w:t>
      </w:r>
    </w:p>
    <w:tbl>
      <w:tblPr>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left"/>
            </w:pPr>
            <w:r/>
            <w:r>
              <w:rPr>
                <w:rFonts w:ascii="Cambria" w:hAnsi="Cambria"/>
                <w:b/>
                <w:i w:val="0"/>
                <w:color w:val="FFFFFF"/>
                <w:sz w:val="22"/>
              </w:rPr>
              <w:t>SDG-4 Target</w:t>
            </w:r>
          </w:p>
        </w:tc>
        <w:tc>
          <w:tcPr>
            <w:tcW w:type="dxa" w:w="3572"/>
            <w:shd w:val="clear" w:color="auto" w:fill="1F3A5F"/>
            <w:tcW w:w="3572" w:type="dxa"/>
          </w:tcPr>
          <w:p>
            <w:pPr>
              <w:jc w:val="left"/>
            </w:pPr>
            <w:r/>
            <w:r>
              <w:rPr>
                <w:rFonts w:ascii="Cambria" w:hAnsi="Cambria"/>
                <w:b/>
                <w:i w:val="0"/>
                <w:color w:val="FFFFFF"/>
                <w:sz w:val="22"/>
              </w:rPr>
              <w:t>Minimal Recommended Actions for Government Agencies / Policymakers</w:t>
            </w:r>
          </w:p>
        </w:tc>
        <w:tc>
          <w:tcPr>
            <w:tcW w:type="dxa" w:w="3572"/>
            <w:shd w:val="clear" w:color="auto" w:fill="1F3A5F"/>
            <w:tcW w:w="3572" w:type="dxa"/>
          </w:tcPr>
          <w:p>
            <w:pPr>
              <w:jc w:val="left"/>
            </w:pPr>
            <w:r/>
            <w:r>
              <w:rPr>
                <w:rFonts w:ascii="Cambria" w:hAnsi="Cambria"/>
                <w:b/>
                <w:i w:val="0"/>
                <w:color w:val="FFFFFF"/>
                <w:sz w:val="22"/>
              </w:rPr>
              <w:t>Explanation / Expected Impact</w:t>
            </w:r>
          </w:p>
        </w:tc>
      </w:tr>
      <w:tr>
        <w:tc>
          <w:tcPr>
            <w:tcW w:type="dxa" w:w="2268"/>
            <w:tcW w:w="2268" w:type="dxa"/>
          </w:tcPr>
          <w:p>
            <w:pPr>
              <w:jc w:val="left"/>
            </w:pPr>
            <w:r/>
            <w:r>
              <w:rPr>
                <w:rFonts w:ascii="Cambria" w:hAnsi="Cambria"/>
                <w:b w:val="0"/>
                <w:i w:val="0"/>
                <w:sz w:val="22"/>
              </w:rPr>
              <w:t>4.C By 2030, substantially increase the supply of qualified teachers, including through international cooperation for teacher training in developing countries</w:t>
            </w:r>
          </w:p>
        </w:tc>
        <w:tc>
          <w:tcPr>
            <w:tcW w:type="dxa" w:w="3572"/>
            <w:tcW w:w="3572" w:type="dxa"/>
          </w:tcPr>
          <w:p>
            <w:pPr>
              <w:jc w:val="left"/>
            </w:pPr>
            <w:r/>
            <w:r>
              <w:rPr>
                <w:rFonts w:ascii="Cambria" w:hAnsi="Cambria"/>
                <w:b w:val="0"/>
                <w:i w:val="0"/>
                <w:sz w:val="22"/>
              </w:rPr>
              <w:t>Establish a Central Agency for Teacher Development and Continuous Learning responsible for FDPs, orientation, refresher courses, and capacity building.</w:t>
            </w:r>
          </w:p>
        </w:tc>
        <w:tc>
          <w:tcPr>
            <w:tcW w:type="dxa" w:w="3572"/>
            <w:tcW w:w="3572" w:type="dxa"/>
          </w:tcPr>
          <w:p>
            <w:pPr>
              <w:jc w:val="left"/>
            </w:pPr>
            <w:r/>
            <w:r>
              <w:rPr>
                <w:rFonts w:ascii="Cambria" w:hAnsi="Cambria"/>
                <w:b w:val="0"/>
                <w:i w:val="0"/>
                <w:sz w:val="22"/>
              </w:rPr>
              <w:t>Ensures standardized, ongoing teacher professional development nationwide and creates a repository of best teaching practices.</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Implement inter-state and international teacher exchange and training programmes to learn from regions successfully achieving SDGs.</w:t>
            </w:r>
          </w:p>
        </w:tc>
        <w:tc>
          <w:tcPr>
            <w:tcW w:type="dxa" w:w="3572"/>
            <w:tcW w:w="3572" w:type="dxa"/>
            <w:shd w:val="clear" w:color="auto" w:fill="DCE6F1"/>
          </w:tcPr>
          <w:p>
            <w:pPr>
              <w:jc w:val="left"/>
            </w:pPr>
            <w:r/>
            <w:r>
              <w:rPr>
                <w:rFonts w:ascii="Cambria" w:hAnsi="Cambria"/>
                <w:b w:val="0"/>
                <w:i w:val="0"/>
                <w:sz w:val="22"/>
              </w:rPr>
              <w:t>Promotes cross-learning and exposure to innovative teaching models and education systems, enhancing pedagogical quality.</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Develop robust feedback and evaluation systems for teachers to improve instructional effectiveness and track professional growth.</w:t>
            </w:r>
          </w:p>
        </w:tc>
        <w:tc>
          <w:tcPr>
            <w:tcW w:type="dxa" w:w="3572"/>
            <w:tcW w:w="3572" w:type="dxa"/>
          </w:tcPr>
          <w:p>
            <w:pPr>
              <w:jc w:val="left"/>
            </w:pPr>
            <w:r/>
            <w:r>
              <w:rPr>
                <w:rFonts w:ascii="Cambria" w:hAnsi="Cambria"/>
                <w:b w:val="0"/>
                <w:i w:val="0"/>
                <w:sz w:val="22"/>
              </w:rPr>
              <w:t>Facilitates evidence-based teacher development planning and encourages a culture of reflective practice.</w:t>
            </w:r>
          </w:p>
        </w:tc>
      </w:tr>
      <w:tr>
        <w:tc>
          <w:tcPr>
            <w:tcW w:type="dxa" w:w="2268"/>
            <w:tcW w:w="2268" w:type="dxa"/>
            <w:shd w:val="clear" w:color="auto" w:fill="DCE6F1"/>
          </w:tcPr>
          <w:p>
            <w:pPr>
              <w:jc w:val="left"/>
            </w:pPr>
            <w:r/>
            <w:r>
              <w:rPr>
                <w:rFonts w:ascii="Cambria" w:hAnsi="Cambria"/>
                <w:b w:val="0"/>
                <w:i w:val="0"/>
                <w:sz w:val="22"/>
              </w:rPr>
            </w:r>
          </w:p>
        </w:tc>
        <w:tc>
          <w:tcPr>
            <w:tcW w:type="dxa" w:w="3572"/>
            <w:tcW w:w="3572" w:type="dxa"/>
            <w:shd w:val="clear" w:color="auto" w:fill="DCE6F1"/>
          </w:tcPr>
          <w:p>
            <w:pPr>
              <w:jc w:val="left"/>
            </w:pPr>
            <w:r/>
            <w:r>
              <w:rPr>
                <w:rFonts w:ascii="Cambria" w:hAnsi="Cambria"/>
                <w:b w:val="0"/>
                <w:i w:val="0"/>
                <w:sz w:val="22"/>
              </w:rPr>
              <w:t>Provide specialized training in technical and digital pedagogies, including online and hybrid teaching skills.</w:t>
            </w:r>
          </w:p>
        </w:tc>
        <w:tc>
          <w:tcPr>
            <w:tcW w:type="dxa" w:w="3572"/>
            <w:tcW w:w="3572" w:type="dxa"/>
            <w:shd w:val="clear" w:color="auto" w:fill="DCE6F1"/>
          </w:tcPr>
          <w:p>
            <w:pPr>
              <w:jc w:val="left"/>
            </w:pPr>
            <w:r/>
            <w:r>
              <w:rPr>
                <w:rFonts w:ascii="Cambria" w:hAnsi="Cambria"/>
                <w:b w:val="0"/>
                <w:i w:val="0"/>
                <w:sz w:val="22"/>
              </w:rPr>
              <w:t>Strengthens teachers' capacity for digital education, aligning with NEP-2020's focus on EdTech integration and future-ready learning.</w:t>
            </w:r>
          </w:p>
        </w:tc>
      </w:tr>
      <w:tr>
        <w:tc>
          <w:tcPr>
            <w:tcW w:type="dxa" w:w="2268"/>
            <w:tcW w:w="2268" w:type="dxa"/>
          </w:tcPr>
          <w:p>
            <w:pPr>
              <w:jc w:val="left"/>
            </w:pPr>
            <w:r/>
            <w:r>
              <w:rPr>
                <w:rFonts w:ascii="Cambria" w:hAnsi="Cambria"/>
                <w:b w:val="0"/>
                <w:i w:val="0"/>
                <w:sz w:val="22"/>
              </w:rPr>
            </w:r>
          </w:p>
        </w:tc>
        <w:tc>
          <w:tcPr>
            <w:tcW w:type="dxa" w:w="3572"/>
            <w:tcW w:w="3572" w:type="dxa"/>
          </w:tcPr>
          <w:p>
            <w:pPr>
              <w:jc w:val="left"/>
            </w:pPr>
            <w:r/>
            <w:r>
              <w:rPr>
                <w:rFonts w:ascii="Cambria" w:hAnsi="Cambria"/>
                <w:b w:val="0"/>
                <w:i w:val="0"/>
                <w:sz w:val="22"/>
              </w:rPr>
              <w:t>Encourage international secondment of teachers and faculty for short-term teaching or research assignments abroad.</w:t>
            </w:r>
          </w:p>
        </w:tc>
        <w:tc>
          <w:tcPr>
            <w:tcW w:type="dxa" w:w="3572"/>
            <w:tcW w:w="3572" w:type="dxa"/>
          </w:tcPr>
          <w:p>
            <w:pPr>
              <w:jc w:val="left"/>
            </w:pPr>
            <w:r/>
            <w:r>
              <w:rPr>
                <w:rFonts w:ascii="Cambria" w:hAnsi="Cambria"/>
                <w:b w:val="0"/>
                <w:i w:val="0"/>
                <w:sz w:val="22"/>
              </w:rPr>
              <w:t>Enhances global competence, research collaboration, and international visibility of Indian educators.</w:t>
            </w:r>
          </w:p>
        </w:tc>
      </w:tr>
    </w:tbl>
    <w:p>
      <w:pPr>
        <w:spacing w:before="200" w:after="80"/>
        <w:jc w:val="left"/>
      </w:pPr>
      <w:r>
        <w:rPr>
          <w:rFonts w:ascii="Cambria" w:hAnsi="Cambria"/>
          <w:b/>
          <w:color w:val="1F3A5F"/>
          <w:sz w:val="25"/>
        </w:rPr>
        <w:t>1. Establishing a Central Agency for Continuous Teacher Development</w:t>
      </w:r>
    </w:p>
    <w:p>
      <w:pPr>
        <w:pStyle w:val="ListBullet"/>
        <w:ind w:left="357"/>
        <w:jc w:val="both"/>
      </w:pPr>
      <w:r>
        <w:rPr>
          <w:rFonts w:ascii="Cambria" w:hAnsi="Cambria"/>
          <w:sz w:val="22"/>
        </w:rPr>
        <w:t>A national-level body—National Institute for Teacher Professional Development (NITPD)—should be constituted under the Ministry of Education to coordinate teacher training policies and resources.</w:t>
      </w:r>
    </w:p>
    <w:p>
      <w:pPr>
        <w:pStyle w:val="ListBullet"/>
        <w:ind w:left="357"/>
        <w:jc w:val="both"/>
      </w:pPr>
      <w:r>
        <w:rPr>
          <w:rFonts w:ascii="Cambria" w:hAnsi="Cambria"/>
          <w:sz w:val="22"/>
        </w:rPr>
        <w:t>This agency would integrate and strengthen existing institutions such as NCTE, IGNOU, SCERTs, and NCERT to deliver structured professional development pathways.</w:t>
      </w:r>
    </w:p>
    <w:p>
      <w:pPr>
        <w:pStyle w:val="ListBullet"/>
        <w:ind w:left="357"/>
        <w:jc w:val="both"/>
      </w:pPr>
      <w:r>
        <w:rPr>
          <w:rFonts w:ascii="Cambria" w:hAnsi="Cambria"/>
          <w:sz w:val="22"/>
        </w:rPr>
        <w:t>Regular FDPs and refresher courses should be mandatory for teacher license renewal, ensuring lifelong learning and pedagogical innovation.</w:t>
      </w:r>
    </w:p>
    <w:p>
      <w:pPr>
        <w:spacing w:before="200" w:after="80"/>
        <w:jc w:val="left"/>
      </w:pPr>
      <w:r>
        <w:rPr>
          <w:rFonts w:ascii="Cambria" w:hAnsi="Cambria"/>
          <w:b/>
          <w:color w:val="1F3A5F"/>
          <w:sz w:val="25"/>
        </w:rPr>
        <w:t>2. Inter-State and International Teacher Training Exchange</w:t>
      </w:r>
    </w:p>
    <w:p>
      <w:pPr>
        <w:pStyle w:val="ListBullet"/>
        <w:ind w:left="357"/>
        <w:jc w:val="both"/>
      </w:pPr>
      <w:r>
        <w:rPr>
          <w:rFonts w:ascii="Cambria" w:hAnsi="Cambria"/>
          <w:sz w:val="22"/>
        </w:rPr>
        <w:t>Encourage teachers to undertake short-term attachments, fellowships, or immersion programmes in states or countries that have excelled in SDG-aligned education (e.g., Finland, Singapore, Japan).</w:t>
      </w:r>
    </w:p>
    <w:p>
      <w:pPr>
        <w:pStyle w:val="ListBullet"/>
        <w:ind w:left="357"/>
        <w:jc w:val="both"/>
      </w:pPr>
      <w:r>
        <w:rPr>
          <w:rFonts w:ascii="Cambria" w:hAnsi="Cambria"/>
          <w:sz w:val="22"/>
        </w:rPr>
        <w:t>These programmes foster peer-to-peer learning and exposure to innovative curriculum design, inclusive education methods, and technology integration.</w:t>
      </w:r>
    </w:p>
    <w:p>
      <w:pPr>
        <w:pStyle w:val="ListBullet"/>
        <w:ind w:left="357"/>
        <w:jc w:val="both"/>
      </w:pPr>
      <w:r>
        <w:rPr>
          <w:rFonts w:ascii="Cambria" w:hAnsi="Cambria"/>
          <w:sz w:val="22"/>
        </w:rPr>
        <w:t>Bilateral and multilateral partnerships may be facilitated through UNESCO, Commonwealth Education Hub, and G20 Education Working Group.</w:t>
      </w:r>
    </w:p>
    <w:p>
      <w:pPr>
        <w:spacing w:before="200" w:after="80"/>
        <w:jc w:val="left"/>
      </w:pPr>
      <w:r>
        <w:rPr>
          <w:rFonts w:ascii="Cambria" w:hAnsi="Cambria"/>
          <w:b/>
          <w:color w:val="1F3A5F"/>
          <w:sz w:val="25"/>
        </w:rPr>
        <w:t>3. Robust Feedback and Evaluation Systems</w:t>
      </w:r>
    </w:p>
    <w:p>
      <w:pPr>
        <w:pStyle w:val="ListBullet"/>
        <w:ind w:left="357"/>
        <w:jc w:val="both"/>
      </w:pPr>
      <w:r>
        <w:rPr>
          <w:rFonts w:ascii="Cambria" w:hAnsi="Cambria"/>
          <w:sz w:val="22"/>
        </w:rPr>
        <w:t>Develop a national Teacher Performance and Feedback Framework (TPFF) linked to student outcomes, classroom engagement, and innovation in pedagogy.</w:t>
      </w:r>
    </w:p>
    <w:p>
      <w:pPr>
        <w:pStyle w:val="ListBullet"/>
        <w:ind w:left="357"/>
        <w:jc w:val="both"/>
      </w:pPr>
      <w:r>
        <w:rPr>
          <w:rFonts w:ascii="Cambria" w:hAnsi="Cambria"/>
          <w:sz w:val="22"/>
        </w:rPr>
        <w:t>Incorporate multi-source feedback (students, peers, principals) and create digital teacher portfolios to track professional growth and best practices.</w:t>
      </w:r>
    </w:p>
    <w:p>
      <w:pPr>
        <w:pStyle w:val="ListBullet"/>
        <w:ind w:left="357"/>
        <w:jc w:val="both"/>
      </w:pPr>
      <w:r>
        <w:rPr>
          <w:rFonts w:ascii="Cambria" w:hAnsi="Cambria"/>
          <w:sz w:val="22"/>
        </w:rPr>
        <w:t>Data from these systems should inform policy revisions, promotion criteria, and training priorities.</w:t>
      </w:r>
    </w:p>
    <w:p>
      <w:pPr>
        <w:spacing w:before="200" w:after="80"/>
        <w:jc w:val="left"/>
      </w:pPr>
      <w:r>
        <w:rPr>
          <w:rFonts w:ascii="Cambria" w:hAnsi="Cambria"/>
          <w:b/>
          <w:color w:val="1F3A5F"/>
          <w:sz w:val="25"/>
        </w:rPr>
        <w:t>4. Special Training for Technical and Online Teaching Skills</w:t>
      </w:r>
    </w:p>
    <w:p>
      <w:pPr>
        <w:pStyle w:val="ListBullet"/>
        <w:ind w:left="357"/>
        <w:jc w:val="both"/>
      </w:pPr>
      <w:r>
        <w:rPr>
          <w:rFonts w:ascii="Cambria" w:hAnsi="Cambria"/>
          <w:sz w:val="22"/>
        </w:rPr>
        <w:t>The COVID-19 pandemic highlighted the need for teachers to master digital tools and e-pedagogy.</w:t>
      </w:r>
    </w:p>
    <w:p>
      <w:pPr>
        <w:pStyle w:val="ListBullet"/>
        <w:ind w:left="357"/>
        <w:jc w:val="both"/>
      </w:pPr>
      <w:r>
        <w:rPr>
          <w:rFonts w:ascii="Cambria" w:hAnsi="Cambria"/>
          <w:b/>
          <w:sz w:val="22"/>
        </w:rPr>
        <w:t xml:space="preserve">Government should fund national programmes on: </w:t>
      </w:r>
      <w:r>
        <w:rPr>
          <w:rFonts w:ascii="Cambria" w:hAnsi="Cambria"/>
          <w:sz w:val="22"/>
        </w:rPr>
      </w:r>
    </w:p>
    <w:p>
      <w:pPr>
        <w:pStyle w:val="ListBullet2"/>
        <w:ind w:left="720"/>
        <w:jc w:val="both"/>
      </w:pPr>
      <w:r>
        <w:rPr>
          <w:rFonts w:ascii="Cambria" w:hAnsi="Cambria"/>
          <w:sz w:val="22"/>
        </w:rPr>
        <w:t>Learning Management Systems (LMS) and MOOCs.</w:t>
      </w:r>
    </w:p>
    <w:p>
      <w:pPr>
        <w:pStyle w:val="ListBullet2"/>
        <w:ind w:left="720"/>
        <w:jc w:val="both"/>
      </w:pPr>
      <w:r>
        <w:rPr>
          <w:rFonts w:ascii="Cambria" w:hAnsi="Cambria"/>
          <w:sz w:val="22"/>
        </w:rPr>
        <w:t>Digital content creation and virtual assessment tools.</w:t>
      </w:r>
    </w:p>
    <w:p>
      <w:pPr>
        <w:pStyle w:val="ListBullet2"/>
        <w:ind w:left="720"/>
        <w:jc w:val="both"/>
      </w:pPr>
      <w:r>
        <w:rPr>
          <w:rFonts w:ascii="Cambria" w:hAnsi="Cambria"/>
          <w:sz w:val="22"/>
        </w:rPr>
        <w:t>Blended and flipped classroom models.</w:t>
      </w:r>
    </w:p>
    <w:p>
      <w:pPr>
        <w:pStyle w:val="ListBullet"/>
        <w:ind w:left="357"/>
        <w:jc w:val="both"/>
      </w:pPr>
      <w:r>
        <w:rPr>
          <w:rFonts w:ascii="Cambria" w:hAnsi="Cambria"/>
          <w:sz w:val="22"/>
        </w:rPr>
        <w:t>Partner with institutions like IIT Bombay, IGNOU, and NPTEL to deliver large-scale certification programmes for teachers in digital competency.</w:t>
      </w:r>
    </w:p>
    <w:p>
      <w:pPr>
        <w:spacing w:before="200" w:after="80"/>
        <w:jc w:val="left"/>
      </w:pPr>
      <w:r>
        <w:rPr>
          <w:rFonts w:ascii="Cambria" w:hAnsi="Cambria"/>
          <w:b/>
          <w:color w:val="1F3A5F"/>
          <w:sz w:val="25"/>
        </w:rPr>
        <w:t>5. Encouraging International Secondment and Academic Mobility</w:t>
      </w:r>
    </w:p>
    <w:p>
      <w:pPr>
        <w:pStyle w:val="ListBullet"/>
        <w:ind w:left="357"/>
        <w:jc w:val="both"/>
      </w:pPr>
      <w:r>
        <w:rPr>
          <w:rFonts w:ascii="Cambria" w:hAnsi="Cambria"/>
          <w:sz w:val="22"/>
        </w:rPr>
        <w:t>Facilitate teacher and faculty secondment through MoUs with foreign universities, research institutes, and development agencies.</w:t>
      </w:r>
    </w:p>
    <w:p>
      <w:pPr>
        <w:pStyle w:val="ListBullet"/>
        <w:ind w:left="357"/>
        <w:jc w:val="both"/>
      </w:pPr>
      <w:r>
        <w:rPr>
          <w:rFonts w:ascii="Cambria" w:hAnsi="Cambria"/>
          <w:sz w:val="22"/>
        </w:rPr>
        <w:t>Teachers can spend 3–12 months in overseas institutions to exchange knowledge, develop research collaborations, and experience global best practices.</w:t>
      </w:r>
    </w:p>
    <w:p>
      <w:pPr>
        <w:pStyle w:val="ListBullet"/>
        <w:ind w:left="357"/>
        <w:jc w:val="both"/>
      </w:pPr>
      <w:r>
        <w:rPr>
          <w:rFonts w:ascii="Cambria" w:hAnsi="Cambria"/>
          <w:sz w:val="22"/>
        </w:rPr>
        <w:t>Such mobility programmes enhance the international standing and academic capacity of Indian educators and support the global knowledge exchange vision of NEP-2020.</w:t>
      </w:r>
    </w:p>
    <w:p>
      <w:pPr>
        <w:spacing w:before="200" w:after="80"/>
        <w:jc w:val="left"/>
      </w:pPr>
      <w:r>
        <w:rPr>
          <w:rFonts w:ascii="Cambria" w:hAnsi="Cambria"/>
          <w:b/>
          <w:color w:val="1F3A5F"/>
          <w:sz w:val="25"/>
        </w:rPr>
        <w:t>Implementation Strategies</w:t>
      </w:r>
    </w:p>
    <w:p>
      <w:pPr>
        <w:pStyle w:val="ListBullet"/>
        <w:ind w:left="357"/>
        <w:jc w:val="both"/>
      </w:pPr>
      <w:r>
        <w:rPr>
          <w:rFonts w:ascii="Cambria" w:hAnsi="Cambria"/>
          <w:sz w:val="22"/>
        </w:rPr>
        <w:t>Establish a National Teacher Training Registry Portal to document training participation and certifications.</w:t>
      </w:r>
    </w:p>
    <w:p>
      <w:pPr>
        <w:pStyle w:val="ListBullet"/>
        <w:ind w:left="357"/>
        <w:jc w:val="both"/>
      </w:pPr>
      <w:r>
        <w:rPr>
          <w:rFonts w:ascii="Cambria" w:hAnsi="Cambria"/>
          <w:sz w:val="22"/>
        </w:rPr>
        <w:t>Integrate teacher capacity development objectives into Samagra Shiksha Abhiyan and RUSA 2.0.</w:t>
      </w:r>
    </w:p>
    <w:p>
      <w:pPr>
        <w:pStyle w:val="ListBullet"/>
        <w:ind w:left="357"/>
        <w:jc w:val="both"/>
      </w:pPr>
      <w:r>
        <w:rPr>
          <w:rFonts w:ascii="Cambria" w:hAnsi="Cambria"/>
          <w:sz w:val="22"/>
        </w:rPr>
        <w:t>Create a National Teacher Fellowship Scheme for short-term training abroad.</w:t>
      </w:r>
    </w:p>
    <w:p>
      <w:pPr>
        <w:pStyle w:val="ListBullet"/>
        <w:ind w:left="357"/>
        <w:jc w:val="both"/>
      </w:pPr>
      <w:r>
        <w:rPr>
          <w:rFonts w:ascii="Cambria" w:hAnsi="Cambria"/>
          <w:sz w:val="22"/>
        </w:rPr>
        <w:t>Build partnerships with UNESCO MGIEP, British Council, and OECD Education Directorate for technical support and best practice sharing.</w:t>
      </w:r>
    </w:p>
    <w:p>
      <w:pPr>
        <w:spacing w:before="200" w:after="80"/>
        <w:jc w:val="left"/>
      </w:pPr>
      <w:r>
        <w:rPr>
          <w:rFonts w:ascii="Cambria" w:hAnsi="Cambria"/>
          <w:b/>
          <w:color w:val="1F3A5F"/>
          <w:sz w:val="25"/>
        </w:rPr>
        <w:t>Alignment with SDG-4 and NEP-2020</w:t>
      </w:r>
    </w:p>
    <w:p>
      <w:pPr>
        <w:pStyle w:val="ListBullet"/>
        <w:ind w:left="357"/>
        <w:jc w:val="both"/>
      </w:pPr>
      <w:r>
        <w:rPr>
          <w:rFonts w:ascii="Cambria" w:hAnsi="Cambria"/>
          <w:sz w:val="22"/>
        </w:rPr>
        <w:t>Directly supports SDG-4 Target 4.C and NEP-2020's focus on teacher quality (Chapter 5).</w:t>
      </w:r>
    </w:p>
    <w:p>
      <w:pPr>
        <w:pStyle w:val="ListBullet"/>
        <w:ind w:left="357"/>
        <w:jc w:val="both"/>
      </w:pPr>
      <w:r>
        <w:rPr>
          <w:rFonts w:ascii="Cambria" w:hAnsi="Cambria"/>
          <w:sz w:val="22"/>
        </w:rPr>
        <w:t>Reinforces the principle that “the quality of education depends on the quality of teachers.”</w:t>
      </w:r>
    </w:p>
    <w:p>
      <w:pPr>
        <w:pStyle w:val="ListBullet"/>
        <w:ind w:left="357"/>
        <w:jc w:val="both"/>
      </w:pPr>
      <w:r>
        <w:rPr>
          <w:rFonts w:ascii="Cambria" w:hAnsi="Cambria"/>
          <w:sz w:val="22"/>
        </w:rPr>
        <w:t>Contributes to SDG-8 (Decent Work and Economic Growth) and SDG-17 (Global Partnerships) by creating an adaptive, internationally linked teaching workforce.</w:t>
      </w:r>
    </w:p>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Establishment of a professional, globally competent teaching community.</w:t>
      </w:r>
    </w:p>
    <w:p>
      <w:pPr>
        <w:pStyle w:val="ListBullet"/>
        <w:ind w:left="357"/>
        <w:jc w:val="both"/>
      </w:pPr>
      <w:r>
        <w:rPr>
          <w:rFonts w:ascii="Cambria" w:hAnsi="Cambria"/>
          <w:sz w:val="22"/>
        </w:rPr>
        <w:t>Continuous improvement in pedagogical innovation and student learning outcomes.</w:t>
      </w:r>
    </w:p>
    <w:p>
      <w:pPr>
        <w:pStyle w:val="ListBullet"/>
        <w:ind w:left="357"/>
        <w:jc w:val="both"/>
      </w:pPr>
      <w:r>
        <w:rPr>
          <w:rFonts w:ascii="Cambria" w:hAnsi="Cambria"/>
          <w:sz w:val="22"/>
        </w:rPr>
        <w:t>Increased international collaboration and research mobility.</w:t>
      </w:r>
    </w:p>
    <w:p>
      <w:pPr>
        <w:pStyle w:val="ListBullet"/>
        <w:ind w:left="357"/>
        <w:jc w:val="both"/>
      </w:pPr>
      <w:r>
        <w:rPr>
          <w:rFonts w:ascii="Cambria" w:hAnsi="Cambria"/>
          <w:sz w:val="22"/>
        </w:rPr>
        <w:t>India emerges as a regional leader in teacher education and capacity building by 2030.</w:t>
      </w:r>
    </w:p>
    <w:p>
      <w:r>
        <w:br w:type="page"/>
      </w:r>
    </w:p>
    <w:p>
      <w:pPr>
        <w:spacing w:before="280" w:after="160"/>
        <w:jc w:val="left"/>
      </w:pPr>
      <w:r>
        <w:rPr>
          <w:rFonts w:ascii="Cambria" w:hAnsi="Cambria"/>
          <w:b/>
          <w:color w:val="1F3A5F"/>
          <w:sz w:val="32"/>
        </w:rPr>
        <w:t>52. Comprehensive Policymaker Action Framework for SDG-4: Quality Education (Targets 4.1 – 4.C)</w:t>
      </w:r>
    </w:p>
    <w:tbl>
      <w:tblPr>
        <w:tblW w:type="auto" w:w="0"/>
        <w:jc w:val="center"/>
        <w:tblLook w:firstColumn="1" w:firstRow="1" w:lastColumn="0" w:lastRow="0" w:noHBand="0" w:noVBand="1" w:val="04A0"/>
        <w:tblLayout w:type="fixed"/>
      </w:tblPr>
      <w:tblGrid>
        <w:gridCol w:w="2353"/>
        <w:gridCol w:w="2353"/>
        <w:gridCol w:w="2353"/>
        <w:gridCol w:w="2353"/>
      </w:tblGrid>
      <w:tr>
        <w:tc>
          <w:tcPr>
            <w:tcW w:type="dxa" w:w="1020"/>
            <w:shd w:val="clear" w:color="auto" w:fill="1F3A5F"/>
            <w:tcW w:w="1020" w:type="dxa"/>
          </w:tcPr>
          <w:p>
            <w:pPr>
              <w:jc w:val="left"/>
            </w:pPr>
            <w:r/>
            <w:r>
              <w:rPr>
                <w:rFonts w:ascii="Cambria" w:hAnsi="Cambria"/>
                <w:b/>
                <w:i w:val="0"/>
                <w:color w:val="FFFFFF"/>
                <w:sz w:val="22"/>
              </w:rPr>
              <w:t>Target No.</w:t>
            </w:r>
          </w:p>
        </w:tc>
        <w:tc>
          <w:tcPr>
            <w:tcW w:type="dxa" w:w="1928"/>
            <w:shd w:val="clear" w:color="auto" w:fill="1F3A5F"/>
            <w:tcW w:w="1927" w:type="dxa"/>
          </w:tcPr>
          <w:p>
            <w:pPr>
              <w:jc w:val="left"/>
            </w:pPr>
            <w:r/>
            <w:r>
              <w:rPr>
                <w:rFonts w:ascii="Cambria" w:hAnsi="Cambria"/>
                <w:b/>
                <w:i w:val="0"/>
                <w:color w:val="FFFFFF"/>
                <w:sz w:val="22"/>
              </w:rPr>
              <w:t>Target Focus</w:t>
            </w:r>
          </w:p>
        </w:tc>
        <w:tc>
          <w:tcPr>
            <w:tcW w:type="dxa" w:w="4082"/>
            <w:shd w:val="clear" w:color="auto" w:fill="1F3A5F"/>
            <w:tcW w:w="4082" w:type="dxa"/>
          </w:tcPr>
          <w:p>
            <w:pPr>
              <w:jc w:val="left"/>
            </w:pPr>
            <w:r/>
            <w:r>
              <w:rPr>
                <w:rFonts w:ascii="Cambria" w:hAnsi="Cambria"/>
                <w:b/>
                <w:i w:val="0"/>
                <w:color w:val="FFFFFF"/>
                <w:sz w:val="22"/>
              </w:rPr>
              <w:t>Minimal Recommended Actions for Government Agencies / Policymakers</w:t>
            </w:r>
          </w:p>
        </w:tc>
        <w:tc>
          <w:tcPr>
            <w:tcW w:type="dxa" w:w="2381"/>
            <w:shd w:val="clear" w:color="auto" w:fill="1F3A5F"/>
            <w:tcW w:w="2381" w:type="dxa"/>
          </w:tcPr>
          <w:p>
            <w:pPr>
              <w:jc w:val="left"/>
            </w:pPr>
            <w:r/>
            <w:r>
              <w:rPr>
                <w:rFonts w:ascii="Cambria" w:hAnsi="Cambria"/>
                <w:b/>
                <w:i w:val="0"/>
                <w:color w:val="FFFFFF"/>
                <w:sz w:val="22"/>
              </w:rPr>
              <w:t>Explanation / Expected Impact</w:t>
            </w:r>
          </w:p>
        </w:tc>
      </w:tr>
      <w:tr>
        <w:tc>
          <w:tcPr>
            <w:tcW w:type="dxa" w:w="1020"/>
            <w:tcW w:w="1020" w:type="dxa"/>
          </w:tcPr>
          <w:p>
            <w:pPr>
              <w:jc w:val="left"/>
            </w:pPr>
            <w:r/>
            <w:r>
              <w:rPr>
                <w:rFonts w:ascii="Cambria" w:hAnsi="Cambria"/>
                <w:b w:val="0"/>
                <w:i w:val="0"/>
                <w:sz w:val="22"/>
              </w:rPr>
              <w:t>4.1</w:t>
            </w:r>
          </w:p>
        </w:tc>
        <w:tc>
          <w:tcPr>
            <w:tcW w:type="dxa" w:w="1928"/>
            <w:tcW w:w="1927" w:type="dxa"/>
          </w:tcPr>
          <w:p>
            <w:pPr>
              <w:jc w:val="left"/>
            </w:pPr>
            <w:r/>
            <w:r>
              <w:rPr>
                <w:rFonts w:ascii="Cambria" w:hAnsi="Cambria"/>
                <w:b w:val="0"/>
                <w:i w:val="0"/>
                <w:sz w:val="22"/>
              </w:rPr>
              <w:t>Free, equitable &amp; quality primary &amp; secondary education</w:t>
            </w:r>
          </w:p>
        </w:tc>
        <w:tc>
          <w:tcPr>
            <w:tcW w:type="dxa" w:w="4082"/>
            <w:tcW w:w="4082" w:type="dxa"/>
          </w:tcPr>
          <w:p>
            <w:pPr>
              <w:jc w:val="left"/>
            </w:pPr>
            <w:r/>
            <w:r>
              <w:rPr>
                <w:rFonts w:ascii="Cambria" w:hAnsi="Cambria"/>
                <w:b w:val="0"/>
                <w:i w:val="0"/>
                <w:sz w:val="22"/>
              </w:rPr>
              <w:t>Review and strengthen schemes such as Padhe Bharat Badhe Bharat. Periodically update curricula through expert committees. Enforce Right to Education (RTE) uniformly across states. Engage community &amp; parents in school governance. Promote mother-tongue-based early education and legalize alternative schooling options. Develop comprehensive learning-outcome assessment frameworks.</w:t>
            </w:r>
          </w:p>
        </w:tc>
        <w:tc>
          <w:tcPr>
            <w:tcW w:type="dxa" w:w="2381"/>
            <w:tcW w:w="2381" w:type="dxa"/>
          </w:tcPr>
          <w:p>
            <w:pPr>
              <w:jc w:val="left"/>
            </w:pPr>
            <w:r/>
            <w:r>
              <w:rPr>
                <w:rFonts w:ascii="Cambria" w:hAnsi="Cambria"/>
                <w:b w:val="0"/>
                <w:i w:val="0"/>
                <w:sz w:val="22"/>
              </w:rPr>
              <w:t>Ensures universal access, quality assurance, and continuous curriculum relevance; reduces dropout rates and learning inequity.</w:t>
            </w:r>
          </w:p>
        </w:tc>
      </w:tr>
      <w:tr>
        <w:tc>
          <w:tcPr>
            <w:tcW w:type="dxa" w:w="1020"/>
            <w:tcW w:w="1020" w:type="dxa"/>
            <w:shd w:val="clear" w:color="auto" w:fill="DCE6F1"/>
          </w:tcPr>
          <w:p>
            <w:pPr>
              <w:jc w:val="left"/>
            </w:pPr>
            <w:r/>
            <w:r>
              <w:rPr>
                <w:rFonts w:ascii="Cambria" w:hAnsi="Cambria"/>
                <w:b w:val="0"/>
                <w:i w:val="0"/>
                <w:sz w:val="22"/>
              </w:rPr>
              <w:t>4.2</w:t>
            </w:r>
          </w:p>
        </w:tc>
        <w:tc>
          <w:tcPr>
            <w:tcW w:type="dxa" w:w="1928"/>
            <w:tcW w:w="1927" w:type="dxa"/>
            <w:shd w:val="clear" w:color="auto" w:fill="DCE6F1"/>
          </w:tcPr>
          <w:p>
            <w:pPr>
              <w:jc w:val="left"/>
            </w:pPr>
            <w:r/>
            <w:r>
              <w:rPr>
                <w:rFonts w:ascii="Cambria" w:hAnsi="Cambria"/>
                <w:b w:val="0"/>
                <w:i w:val="0"/>
                <w:sz w:val="22"/>
              </w:rPr>
              <w:t>Early childhood care &amp; pre-primary education</w:t>
            </w:r>
          </w:p>
        </w:tc>
        <w:tc>
          <w:tcPr>
            <w:tcW w:type="dxa" w:w="4082"/>
            <w:tcW w:w="4082" w:type="dxa"/>
            <w:shd w:val="clear" w:color="auto" w:fill="DCE6F1"/>
          </w:tcPr>
          <w:p>
            <w:pPr>
              <w:jc w:val="left"/>
            </w:pPr>
            <w:r/>
            <w:r>
              <w:rPr>
                <w:rFonts w:ascii="Cambria" w:hAnsi="Cambria"/>
                <w:b w:val="0"/>
                <w:i w:val="0"/>
                <w:sz w:val="22"/>
              </w:rPr>
              <w:t>Increase ECCE funding and expand Anganwadis. Conduct awareness campaigns (Beti Bachao Beti Padhao, Meri Beti Mera Abhiman). Align pre-primary education with health, nutrition &amp; family welfare initiatives. Improve pay &amp; training for ECCE workers.</w:t>
            </w:r>
          </w:p>
        </w:tc>
        <w:tc>
          <w:tcPr>
            <w:tcW w:type="dxa" w:w="2381"/>
            <w:tcW w:w="2381" w:type="dxa"/>
            <w:shd w:val="clear" w:color="auto" w:fill="DCE6F1"/>
          </w:tcPr>
          <w:p>
            <w:pPr>
              <w:jc w:val="left"/>
            </w:pPr>
            <w:r/>
            <w:r>
              <w:rPr>
                <w:rFonts w:ascii="Cambria" w:hAnsi="Cambria"/>
                <w:b w:val="0"/>
                <w:i w:val="0"/>
                <w:sz w:val="22"/>
              </w:rPr>
              <w:t>Strengthens foundational learning; promotes inclusion of girls &amp; children with disabilities; integrates health + education for holistic development.</w:t>
            </w:r>
          </w:p>
        </w:tc>
      </w:tr>
      <w:tr>
        <w:tc>
          <w:tcPr>
            <w:tcW w:type="dxa" w:w="1020"/>
            <w:tcW w:w="1020" w:type="dxa"/>
          </w:tcPr>
          <w:p>
            <w:pPr>
              <w:jc w:val="left"/>
            </w:pPr>
            <w:r/>
            <w:r>
              <w:rPr>
                <w:rFonts w:ascii="Cambria" w:hAnsi="Cambria"/>
                <w:b w:val="0"/>
                <w:i w:val="0"/>
                <w:sz w:val="22"/>
              </w:rPr>
              <w:t>4.3</w:t>
            </w:r>
          </w:p>
        </w:tc>
        <w:tc>
          <w:tcPr>
            <w:tcW w:type="dxa" w:w="1928"/>
            <w:tcW w:w="1927" w:type="dxa"/>
          </w:tcPr>
          <w:p>
            <w:pPr>
              <w:jc w:val="left"/>
            </w:pPr>
            <w:r/>
            <w:r>
              <w:rPr>
                <w:rFonts w:ascii="Cambria" w:hAnsi="Cambria"/>
                <w:b w:val="0"/>
                <w:i w:val="0"/>
                <w:sz w:val="22"/>
              </w:rPr>
              <w:t>Equal access to affordable technical &amp; vocational education</w:t>
            </w:r>
          </w:p>
        </w:tc>
        <w:tc>
          <w:tcPr>
            <w:tcW w:type="dxa" w:w="4082"/>
            <w:tcW w:w="4082" w:type="dxa"/>
          </w:tcPr>
          <w:p>
            <w:pPr>
              <w:jc w:val="left"/>
            </w:pPr>
            <w:r/>
            <w:r>
              <w:rPr>
                <w:rFonts w:ascii="Cambria" w:hAnsi="Cambria"/>
                <w:b w:val="0"/>
                <w:i w:val="0"/>
                <w:sz w:val="22"/>
              </w:rPr>
              <w:t>Establish Digital Universities &amp; Distance Learning Institutions. Mandate Continuous Professional Development (CPD) via FDPs &amp; MOOCs. Implement Academic Bank of Credits for mobility. Enable Multiple Entry–Exit &amp; Dual Degree systems. Provide career guidance, bridge courses &amp; skill-based programmes for women &amp; marginalized groups.</w:t>
            </w:r>
          </w:p>
        </w:tc>
        <w:tc>
          <w:tcPr>
            <w:tcW w:type="dxa" w:w="2381"/>
            <w:tcW w:w="2381" w:type="dxa"/>
          </w:tcPr>
          <w:p>
            <w:pPr>
              <w:jc w:val="left"/>
            </w:pPr>
            <w:r/>
            <w:r>
              <w:rPr>
                <w:rFonts w:ascii="Cambria" w:hAnsi="Cambria"/>
                <w:b w:val="0"/>
                <w:i w:val="0"/>
                <w:sz w:val="22"/>
              </w:rPr>
              <w:t>Expands flexible lifelong learning; modernizes TVET; integrates NEP 2020's digital &amp; multidisciplinary vision; enhances employability.</w:t>
            </w:r>
          </w:p>
        </w:tc>
      </w:tr>
      <w:tr>
        <w:tc>
          <w:tcPr>
            <w:tcW w:type="dxa" w:w="1020"/>
            <w:tcW w:w="1020" w:type="dxa"/>
            <w:shd w:val="clear" w:color="auto" w:fill="DCE6F1"/>
          </w:tcPr>
          <w:p>
            <w:pPr>
              <w:jc w:val="left"/>
            </w:pPr>
            <w:r/>
            <w:r>
              <w:rPr>
                <w:rFonts w:ascii="Cambria" w:hAnsi="Cambria"/>
                <w:b w:val="0"/>
                <w:i w:val="0"/>
                <w:sz w:val="22"/>
              </w:rPr>
              <w:t>4.4</w:t>
            </w:r>
          </w:p>
        </w:tc>
        <w:tc>
          <w:tcPr>
            <w:tcW w:type="dxa" w:w="1928"/>
            <w:tcW w:w="1927" w:type="dxa"/>
            <w:shd w:val="clear" w:color="auto" w:fill="DCE6F1"/>
          </w:tcPr>
          <w:p>
            <w:pPr>
              <w:jc w:val="left"/>
            </w:pPr>
            <w:r/>
            <w:r>
              <w:rPr>
                <w:rFonts w:ascii="Cambria" w:hAnsi="Cambria"/>
                <w:b w:val="0"/>
                <w:i w:val="0"/>
                <w:sz w:val="22"/>
              </w:rPr>
              <w:t>Skills for employment, decent jobs &amp; entrepreneurship</w:t>
            </w:r>
          </w:p>
        </w:tc>
        <w:tc>
          <w:tcPr>
            <w:tcW w:type="dxa" w:w="4082"/>
            <w:tcW w:w="4082" w:type="dxa"/>
            <w:shd w:val="clear" w:color="auto" w:fill="DCE6F1"/>
          </w:tcPr>
          <w:p>
            <w:pPr>
              <w:jc w:val="left"/>
            </w:pPr>
            <w:r/>
            <w:r>
              <w:rPr>
                <w:rFonts w:ascii="Cambria" w:hAnsi="Cambria"/>
                <w:b w:val="0"/>
                <w:i w:val="0"/>
                <w:sz w:val="22"/>
              </w:rPr>
              <w:t>Monitor secondary completion rates. Create National Skill Benchmarks under NSQF. Engage HEIs to revise curricula with industry inputs. Institutionalize Academia–Industry Linkages and apprenticeships. Integrate Entrepreneurship Education across all subjects. Offer seed-funding &amp; mentorship for campus start-ups.</w:t>
            </w:r>
          </w:p>
        </w:tc>
        <w:tc>
          <w:tcPr>
            <w:tcW w:type="dxa" w:w="2381"/>
            <w:tcW w:w="2381" w:type="dxa"/>
            <w:shd w:val="clear" w:color="auto" w:fill="DCE6F1"/>
          </w:tcPr>
          <w:p>
            <w:pPr>
              <w:jc w:val="left"/>
            </w:pPr>
            <w:r/>
            <w:r>
              <w:rPr>
                <w:rFonts w:ascii="Cambria" w:hAnsi="Cambria"/>
                <w:b w:val="0"/>
                <w:i w:val="0"/>
                <w:sz w:val="22"/>
              </w:rPr>
              <w:t>Aligns education with market needs; builds innovation &amp; start-up culture; increases youth employability &amp; economic productivity.</w:t>
            </w:r>
          </w:p>
        </w:tc>
      </w:tr>
      <w:tr>
        <w:tc>
          <w:tcPr>
            <w:tcW w:type="dxa" w:w="1020"/>
            <w:tcW w:w="1020" w:type="dxa"/>
          </w:tcPr>
          <w:p>
            <w:pPr>
              <w:jc w:val="left"/>
            </w:pPr>
            <w:r/>
            <w:r>
              <w:rPr>
                <w:rFonts w:ascii="Cambria" w:hAnsi="Cambria"/>
                <w:b w:val="0"/>
                <w:i w:val="0"/>
                <w:sz w:val="22"/>
              </w:rPr>
              <w:t>4.5</w:t>
            </w:r>
          </w:p>
        </w:tc>
        <w:tc>
          <w:tcPr>
            <w:tcW w:type="dxa" w:w="1928"/>
            <w:tcW w:w="1927" w:type="dxa"/>
          </w:tcPr>
          <w:p>
            <w:pPr>
              <w:jc w:val="left"/>
            </w:pPr>
            <w:r/>
            <w:r>
              <w:rPr>
                <w:rFonts w:ascii="Cambria" w:hAnsi="Cambria"/>
                <w:b w:val="0"/>
                <w:i w:val="0"/>
                <w:sz w:val="22"/>
              </w:rPr>
              <w:t>Eliminate discrimination &amp; ensure inclusion</w:t>
            </w:r>
          </w:p>
        </w:tc>
        <w:tc>
          <w:tcPr>
            <w:tcW w:type="dxa" w:w="4082"/>
            <w:tcW w:w="4082" w:type="dxa"/>
          </w:tcPr>
          <w:p>
            <w:pPr>
              <w:jc w:val="left"/>
            </w:pPr>
            <w:r/>
            <w:r>
              <w:rPr>
                <w:rFonts w:ascii="Cambria" w:hAnsi="Cambria"/>
                <w:b w:val="0"/>
                <w:i w:val="0"/>
                <w:sz w:val="22"/>
              </w:rPr>
              <w:t>Develop measurable equity &amp; inclusion indicators. Identify social &amp; economic barriers keeping children out of school. Implement targeted scholarship &amp; admission policies for girls, minorities &amp; PwDs. Launch gender-sensitization &amp; inclusion campaigns nationwide.</w:t>
            </w:r>
          </w:p>
        </w:tc>
        <w:tc>
          <w:tcPr>
            <w:tcW w:type="dxa" w:w="2381"/>
            <w:tcW w:w="2381" w:type="dxa"/>
          </w:tcPr>
          <w:p>
            <w:pPr>
              <w:jc w:val="left"/>
            </w:pPr>
            <w:r/>
            <w:r>
              <w:rPr>
                <w:rFonts w:ascii="Cambria" w:hAnsi="Cambria"/>
                <w:b w:val="0"/>
                <w:i w:val="0"/>
                <w:sz w:val="22"/>
              </w:rPr>
              <w:t>Reduces gender &amp; social gaps; promotes inclusive education culture; supports SDG-5 (Gender Equality) &amp; SDG-10 (Reduced Inequalities).</w:t>
            </w:r>
          </w:p>
        </w:tc>
      </w:tr>
      <w:tr>
        <w:tc>
          <w:tcPr>
            <w:tcW w:type="dxa" w:w="1020"/>
            <w:tcW w:w="1020" w:type="dxa"/>
            <w:shd w:val="clear" w:color="auto" w:fill="DCE6F1"/>
          </w:tcPr>
          <w:p>
            <w:pPr>
              <w:jc w:val="left"/>
            </w:pPr>
            <w:r/>
            <w:r>
              <w:rPr>
                <w:rFonts w:ascii="Cambria" w:hAnsi="Cambria"/>
                <w:b w:val="0"/>
                <w:i w:val="0"/>
                <w:sz w:val="22"/>
              </w:rPr>
              <w:t>4.6</w:t>
            </w:r>
          </w:p>
        </w:tc>
        <w:tc>
          <w:tcPr>
            <w:tcW w:type="dxa" w:w="1928"/>
            <w:tcW w:w="1927" w:type="dxa"/>
            <w:shd w:val="clear" w:color="auto" w:fill="DCE6F1"/>
          </w:tcPr>
          <w:p>
            <w:pPr>
              <w:jc w:val="left"/>
            </w:pPr>
            <w:r/>
            <w:r>
              <w:rPr>
                <w:rFonts w:ascii="Cambria" w:hAnsi="Cambria"/>
                <w:b w:val="0"/>
                <w:i w:val="0"/>
                <w:sz w:val="22"/>
              </w:rPr>
              <w:t>Universal literacy &amp; numeracy</w:t>
            </w:r>
          </w:p>
        </w:tc>
        <w:tc>
          <w:tcPr>
            <w:tcW w:type="dxa" w:w="4082"/>
            <w:tcW w:w="4082" w:type="dxa"/>
            <w:shd w:val="clear" w:color="auto" w:fill="DCE6F1"/>
          </w:tcPr>
          <w:p>
            <w:pPr>
              <w:jc w:val="left"/>
            </w:pPr>
            <w:r/>
            <w:r>
              <w:rPr>
                <w:rFonts w:ascii="Cambria" w:hAnsi="Cambria"/>
                <w:b w:val="0"/>
                <w:i w:val="0"/>
                <w:sz w:val="22"/>
              </w:rPr>
              <w:t>Use digital technology &amp; mobile learning for adult education. Provide grants to HEIs for evening literacy classes. Design context-based literacy programmes reflecting local culture &amp; economy. Prioritize women &amp; vulnerable groups.</w:t>
            </w:r>
          </w:p>
        </w:tc>
        <w:tc>
          <w:tcPr>
            <w:tcW w:type="dxa" w:w="2381"/>
            <w:tcW w:w="2381" w:type="dxa"/>
            <w:shd w:val="clear" w:color="auto" w:fill="DCE6F1"/>
          </w:tcPr>
          <w:p>
            <w:pPr>
              <w:jc w:val="left"/>
            </w:pPr>
            <w:r/>
            <w:r>
              <w:rPr>
                <w:rFonts w:ascii="Cambria" w:hAnsi="Cambria"/>
                <w:b w:val="0"/>
                <w:i w:val="0"/>
                <w:sz w:val="22"/>
              </w:rPr>
              <w:t>Advances adult literacy and lifelong learning; integrates functional skills &amp; digital awareness; empowers communities socio-economically.</w:t>
            </w:r>
          </w:p>
        </w:tc>
      </w:tr>
      <w:tr>
        <w:tc>
          <w:tcPr>
            <w:tcW w:type="dxa" w:w="1020"/>
            <w:tcW w:w="1020" w:type="dxa"/>
          </w:tcPr>
          <w:p>
            <w:pPr>
              <w:jc w:val="left"/>
            </w:pPr>
            <w:r/>
            <w:r>
              <w:rPr>
                <w:rFonts w:ascii="Cambria" w:hAnsi="Cambria"/>
                <w:b w:val="0"/>
                <w:i w:val="0"/>
                <w:sz w:val="22"/>
              </w:rPr>
              <w:t>4.7</w:t>
            </w:r>
          </w:p>
        </w:tc>
        <w:tc>
          <w:tcPr>
            <w:tcW w:type="dxa" w:w="1928"/>
            <w:tcW w:w="1927" w:type="dxa"/>
          </w:tcPr>
          <w:p>
            <w:pPr>
              <w:jc w:val="left"/>
            </w:pPr>
            <w:r/>
            <w:r>
              <w:rPr>
                <w:rFonts w:ascii="Cambria" w:hAnsi="Cambria"/>
                <w:b w:val="0"/>
                <w:i w:val="0"/>
                <w:sz w:val="22"/>
              </w:rPr>
              <w:t>Education for sustainable development &amp; global citizenship</w:t>
            </w:r>
          </w:p>
        </w:tc>
        <w:tc>
          <w:tcPr>
            <w:tcW w:type="dxa" w:w="4082"/>
            <w:tcW w:w="4082" w:type="dxa"/>
          </w:tcPr>
          <w:p>
            <w:pPr>
              <w:jc w:val="left"/>
            </w:pPr>
            <w:r/>
            <w:r>
              <w:rPr>
                <w:rFonts w:ascii="Cambria" w:hAnsi="Cambria"/>
                <w:b w:val="0"/>
                <w:i w:val="0"/>
                <w:sz w:val="22"/>
              </w:rPr>
              <w:t>Redefine literacy to include sustainability, tolerance &amp; diversity. Recognize institutions excelling in inclusion &amp; ESD through awards &amp; grants. Integrate human-rights &amp; global-culture education into curricula.</w:t>
            </w:r>
          </w:p>
        </w:tc>
        <w:tc>
          <w:tcPr>
            <w:tcW w:type="dxa" w:w="2381"/>
            <w:tcW w:w="2381" w:type="dxa"/>
          </w:tcPr>
          <w:p>
            <w:pPr>
              <w:jc w:val="left"/>
            </w:pPr>
            <w:r/>
            <w:r>
              <w:rPr>
                <w:rFonts w:ascii="Cambria" w:hAnsi="Cambria"/>
                <w:b w:val="0"/>
                <w:i w:val="0"/>
                <w:sz w:val="22"/>
              </w:rPr>
              <w:t>Cultivates responsible global citizens; embeds values of peace, diversity &amp; sustainability; advances SDG-13 &amp; SDG-16 synergy.</w:t>
            </w:r>
          </w:p>
        </w:tc>
      </w:tr>
      <w:tr>
        <w:tc>
          <w:tcPr>
            <w:tcW w:type="dxa" w:w="1020"/>
            <w:tcW w:w="1020" w:type="dxa"/>
            <w:shd w:val="clear" w:color="auto" w:fill="DCE6F1"/>
          </w:tcPr>
          <w:p>
            <w:pPr>
              <w:jc w:val="left"/>
            </w:pPr>
            <w:r/>
            <w:r>
              <w:rPr>
                <w:rFonts w:ascii="Cambria" w:hAnsi="Cambria"/>
                <w:b w:val="0"/>
                <w:i w:val="0"/>
                <w:sz w:val="22"/>
              </w:rPr>
              <w:t>4.A</w:t>
            </w:r>
          </w:p>
        </w:tc>
        <w:tc>
          <w:tcPr>
            <w:tcW w:type="dxa" w:w="1928"/>
            <w:tcW w:w="1927" w:type="dxa"/>
            <w:shd w:val="clear" w:color="auto" w:fill="DCE6F1"/>
          </w:tcPr>
          <w:p>
            <w:pPr>
              <w:jc w:val="left"/>
            </w:pPr>
            <w:r/>
            <w:r>
              <w:rPr>
                <w:rFonts w:ascii="Cambria" w:hAnsi="Cambria"/>
                <w:b w:val="0"/>
                <w:i w:val="0"/>
                <w:sz w:val="22"/>
              </w:rPr>
              <w:t>Safe, inclusive &amp; effective learning environments</w:t>
            </w:r>
          </w:p>
        </w:tc>
        <w:tc>
          <w:tcPr>
            <w:tcW w:type="dxa" w:w="4082"/>
            <w:tcW w:w="4082" w:type="dxa"/>
            <w:shd w:val="clear" w:color="auto" w:fill="DCE6F1"/>
          </w:tcPr>
          <w:p>
            <w:pPr>
              <w:jc w:val="left"/>
            </w:pPr>
            <w:r/>
            <w:r>
              <w:rPr>
                <w:rFonts w:ascii="Cambria" w:hAnsi="Cambria"/>
                <w:b w:val="0"/>
                <w:i w:val="0"/>
                <w:sz w:val="22"/>
              </w:rPr>
              <w:t>Issue national infrastructure guidelines ensuring accessibility &amp; safety. Mandate special-education-trained teachers in all institutes. Provide grants for awareness &amp; sensitization programmes. Set up Internal Complaints Committees (ICC) &amp; conduct Gender Audits. Enforce universal accessibility amenities under RPwD Act 2016.</w:t>
            </w:r>
          </w:p>
        </w:tc>
        <w:tc>
          <w:tcPr>
            <w:tcW w:type="dxa" w:w="2381"/>
            <w:tcW w:w="2381" w:type="dxa"/>
            <w:shd w:val="clear" w:color="auto" w:fill="DCE6F1"/>
          </w:tcPr>
          <w:p>
            <w:pPr>
              <w:jc w:val="left"/>
            </w:pPr>
            <w:r/>
            <w:r>
              <w:rPr>
                <w:rFonts w:ascii="Cambria" w:hAnsi="Cambria"/>
                <w:b w:val="0"/>
                <w:i w:val="0"/>
                <w:sz w:val="22"/>
              </w:rPr>
              <w:t>Guarantees physical &amp; psychological safety; builds inclusive campuses; ensures compliance with gender &amp; disability rights legislation.</w:t>
            </w:r>
          </w:p>
        </w:tc>
      </w:tr>
      <w:tr>
        <w:tc>
          <w:tcPr>
            <w:tcW w:type="dxa" w:w="1020"/>
            <w:tcW w:w="1020" w:type="dxa"/>
          </w:tcPr>
          <w:p>
            <w:pPr>
              <w:jc w:val="left"/>
            </w:pPr>
            <w:r/>
            <w:r>
              <w:rPr>
                <w:rFonts w:ascii="Cambria" w:hAnsi="Cambria"/>
                <w:b w:val="0"/>
                <w:i w:val="0"/>
                <w:sz w:val="22"/>
              </w:rPr>
              <w:t>4.B</w:t>
            </w:r>
          </w:p>
        </w:tc>
        <w:tc>
          <w:tcPr>
            <w:tcW w:type="dxa" w:w="1928"/>
            <w:tcW w:w="1927" w:type="dxa"/>
          </w:tcPr>
          <w:p>
            <w:pPr>
              <w:jc w:val="left"/>
            </w:pPr>
            <w:r/>
            <w:r>
              <w:rPr>
                <w:rFonts w:ascii="Cambria" w:hAnsi="Cambria"/>
                <w:b w:val="0"/>
                <w:i w:val="0"/>
                <w:sz w:val="22"/>
              </w:rPr>
              <w:t>Scholarships &amp; international cooperation</w:t>
            </w:r>
          </w:p>
        </w:tc>
        <w:tc>
          <w:tcPr>
            <w:tcW w:type="dxa" w:w="4082"/>
            <w:tcW w:w="4082" w:type="dxa"/>
          </w:tcPr>
          <w:p>
            <w:pPr>
              <w:jc w:val="left"/>
            </w:pPr>
            <w:r/>
            <w:r>
              <w:rPr>
                <w:rFonts w:ascii="Cambria" w:hAnsi="Cambria"/>
                <w:b w:val="0"/>
                <w:i w:val="0"/>
                <w:sz w:val="22"/>
              </w:rPr>
              <w:t>Facilitate student exchange programmes with developed &amp; developing nations. Expand international scholarships for students from least-developed countries. Promote Joint &amp; Dual Degree Programmes between Indian &amp; foreign universities.</w:t>
            </w:r>
          </w:p>
        </w:tc>
        <w:tc>
          <w:tcPr>
            <w:tcW w:type="dxa" w:w="2381"/>
            <w:tcW w:w="2381" w:type="dxa"/>
          </w:tcPr>
          <w:p>
            <w:pPr>
              <w:jc w:val="left"/>
            </w:pPr>
            <w:r/>
            <w:r>
              <w:rPr>
                <w:rFonts w:ascii="Cambria" w:hAnsi="Cambria"/>
                <w:b w:val="0"/>
                <w:i w:val="0"/>
                <w:sz w:val="22"/>
              </w:rPr>
              <w:t>Strengthens educational diplomacy; enhances global mobility &amp; research collaboration; positions India as a regional education hub.</w:t>
            </w:r>
          </w:p>
        </w:tc>
      </w:tr>
      <w:tr>
        <w:tc>
          <w:tcPr>
            <w:tcW w:type="dxa" w:w="1020"/>
            <w:tcW w:w="1020" w:type="dxa"/>
            <w:shd w:val="clear" w:color="auto" w:fill="DCE6F1"/>
          </w:tcPr>
          <w:p>
            <w:pPr>
              <w:jc w:val="left"/>
            </w:pPr>
            <w:r/>
            <w:r>
              <w:rPr>
                <w:rFonts w:ascii="Cambria" w:hAnsi="Cambria"/>
                <w:b w:val="0"/>
                <w:i w:val="0"/>
                <w:sz w:val="22"/>
              </w:rPr>
              <w:t>4.C</w:t>
            </w:r>
          </w:p>
        </w:tc>
        <w:tc>
          <w:tcPr>
            <w:tcW w:type="dxa" w:w="1928"/>
            <w:tcW w:w="1927" w:type="dxa"/>
            <w:shd w:val="clear" w:color="auto" w:fill="DCE6F1"/>
          </w:tcPr>
          <w:p>
            <w:pPr>
              <w:jc w:val="left"/>
            </w:pPr>
            <w:r/>
            <w:r>
              <w:rPr>
                <w:rFonts w:ascii="Cambria" w:hAnsi="Cambria"/>
                <w:b w:val="0"/>
                <w:i w:val="0"/>
                <w:sz w:val="22"/>
              </w:rPr>
              <w:t>Teacher education &amp; capacity building</w:t>
            </w:r>
          </w:p>
        </w:tc>
        <w:tc>
          <w:tcPr>
            <w:tcW w:type="dxa" w:w="4082"/>
            <w:tcW w:w="4082" w:type="dxa"/>
            <w:shd w:val="clear" w:color="auto" w:fill="DCE6F1"/>
          </w:tcPr>
          <w:p>
            <w:pPr>
              <w:jc w:val="left"/>
            </w:pPr>
            <w:r/>
            <w:r>
              <w:rPr>
                <w:rFonts w:ascii="Cambria" w:hAnsi="Cambria"/>
                <w:b w:val="0"/>
                <w:i w:val="0"/>
                <w:sz w:val="22"/>
              </w:rPr>
              <w:t>Create a Central Agency for Continuous Teacher Development. Implement inter-state &amp; international teacher training exchanges. Establish feedback &amp; evaluation frameworks for teacher performance. Provide digital &amp; technical pedagogy training. Encourage international secondment of faculty.</w:t>
            </w:r>
          </w:p>
        </w:tc>
        <w:tc>
          <w:tcPr>
            <w:tcW w:type="dxa" w:w="2381"/>
            <w:tcW w:w="2381" w:type="dxa"/>
            <w:shd w:val="clear" w:color="auto" w:fill="DCE6F1"/>
          </w:tcPr>
          <w:p>
            <w:pPr>
              <w:jc w:val="left"/>
            </w:pPr>
            <w:r/>
            <w:r>
              <w:rPr>
                <w:rFonts w:ascii="Cambria" w:hAnsi="Cambria"/>
                <w:b w:val="0"/>
                <w:i w:val="0"/>
                <w:sz w:val="22"/>
              </w:rPr>
              <w:t>Elevates teaching quality; promotes lifelong professional growth; globalizes teacher education; reinforces NEP 2020's teacher-centric reforms.</w:t>
            </w:r>
          </w:p>
        </w:tc>
      </w:tr>
    </w:tbl>
    <w:p>
      <w:pPr>
        <w:spacing w:before="200" w:after="80"/>
        <w:jc w:val="left"/>
      </w:pPr>
      <w:r>
        <w:rPr>
          <w:rFonts w:ascii="Cambria" w:hAnsi="Cambria"/>
          <w:b/>
          <w:color w:val="1F3A5F"/>
          <w:sz w:val="25"/>
        </w:rPr>
        <w:t>Cross-Cutting Enablers for All SDG-4 Targets</w:t>
      </w:r>
    </w:p>
    <w:p>
      <w:pPr>
        <w:spacing w:after="120"/>
        <w:jc w:val="both"/>
      </w:pPr>
      <w:r>
        <w:rPr>
          <w:rFonts w:ascii="Cambria" w:hAnsi="Cambria"/>
          <w:b/>
          <w:sz w:val="22"/>
        </w:rPr>
        <w:t xml:space="preserve">Policy Integration: </w:t>
      </w:r>
      <w:r>
        <w:rPr>
          <w:rFonts w:ascii="Cambria" w:hAnsi="Cambria"/>
          <w:i w:val="0"/>
          <w:sz w:val="22"/>
        </w:rPr>
        <w:t>Align all education reforms with NEP 2020, Samagra Shiksha, RUSA, and Skill India frameworks.</w:t>
      </w:r>
    </w:p>
    <w:p>
      <w:pPr>
        <w:spacing w:after="120"/>
        <w:jc w:val="both"/>
      </w:pPr>
      <w:r>
        <w:rPr>
          <w:rFonts w:ascii="Cambria" w:hAnsi="Cambria"/>
          <w:b/>
          <w:sz w:val="22"/>
        </w:rPr>
        <w:t xml:space="preserve">Data &amp; Monitoring: </w:t>
      </w:r>
      <w:r>
        <w:rPr>
          <w:rFonts w:ascii="Cambria" w:hAnsi="Cambria"/>
          <w:i w:val="0"/>
          <w:sz w:val="22"/>
        </w:rPr>
        <w:t>Deploy U-DISE+, AISHE, and SDG Dashboards for real-time tracking of enrolment, equity, and outcomes.</w:t>
      </w:r>
    </w:p>
    <w:p>
      <w:pPr>
        <w:spacing w:after="120"/>
        <w:jc w:val="both"/>
      </w:pPr>
      <w:r>
        <w:rPr>
          <w:rFonts w:ascii="Cambria" w:hAnsi="Cambria"/>
          <w:b/>
          <w:sz w:val="22"/>
        </w:rPr>
        <w:t xml:space="preserve">Financing: </w:t>
      </w:r>
      <w:r>
        <w:rPr>
          <w:rFonts w:ascii="Cambria" w:hAnsi="Cambria"/>
          <w:i w:val="0"/>
          <w:sz w:val="22"/>
        </w:rPr>
        <w:t>Prioritize 6% of GDP allocation to education with SDG-linked budgeting and CSR participation.</w:t>
      </w:r>
    </w:p>
    <w:p>
      <w:pPr>
        <w:spacing w:after="120"/>
        <w:jc w:val="both"/>
      </w:pPr>
      <w:r>
        <w:rPr>
          <w:rFonts w:ascii="Cambria" w:hAnsi="Cambria"/>
          <w:b/>
          <w:sz w:val="22"/>
        </w:rPr>
        <w:t xml:space="preserve">Partnerships: </w:t>
      </w:r>
      <w:r>
        <w:rPr>
          <w:rFonts w:ascii="Cambria" w:hAnsi="Cambria"/>
          <w:i w:val="0"/>
          <w:sz w:val="22"/>
        </w:rPr>
        <w:t>Strengthen UNESCO, UNICEF, World Bank, and Commonwealth collaborations for technical assistance.</w:t>
      </w:r>
    </w:p>
    <w:p>
      <w:pPr>
        <w:spacing w:after="120"/>
        <w:jc w:val="both"/>
      </w:pPr>
      <w:r>
        <w:rPr>
          <w:rFonts w:ascii="Cambria" w:hAnsi="Cambria"/>
          <w:b/>
          <w:sz w:val="22"/>
        </w:rPr>
        <w:t xml:space="preserve">Technology Integration: </w:t>
      </w:r>
      <w:r>
        <w:rPr>
          <w:rFonts w:ascii="Cambria" w:hAnsi="Cambria"/>
          <w:i w:val="0"/>
          <w:sz w:val="22"/>
        </w:rPr>
        <w:t>Use AI, EdTech platforms, and open digital repositories for inclusive, scalable education delivery.</w:t>
      </w:r>
    </w:p>
    <w:p>
      <w:pPr>
        <w:spacing w:after="120"/>
        <w:jc w:val="both"/>
      </w:pPr>
      <w:r>
        <w:rPr>
          <w:rFonts w:ascii="Cambria" w:hAnsi="Cambria"/>
          <w:b/>
          <w:sz w:val="22"/>
        </w:rPr>
        <w:t xml:space="preserve">Governance &amp; Accountability: </w:t>
      </w:r>
      <w:r>
        <w:rPr>
          <w:rFonts w:ascii="Cambria" w:hAnsi="Cambria"/>
          <w:i w:val="0"/>
          <w:sz w:val="22"/>
        </w:rPr>
        <w:t>Embed SDG-4 indicators in NITI Aayog's National Indicator Framework and institutional audits (NAAC/NBA).</w:t>
      </w:r>
    </w:p>
    <w:p>
      <w:pPr>
        <w:spacing w:before="200" w:after="80"/>
        <w:jc w:val="left"/>
      </w:pPr>
      <w:r>
        <w:rPr>
          <w:rFonts w:ascii="Cambria" w:hAnsi="Cambria"/>
          <w:b/>
          <w:color w:val="1F3A5F"/>
          <w:sz w:val="25"/>
        </w:rPr>
        <w:t>Expected National-Level Outcomes by 2030</w:t>
      </w:r>
    </w:p>
    <w:p>
      <w:pPr>
        <w:pStyle w:val="ListBullet"/>
        <w:ind w:left="357"/>
        <w:jc w:val="both"/>
      </w:pPr>
      <w:r>
        <w:rPr>
          <w:rFonts w:ascii="Cambria" w:hAnsi="Cambria"/>
          <w:sz w:val="22"/>
        </w:rPr>
        <w:t>Universal access to inclusive, equitable, and quality education.</w:t>
      </w:r>
    </w:p>
    <w:p>
      <w:pPr>
        <w:pStyle w:val="ListBullet"/>
        <w:ind w:left="357"/>
        <w:jc w:val="both"/>
      </w:pPr>
      <w:r>
        <w:rPr>
          <w:rFonts w:ascii="Cambria" w:hAnsi="Cambria"/>
          <w:sz w:val="22"/>
        </w:rPr>
        <w:t>Integration of lifelong learning, skills for employability, and sustainability education.</w:t>
      </w:r>
    </w:p>
    <w:p>
      <w:pPr>
        <w:pStyle w:val="ListBullet"/>
        <w:ind w:left="357"/>
        <w:jc w:val="both"/>
      </w:pPr>
      <w:r>
        <w:rPr>
          <w:rFonts w:ascii="Cambria" w:hAnsi="Cambria"/>
          <w:sz w:val="22"/>
        </w:rPr>
        <w:t>Strengthened teacher workforce and institutional capacity.</w:t>
      </w:r>
    </w:p>
    <w:p>
      <w:pPr>
        <w:pStyle w:val="ListBullet"/>
        <w:ind w:left="357"/>
        <w:jc w:val="both"/>
      </w:pPr>
      <w:r>
        <w:rPr>
          <w:rFonts w:ascii="Cambria" w:hAnsi="Cambria"/>
          <w:sz w:val="22"/>
        </w:rPr>
        <w:t>India positioned as a Global Knowledge &amp; Education Hub supporting South–South cooperation.</w:t>
      </w:r>
    </w:p>
    <w:p>
      <w:pPr>
        <w:pStyle w:val="ListBullet"/>
        <w:ind w:left="357"/>
        <w:jc w:val="both"/>
      </w:pPr>
      <w:r>
        <w:rPr>
          <w:rFonts w:ascii="Cambria" w:hAnsi="Cambria"/>
          <w:sz w:val="22"/>
        </w:rPr>
        <w:t>Tangible contribution to multiple SDGs — notably SDG-5, SDG-8, SDG-9, SDG-10, SDG-13, and SDG-17.</w:t>
      </w:r>
    </w:p>
    <w:p>
      <w:r>
        <w:br w:type="page"/>
      </w:r>
    </w:p>
    <w:p>
      <w:pPr>
        <w:spacing w:before="280" w:after="160"/>
        <w:jc w:val="left"/>
      </w:pPr>
      <w:r>
        <w:rPr>
          <w:rFonts w:ascii="Cambria" w:hAnsi="Cambria"/>
          <w:b/>
          <w:color w:val="1F3A5F"/>
          <w:sz w:val="32"/>
        </w:rPr>
        <w:t>53. Recommendations for Regulatory and Accrediting Bodies for Strengthening SDG-4 Implementation</w:t>
      </w:r>
    </w:p>
    <w:tbl>
      <w:tblPr>
        <w:tblW w:type="auto" w:w="0"/>
        <w:jc w:val="center"/>
        <w:tblLook w:firstColumn="1" w:firstRow="1" w:lastColumn="0" w:lastRow="0" w:noHBand="0" w:noVBand="1" w:val="04A0"/>
        <w:tblLayout w:type="fixed"/>
      </w:tblPr>
      <w:tblGrid>
        <w:gridCol w:w="3137"/>
        <w:gridCol w:w="3137"/>
        <w:gridCol w:w="3137"/>
      </w:tblGrid>
      <w:tr>
        <w:tc>
          <w:tcPr>
            <w:tcW w:type="dxa" w:w="1871"/>
            <w:shd w:val="clear" w:color="auto" w:fill="1F3A5F"/>
            <w:tcW w:w="1871" w:type="dxa"/>
          </w:tcPr>
          <w:p>
            <w:pPr>
              <w:jc w:val="left"/>
            </w:pPr>
            <w:r/>
            <w:r>
              <w:rPr>
                <w:rFonts w:ascii="Cambria" w:hAnsi="Cambria"/>
                <w:b/>
                <w:i w:val="0"/>
                <w:color w:val="FFFFFF"/>
                <w:sz w:val="22"/>
              </w:rPr>
              <w:t>Regulatory Body / Stakeholder</w:t>
            </w:r>
          </w:p>
        </w:tc>
        <w:tc>
          <w:tcPr>
            <w:tcW w:type="dxa" w:w="3005"/>
            <w:shd w:val="clear" w:color="auto" w:fill="1F3A5F"/>
            <w:tcW w:w="3005" w:type="dxa"/>
          </w:tcPr>
          <w:p>
            <w:pPr>
              <w:jc w:val="left"/>
            </w:pPr>
            <w:r/>
            <w:r>
              <w:rPr>
                <w:rFonts w:ascii="Cambria" w:hAnsi="Cambria"/>
                <w:b/>
                <w:i w:val="0"/>
                <w:color w:val="FFFFFF"/>
                <w:sz w:val="22"/>
              </w:rPr>
              <w:t>Recommended Action</w:t>
            </w:r>
          </w:p>
        </w:tc>
        <w:tc>
          <w:tcPr>
            <w:tcW w:type="dxa" w:w="4535"/>
            <w:shd w:val="clear" w:color="auto" w:fill="1F3A5F"/>
            <w:tcW w:w="4536" w:type="dxa"/>
          </w:tcPr>
          <w:p>
            <w:pPr>
              <w:jc w:val="left"/>
            </w:pPr>
            <w:r/>
            <w:r>
              <w:rPr>
                <w:rFonts w:ascii="Cambria" w:hAnsi="Cambria"/>
                <w:b/>
                <w:i w:val="0"/>
                <w:color w:val="FFFFFF"/>
                <w:sz w:val="22"/>
              </w:rPr>
              <w:t>Explanation / Expected Impact</w:t>
            </w:r>
          </w:p>
        </w:tc>
      </w:tr>
      <w:tr>
        <w:tc>
          <w:tcPr>
            <w:tcW w:type="dxa" w:w="1871"/>
            <w:tcW w:w="1871" w:type="dxa"/>
          </w:tcPr>
          <w:p>
            <w:pPr>
              <w:jc w:val="left"/>
            </w:pPr>
            <w:r/>
            <w:r>
              <w:rPr>
                <w:rFonts w:ascii="Cambria" w:hAnsi="Cambria"/>
                <w:b w:val="0"/>
                <w:i w:val="0"/>
                <w:sz w:val="22"/>
              </w:rPr>
              <w:t>UGC, AICTE, NAAC, NBA, NIRF and other statutory agencies</w:t>
            </w:r>
          </w:p>
        </w:tc>
        <w:tc>
          <w:tcPr>
            <w:tcW w:type="dxa" w:w="3005"/>
            <w:tcW w:w="3005" w:type="dxa"/>
          </w:tcPr>
          <w:p>
            <w:pPr>
              <w:jc w:val="left"/>
            </w:pPr>
            <w:r/>
            <w:r>
              <w:rPr>
                <w:rFonts w:ascii="Cambria" w:hAnsi="Cambria"/>
                <w:b w:val="0"/>
                <w:i w:val="0"/>
                <w:sz w:val="22"/>
              </w:rPr>
              <w:t>1. Integrate SDG Achievement Indicators into Accreditation and Ranking Frameworks.</w:t>
            </w:r>
          </w:p>
        </w:tc>
        <w:tc>
          <w:tcPr>
            <w:tcW w:type="dxa" w:w="4535"/>
            <w:tcW w:w="4536" w:type="dxa"/>
          </w:tcPr>
          <w:p>
            <w:pPr>
              <w:jc w:val="left"/>
            </w:pPr>
            <w:r/>
            <w:r>
              <w:rPr>
                <w:rFonts w:ascii="Cambria" w:hAnsi="Cambria"/>
                <w:b w:val="0"/>
                <w:i w:val="0"/>
                <w:sz w:val="22"/>
              </w:rPr>
              <w:t>- Include measurable parameters related to SDG implementation (e.g., inclusion, equity, sustainability education, gender balance, lifelong learning initiatives).</w:t>
            </w:r>
            <w:r>
              <w:br/>
            </w:r>
            <w:r>
              <w:rPr>
                <w:rFonts w:ascii="Cambria" w:hAnsi="Cambria"/>
                <w:b w:val="0"/>
                <w:i w:val="0"/>
                <w:sz w:val="22"/>
              </w:rPr>
              <w:t>- National ranking systems such as NIRF should introduce an “SDG Performance Index.”</w:t>
            </w:r>
            <w:r>
              <w:br/>
            </w:r>
            <w:r>
              <w:rPr>
                <w:rFonts w:ascii="Cambria" w:hAnsi="Cambria"/>
                <w:b w:val="0"/>
                <w:i w:val="0"/>
                <w:sz w:val="22"/>
              </w:rPr>
              <w:t>- Encourages HEIs to align operations, research, and outreach with global development goals.</w:t>
            </w:r>
          </w:p>
        </w:tc>
      </w:tr>
      <w:tr>
        <w:tc>
          <w:tcPr>
            <w:tcW w:type="dxa" w:w="1871"/>
            <w:tcW w:w="1871" w:type="dxa"/>
            <w:shd w:val="clear" w:color="auto" w:fill="DCE6F1"/>
          </w:tcPr>
          <w:p>
            <w:pPr>
              <w:jc w:val="left"/>
            </w:pPr>
            <w:r/>
            <w:r>
              <w:rPr>
                <w:rFonts w:ascii="Cambria" w:hAnsi="Cambria"/>
                <w:b w:val="0"/>
                <w:i w:val="0"/>
                <w:sz w:val="22"/>
              </w:rPr>
            </w:r>
          </w:p>
        </w:tc>
        <w:tc>
          <w:tcPr>
            <w:tcW w:type="dxa" w:w="3005"/>
            <w:tcW w:w="3005" w:type="dxa"/>
            <w:shd w:val="clear" w:color="auto" w:fill="DCE6F1"/>
          </w:tcPr>
          <w:p>
            <w:pPr>
              <w:jc w:val="left"/>
            </w:pPr>
            <w:r/>
            <w:r>
              <w:rPr>
                <w:rFonts w:ascii="Cambria" w:hAnsi="Cambria"/>
                <w:b w:val="0"/>
                <w:i w:val="0"/>
                <w:sz w:val="22"/>
              </w:rPr>
              <w:t>2. Periodic Review and Modernization of Curriculum at School and Higher Education Levels.</w:t>
            </w:r>
          </w:p>
        </w:tc>
        <w:tc>
          <w:tcPr>
            <w:tcW w:type="dxa" w:w="4535"/>
            <w:tcW w:w="4536" w:type="dxa"/>
            <w:shd w:val="clear" w:color="auto" w:fill="DCE6F1"/>
          </w:tcPr>
          <w:p>
            <w:pPr>
              <w:jc w:val="left"/>
            </w:pPr>
            <w:r/>
            <w:r>
              <w:rPr>
                <w:rFonts w:ascii="Cambria" w:hAnsi="Cambria"/>
                <w:b w:val="0"/>
                <w:i w:val="0"/>
                <w:sz w:val="22"/>
              </w:rPr>
              <w:t>- Regulatory bodies should mandate curriculum audits every 3–5 years in collaboration with industry and academia.</w:t>
            </w:r>
            <w:r>
              <w:br/>
            </w:r>
            <w:r>
              <w:rPr>
                <w:rFonts w:ascii="Cambria" w:hAnsi="Cambria"/>
                <w:b w:val="0"/>
                <w:i w:val="0"/>
                <w:sz w:val="22"/>
              </w:rPr>
              <w:t>- Curricula must include emerging areas such as AI, climate change, digital literacy, sustainability, ethics, and entrepreneurship.</w:t>
            </w:r>
            <w:r>
              <w:br/>
            </w:r>
            <w:r>
              <w:rPr>
                <w:rFonts w:ascii="Cambria" w:hAnsi="Cambria"/>
                <w:b w:val="0"/>
                <w:i w:val="0"/>
                <w:sz w:val="22"/>
              </w:rPr>
              <w:t>- Ensures that learning outcomes remain future-ready and SDG-aligned.</w:t>
            </w:r>
          </w:p>
        </w:tc>
      </w:tr>
      <w:tr>
        <w:tc>
          <w:tcPr>
            <w:tcW w:type="dxa" w:w="1871"/>
            <w:tcW w:w="1871" w:type="dxa"/>
          </w:tcPr>
          <w:p>
            <w:pPr>
              <w:jc w:val="left"/>
            </w:pPr>
            <w:r/>
            <w:r>
              <w:rPr>
                <w:rFonts w:ascii="Cambria" w:hAnsi="Cambria"/>
                <w:b w:val="0"/>
                <w:i w:val="0"/>
                <w:sz w:val="22"/>
              </w:rPr>
            </w:r>
          </w:p>
        </w:tc>
        <w:tc>
          <w:tcPr>
            <w:tcW w:type="dxa" w:w="3005"/>
            <w:tcW w:w="3005" w:type="dxa"/>
          </w:tcPr>
          <w:p>
            <w:pPr>
              <w:jc w:val="left"/>
            </w:pPr>
            <w:r/>
            <w:r>
              <w:rPr>
                <w:rFonts w:ascii="Cambria" w:hAnsi="Cambria"/>
                <w:b w:val="0"/>
                <w:i w:val="0"/>
                <w:sz w:val="22"/>
              </w:rPr>
              <w:t>3. Institutionalize Stakeholder Engagement — Involve Youth and Parents in Policymaking.</w:t>
            </w:r>
          </w:p>
        </w:tc>
        <w:tc>
          <w:tcPr>
            <w:tcW w:type="dxa" w:w="4535"/>
            <w:tcW w:w="4536" w:type="dxa"/>
          </w:tcPr>
          <w:p>
            <w:pPr>
              <w:jc w:val="left"/>
            </w:pPr>
            <w:r/>
            <w:r>
              <w:rPr>
                <w:rFonts w:ascii="Cambria" w:hAnsi="Cambria"/>
                <w:b w:val="0"/>
                <w:i w:val="0"/>
                <w:sz w:val="22"/>
              </w:rPr>
              <w:t>- Create participatory mechanisms such as feedback forums, youth advisory councils, and parent–faculty dialogues.</w:t>
            </w:r>
            <w:r>
              <w:br/>
            </w:r>
            <w:r>
              <w:rPr>
                <w:rFonts w:ascii="Cambria" w:hAnsi="Cambria"/>
                <w:b w:val="0"/>
                <w:i w:val="0"/>
                <w:sz w:val="22"/>
              </w:rPr>
              <w:t>- Encourages inclusivity, transparency, and responsiveness in educational reforms.</w:t>
            </w:r>
            <w:r>
              <w:br/>
            </w:r>
            <w:r>
              <w:rPr>
                <w:rFonts w:ascii="Cambria" w:hAnsi="Cambria"/>
                <w:b w:val="0"/>
                <w:i w:val="0"/>
                <w:sz w:val="22"/>
              </w:rPr>
              <w:t>- Aligns with NEP-2020's “education as a shared responsibility” vision.</w:t>
            </w:r>
          </w:p>
        </w:tc>
      </w:tr>
      <w:tr>
        <w:tc>
          <w:tcPr>
            <w:tcW w:type="dxa" w:w="1871"/>
            <w:tcW w:w="1871" w:type="dxa"/>
            <w:shd w:val="clear" w:color="auto" w:fill="DCE6F1"/>
          </w:tcPr>
          <w:p>
            <w:pPr>
              <w:jc w:val="left"/>
            </w:pPr>
            <w:r/>
            <w:r>
              <w:rPr>
                <w:rFonts w:ascii="Cambria" w:hAnsi="Cambria"/>
                <w:b w:val="0"/>
                <w:i w:val="0"/>
                <w:sz w:val="22"/>
              </w:rPr>
            </w:r>
          </w:p>
        </w:tc>
        <w:tc>
          <w:tcPr>
            <w:tcW w:type="dxa" w:w="3005"/>
            <w:tcW w:w="3005" w:type="dxa"/>
            <w:shd w:val="clear" w:color="auto" w:fill="DCE6F1"/>
          </w:tcPr>
          <w:p>
            <w:pPr>
              <w:jc w:val="left"/>
            </w:pPr>
            <w:r/>
            <w:r>
              <w:rPr>
                <w:rFonts w:ascii="Cambria" w:hAnsi="Cambria"/>
                <w:b w:val="0"/>
                <w:i w:val="0"/>
                <w:sz w:val="22"/>
              </w:rPr>
              <w:t>4. Build a National Consortium of Universities for SDGs.</w:t>
            </w:r>
          </w:p>
        </w:tc>
        <w:tc>
          <w:tcPr>
            <w:tcW w:type="dxa" w:w="4535"/>
            <w:tcW w:w="4536" w:type="dxa"/>
            <w:shd w:val="clear" w:color="auto" w:fill="DCE6F1"/>
          </w:tcPr>
          <w:p>
            <w:pPr>
              <w:jc w:val="left"/>
            </w:pPr>
            <w:r/>
            <w:r>
              <w:rPr>
                <w:rFonts w:ascii="Cambria" w:hAnsi="Cambria"/>
                <w:b w:val="0"/>
                <w:i w:val="0"/>
                <w:sz w:val="22"/>
              </w:rPr>
              <w:t>- Establish clusters of HEIs focusing on specific SDGs (e.g., SDG-4 – Quality Education, SDG-7 – Clean Energy, SDG-13 – Climate Action).</w:t>
            </w:r>
            <w:r>
              <w:br/>
            </w:r>
            <w:r>
              <w:rPr>
                <w:rFonts w:ascii="Cambria" w:hAnsi="Cambria"/>
                <w:b w:val="0"/>
                <w:i w:val="0"/>
                <w:sz w:val="22"/>
              </w:rPr>
              <w:t>- Encourages inter-university collaboration, research pooling, and joint innovation.</w:t>
            </w:r>
            <w:r>
              <w:br/>
            </w:r>
            <w:r>
              <w:rPr>
                <w:rFonts w:ascii="Cambria" w:hAnsi="Cambria"/>
                <w:b w:val="0"/>
                <w:i w:val="0"/>
                <w:sz w:val="22"/>
              </w:rPr>
              <w:t>- Promotes a Hub-and-Spoke model, where central universities act as SDG custodians for their regions.</w:t>
            </w:r>
          </w:p>
        </w:tc>
      </w:tr>
      <w:tr>
        <w:tc>
          <w:tcPr>
            <w:tcW w:type="dxa" w:w="1871"/>
            <w:tcW w:w="1871" w:type="dxa"/>
          </w:tcPr>
          <w:p>
            <w:pPr>
              <w:jc w:val="left"/>
            </w:pPr>
            <w:r/>
            <w:r>
              <w:rPr>
                <w:rFonts w:ascii="Cambria" w:hAnsi="Cambria"/>
                <w:b w:val="0"/>
                <w:i w:val="0"/>
                <w:sz w:val="22"/>
              </w:rPr>
            </w:r>
          </w:p>
        </w:tc>
        <w:tc>
          <w:tcPr>
            <w:tcW w:type="dxa" w:w="3005"/>
            <w:tcW w:w="3005" w:type="dxa"/>
          </w:tcPr>
          <w:p>
            <w:pPr>
              <w:jc w:val="left"/>
            </w:pPr>
            <w:r/>
            <w:r>
              <w:rPr>
                <w:rFonts w:ascii="Cambria" w:hAnsi="Cambria"/>
                <w:b w:val="0"/>
                <w:i w:val="0"/>
                <w:sz w:val="22"/>
              </w:rPr>
              <w:t>5. Launch Faculty and Administrator Development Programmes on SDGs.</w:t>
            </w:r>
          </w:p>
        </w:tc>
        <w:tc>
          <w:tcPr>
            <w:tcW w:type="dxa" w:w="4535"/>
            <w:tcW w:w="4536" w:type="dxa"/>
          </w:tcPr>
          <w:p>
            <w:pPr>
              <w:jc w:val="left"/>
            </w:pPr>
            <w:r/>
            <w:r>
              <w:rPr>
                <w:rFonts w:ascii="Cambria" w:hAnsi="Cambria"/>
                <w:b w:val="0"/>
                <w:i w:val="0"/>
                <w:sz w:val="22"/>
              </w:rPr>
              <w:t>- Conduct regular FDPs, leadership training, and administrative sensitization workshops to integrate sustainability principles in decision-making.</w:t>
            </w:r>
            <w:r>
              <w:br/>
            </w:r>
            <w:r>
              <w:rPr>
                <w:rFonts w:ascii="Cambria" w:hAnsi="Cambria"/>
                <w:b w:val="0"/>
                <w:i w:val="0"/>
                <w:sz w:val="22"/>
              </w:rPr>
              <w:t>- Ensure inclusion of SDG literacy modules in teacher education and leadership training curricula.</w:t>
            </w:r>
            <w:r>
              <w:br/>
            </w:r>
            <w:r>
              <w:rPr>
                <w:rFonts w:ascii="Cambria" w:hAnsi="Cambria"/>
                <w:b w:val="0"/>
                <w:i w:val="0"/>
                <w:sz w:val="22"/>
              </w:rPr>
              <w:t>- Builds institutional capacity to mainstream SDG-4 in governance, pedagogy, and outreach.</w:t>
            </w:r>
          </w:p>
        </w:tc>
      </w:tr>
      <w:tr>
        <w:tc>
          <w:tcPr>
            <w:tcW w:type="dxa" w:w="1871"/>
            <w:tcW w:w="1871" w:type="dxa"/>
            <w:shd w:val="clear" w:color="auto" w:fill="DCE6F1"/>
          </w:tcPr>
          <w:p>
            <w:pPr>
              <w:jc w:val="left"/>
            </w:pPr>
            <w:r/>
            <w:r>
              <w:rPr>
                <w:rFonts w:ascii="Cambria" w:hAnsi="Cambria"/>
                <w:b w:val="0"/>
                <w:i w:val="0"/>
                <w:sz w:val="22"/>
              </w:rPr>
            </w:r>
          </w:p>
        </w:tc>
        <w:tc>
          <w:tcPr>
            <w:tcW w:type="dxa" w:w="3005"/>
            <w:tcW w:w="3005" w:type="dxa"/>
            <w:shd w:val="clear" w:color="auto" w:fill="DCE6F1"/>
          </w:tcPr>
          <w:p>
            <w:pPr>
              <w:jc w:val="left"/>
            </w:pPr>
            <w:r/>
            <w:r>
              <w:rPr>
                <w:rFonts w:ascii="Cambria" w:hAnsi="Cambria"/>
                <w:b w:val="0"/>
                <w:i w:val="0"/>
                <w:sz w:val="22"/>
              </w:rPr>
              <w:t>6. Encourage Self-Paced and Open Learning through MOOCs.</w:t>
            </w:r>
          </w:p>
        </w:tc>
        <w:tc>
          <w:tcPr>
            <w:tcW w:type="dxa" w:w="4535"/>
            <w:tcW w:w="4536" w:type="dxa"/>
            <w:shd w:val="clear" w:color="auto" w:fill="DCE6F1"/>
          </w:tcPr>
          <w:p>
            <w:pPr>
              <w:jc w:val="left"/>
            </w:pPr>
            <w:r/>
            <w:r>
              <w:rPr>
                <w:rFonts w:ascii="Cambria" w:hAnsi="Cambria"/>
                <w:b w:val="0"/>
                <w:i w:val="0"/>
                <w:sz w:val="22"/>
              </w:rPr>
              <w:t>- Regulatory frameworks should recognize credit transfers for MOOCs (SWAYAM, edX, Coursera) under the Academic Bank of Credits (ABC).</w:t>
            </w:r>
            <w:r>
              <w:br/>
            </w:r>
            <w:r>
              <w:rPr>
                <w:rFonts w:ascii="Cambria" w:hAnsi="Cambria"/>
                <w:b w:val="0"/>
                <w:i w:val="0"/>
                <w:sz w:val="22"/>
              </w:rPr>
              <w:t>- Promotes inclusivity, flexibility, and lifelong learning for remote, working, and marginalized learners.</w:t>
            </w:r>
            <w:r>
              <w:br/>
            </w:r>
            <w:r>
              <w:rPr>
                <w:rFonts w:ascii="Cambria" w:hAnsi="Cambria"/>
                <w:b w:val="0"/>
                <w:i w:val="0"/>
                <w:sz w:val="22"/>
              </w:rPr>
              <w:t>- Expands education reach consistent with SDG-4.3 and NEP-2020's Digital University vision.</w:t>
            </w:r>
          </w:p>
        </w:tc>
      </w:tr>
    </w:tbl>
    <w:p>
      <w:pPr>
        <w:spacing w:before="200" w:after="80"/>
        <w:jc w:val="left"/>
      </w:pPr>
      <w:r>
        <w:rPr>
          <w:rFonts w:ascii="Cambria" w:hAnsi="Cambria"/>
          <w:b/>
          <w:color w:val="1F3A5F"/>
          <w:sz w:val="25"/>
        </w:rPr>
        <w:t>1. Inclusion of SDG Indicators in Accreditation and Rankings</w:t>
      </w:r>
    </w:p>
    <w:p>
      <w:pPr>
        <w:pStyle w:val="ListBullet"/>
        <w:ind w:left="357"/>
        <w:jc w:val="both"/>
      </w:pPr>
      <w:r>
        <w:rPr>
          <w:rFonts w:ascii="Cambria" w:hAnsi="Cambria"/>
          <w:sz w:val="22"/>
        </w:rPr>
        <w:t>NAAC and NBA can incorporate SDG-linked Key Performance Indicators (KPIs) in their assessment rubrics (e.g., sustainability research, inclusive infrastructure, gender parity).</w:t>
      </w:r>
    </w:p>
    <w:p>
      <w:pPr>
        <w:pStyle w:val="ListBullet"/>
        <w:ind w:left="357"/>
        <w:jc w:val="both"/>
      </w:pPr>
      <w:r>
        <w:rPr>
          <w:rFonts w:ascii="Cambria" w:hAnsi="Cambria"/>
          <w:sz w:val="22"/>
        </w:rPr>
        <w:t>NIRF ranking categories such as “Outreach and Inclusivity” can be expanded to include “SDG Contribution”.</w:t>
      </w:r>
    </w:p>
    <w:p>
      <w:pPr>
        <w:pStyle w:val="ListBullet"/>
        <w:ind w:left="357"/>
        <w:jc w:val="both"/>
      </w:pPr>
      <w:r>
        <w:rPr>
          <w:rFonts w:ascii="Cambria" w:hAnsi="Cambria"/>
          <w:sz w:val="22"/>
        </w:rPr>
        <w:t>Encourages HEIs to integrate sustainability and social responsibility into strategic plans and IQAC documentation.</w:t>
      </w:r>
    </w:p>
    <w:p>
      <w:pPr>
        <w:spacing w:before="200" w:after="80"/>
        <w:jc w:val="left"/>
      </w:pPr>
      <w:r>
        <w:rPr>
          <w:rFonts w:ascii="Cambria" w:hAnsi="Cambria"/>
          <w:b/>
          <w:color w:val="1F3A5F"/>
          <w:sz w:val="25"/>
        </w:rPr>
        <w:t>2. Curriculum Review and Relevance</w:t>
      </w:r>
    </w:p>
    <w:p>
      <w:pPr>
        <w:pStyle w:val="ListBullet"/>
        <w:ind w:left="357"/>
        <w:jc w:val="both"/>
      </w:pPr>
      <w:r>
        <w:rPr>
          <w:rFonts w:ascii="Cambria" w:hAnsi="Cambria"/>
          <w:sz w:val="22"/>
        </w:rPr>
        <w:t>Establish Curriculum Modernization Boards under UGC and AICTE to periodically review academic syllabi in collaboration with industries and global education partners.</w:t>
      </w:r>
    </w:p>
    <w:p>
      <w:pPr>
        <w:pStyle w:val="ListBullet"/>
        <w:ind w:left="357"/>
        <w:jc w:val="both"/>
      </w:pPr>
      <w:r>
        <w:rPr>
          <w:rFonts w:ascii="Cambria" w:hAnsi="Cambria"/>
          <w:sz w:val="22"/>
        </w:rPr>
        <w:t>Integrate SDG-4 goals such as multidisciplinary learning, skill integration, and sustainable practices into every discipline.</w:t>
      </w:r>
    </w:p>
    <w:p>
      <w:pPr>
        <w:pStyle w:val="ListBullet"/>
        <w:ind w:left="357"/>
        <w:jc w:val="both"/>
      </w:pPr>
      <w:r>
        <w:rPr>
          <w:rFonts w:ascii="Cambria" w:hAnsi="Cambria"/>
          <w:sz w:val="22"/>
        </w:rPr>
        <w:t>Ensures continuous academic relevance in a rapidly changing world.</w:t>
      </w:r>
    </w:p>
    <w:p>
      <w:pPr>
        <w:spacing w:before="200" w:after="80"/>
        <w:jc w:val="left"/>
      </w:pPr>
      <w:r>
        <w:rPr>
          <w:rFonts w:ascii="Cambria" w:hAnsi="Cambria"/>
          <w:b/>
          <w:color w:val="1F3A5F"/>
          <w:sz w:val="25"/>
        </w:rPr>
        <w:t>3. Youth and Parent Participation in Policymaking</w:t>
      </w:r>
    </w:p>
    <w:p>
      <w:pPr>
        <w:pStyle w:val="ListBullet"/>
        <w:ind w:left="357"/>
        <w:jc w:val="both"/>
      </w:pPr>
      <w:r>
        <w:rPr>
          <w:rFonts w:ascii="Cambria" w:hAnsi="Cambria"/>
          <w:sz w:val="22"/>
        </w:rPr>
        <w:t>Introduce participatory platforms such as Youth Policy Forums and Community Curriculum Councils.</w:t>
      </w:r>
    </w:p>
    <w:p>
      <w:pPr>
        <w:pStyle w:val="ListBullet"/>
        <w:ind w:left="357"/>
        <w:jc w:val="both"/>
      </w:pPr>
      <w:r>
        <w:rPr>
          <w:rFonts w:ascii="Cambria" w:hAnsi="Cambria"/>
          <w:sz w:val="22"/>
        </w:rPr>
        <w:t>Helps policymakers capture on-ground perspectives and social realities influencing education access and outcomes.</w:t>
      </w:r>
    </w:p>
    <w:p>
      <w:pPr>
        <w:pStyle w:val="ListBullet"/>
        <w:ind w:left="357"/>
        <w:jc w:val="both"/>
      </w:pPr>
      <w:r>
        <w:rPr>
          <w:rFonts w:ascii="Cambria" w:hAnsi="Cambria"/>
          <w:sz w:val="22"/>
        </w:rPr>
        <w:t>Strengthens the democratization of education governance.</w:t>
      </w:r>
    </w:p>
    <w:p>
      <w:pPr>
        <w:spacing w:before="200" w:after="80"/>
        <w:jc w:val="left"/>
      </w:pPr>
      <w:r>
        <w:rPr>
          <w:rFonts w:ascii="Cambria" w:hAnsi="Cambria"/>
          <w:b/>
          <w:color w:val="1F3A5F"/>
          <w:sz w:val="25"/>
        </w:rPr>
        <w:t>4. Consortium of Universities for SDGs</w:t>
      </w:r>
    </w:p>
    <w:p>
      <w:pPr>
        <w:pStyle w:val="ListBullet"/>
        <w:ind w:left="357"/>
        <w:jc w:val="both"/>
      </w:pPr>
      <w:r>
        <w:rPr>
          <w:rFonts w:ascii="Cambria" w:hAnsi="Cambria"/>
          <w:sz w:val="22"/>
        </w:rPr>
        <w:t>Regulatory bodies can create Thematic University Clusters—each focusing on one or more SDGs.</w:t>
      </w:r>
    </w:p>
    <w:p>
      <w:pPr>
        <w:pStyle w:val="ListBullet2"/>
        <w:ind w:left="720"/>
        <w:jc w:val="both"/>
      </w:pPr>
      <w:r>
        <w:rPr>
          <w:rFonts w:ascii="Cambria" w:hAnsi="Cambria"/>
          <w:b/>
          <w:sz w:val="22"/>
        </w:rPr>
        <w:t xml:space="preserve">Example: </w:t>
      </w:r>
      <w:r>
        <w:rPr>
          <w:rFonts w:ascii="Cambria" w:hAnsi="Cambria"/>
          <w:sz w:val="22"/>
        </w:rPr>
        <w:t>Cluster-I – Climate &amp; Energy; Cluster-II – Health &amp; Education; Cluster-III – Innovation &amp; Infrastructure.</w:t>
      </w:r>
    </w:p>
    <w:p>
      <w:pPr>
        <w:pStyle w:val="ListBullet"/>
        <w:ind w:left="357"/>
        <w:jc w:val="both"/>
      </w:pPr>
      <w:r>
        <w:rPr>
          <w:rFonts w:ascii="Cambria" w:hAnsi="Cambria"/>
          <w:sz w:val="22"/>
        </w:rPr>
        <w:t>Enables collective research, shared infrastructure, and multidisciplinary outreach at the regional level.</w:t>
      </w:r>
    </w:p>
    <w:p>
      <w:pPr>
        <w:pStyle w:val="ListBullet"/>
        <w:ind w:left="357"/>
        <w:jc w:val="both"/>
      </w:pPr>
      <w:r>
        <w:rPr>
          <w:rFonts w:ascii="Cambria" w:hAnsi="Cambria"/>
          <w:sz w:val="22"/>
        </w:rPr>
        <w:t>Promotes collaborative funding proposals, joint publications, and data sharing.</w:t>
      </w:r>
    </w:p>
    <w:p>
      <w:pPr>
        <w:spacing w:before="200" w:after="80"/>
        <w:jc w:val="left"/>
      </w:pPr>
      <w:r>
        <w:rPr>
          <w:rFonts w:ascii="Cambria" w:hAnsi="Cambria"/>
          <w:b/>
          <w:color w:val="1F3A5F"/>
          <w:sz w:val="25"/>
        </w:rPr>
        <w:t>5. Faculty and Administrator Development</w:t>
      </w:r>
    </w:p>
    <w:p>
      <w:pPr>
        <w:pStyle w:val="ListBullet"/>
        <w:ind w:left="357"/>
        <w:jc w:val="both"/>
      </w:pPr>
      <w:r>
        <w:rPr>
          <w:rFonts w:ascii="Cambria" w:hAnsi="Cambria"/>
          <w:sz w:val="22"/>
        </w:rPr>
        <w:t>National-level training initiatives (e.g., Pandit Madan Mohan Malaviya National Mission on Teachers and Teaching (PMMMNMTT)) can integrate SDG-4 orientation modules.</w:t>
      </w:r>
    </w:p>
    <w:p>
      <w:pPr>
        <w:pStyle w:val="ListBullet"/>
        <w:ind w:left="357"/>
        <w:jc w:val="both"/>
      </w:pPr>
      <w:r>
        <w:rPr>
          <w:rFonts w:ascii="Cambria" w:hAnsi="Cambria"/>
          <w:sz w:val="22"/>
        </w:rPr>
        <w:t>Build a central repository of training content on sustainability, inclusion, and digital pedagogy.</w:t>
      </w:r>
    </w:p>
    <w:p>
      <w:pPr>
        <w:pStyle w:val="ListBullet"/>
        <w:ind w:left="357"/>
        <w:jc w:val="both"/>
      </w:pPr>
      <w:r>
        <w:rPr>
          <w:rFonts w:ascii="Cambria" w:hAnsi="Cambria"/>
          <w:sz w:val="22"/>
        </w:rPr>
        <w:t>Encourages informed leadership and systemic transformation at institutional levels.</w:t>
      </w:r>
    </w:p>
    <w:p>
      <w:pPr>
        <w:spacing w:before="200" w:after="80"/>
        <w:jc w:val="left"/>
      </w:pPr>
      <w:r>
        <w:rPr>
          <w:rFonts w:ascii="Cambria" w:hAnsi="Cambria"/>
          <w:b/>
          <w:color w:val="1F3A5F"/>
          <w:sz w:val="25"/>
        </w:rPr>
        <w:t>6. Promotion of MOOCs and Open Education</w:t>
      </w:r>
    </w:p>
    <w:p>
      <w:pPr>
        <w:pStyle w:val="ListBullet"/>
        <w:ind w:left="357"/>
        <w:jc w:val="both"/>
      </w:pPr>
      <w:r>
        <w:rPr>
          <w:rFonts w:ascii="Cambria" w:hAnsi="Cambria"/>
          <w:sz w:val="22"/>
        </w:rPr>
        <w:t>Leverage SWAYAM, NPTEL, and DIKSHA to democratize access to education.</w:t>
      </w:r>
    </w:p>
    <w:p>
      <w:pPr>
        <w:pStyle w:val="ListBullet"/>
        <w:ind w:left="357"/>
        <w:jc w:val="both"/>
      </w:pPr>
      <w:r>
        <w:rPr>
          <w:rFonts w:ascii="Cambria" w:hAnsi="Cambria"/>
          <w:sz w:val="22"/>
        </w:rPr>
        <w:t>Enable credit transfer and equivalence recognition for online courses under the National Credit Framework (NCrF).</w:t>
      </w:r>
    </w:p>
    <w:p>
      <w:pPr>
        <w:pStyle w:val="ListBullet"/>
        <w:ind w:left="357"/>
        <w:jc w:val="both"/>
      </w:pPr>
      <w:r>
        <w:rPr>
          <w:rFonts w:ascii="Cambria" w:hAnsi="Cambria"/>
          <w:sz w:val="22"/>
        </w:rPr>
        <w:t>Supports adult learning, upskilling, and professional re-entry pathways — vital for SDG-4.6 (lifelong literacy) and 4.3 (affordable tertiary education).</w:t>
      </w:r>
    </w:p>
    <w:p>
      <w:pPr>
        <w:spacing w:before="240" w:after="120"/>
        <w:jc w:val="left"/>
      </w:pPr>
      <w:r>
        <w:rPr>
          <w:rFonts w:ascii="Cambria" w:hAnsi="Cambria"/>
          <w:b/>
          <w:color w:val="1F3A5F"/>
          <w:sz w:val="28"/>
        </w:rPr>
        <w:t>Alignment with NEP-2020 and SDG-4 Objectives</w:t>
      </w:r>
    </w:p>
    <w:tbl>
      <w:tblPr>
        <w:tblW w:type="auto" w:w="0"/>
        <w:jc w:val="center"/>
        <w:tblLook w:firstColumn="1" w:firstRow="1" w:lastColumn="0" w:lastRow="0" w:noHBand="0" w:noVBand="1" w:val="04A0"/>
        <w:tblLayout w:type="fixed"/>
      </w:tblPr>
      <w:tblGrid>
        <w:gridCol w:w="3137"/>
        <w:gridCol w:w="3137"/>
        <w:gridCol w:w="3137"/>
      </w:tblGrid>
      <w:tr>
        <w:tc>
          <w:tcPr>
            <w:tcW w:type="dxa" w:w="2098"/>
            <w:shd w:val="clear" w:color="auto" w:fill="1F3A5F"/>
            <w:tcW w:w="2097" w:type="dxa"/>
          </w:tcPr>
          <w:p>
            <w:pPr>
              <w:jc w:val="left"/>
            </w:pPr>
            <w:r/>
            <w:r>
              <w:rPr>
                <w:rFonts w:ascii="Cambria" w:hAnsi="Cambria"/>
                <w:b/>
                <w:i w:val="0"/>
                <w:color w:val="FFFFFF"/>
                <w:sz w:val="22"/>
              </w:rPr>
              <w:t>Focus Area</w:t>
            </w:r>
          </w:p>
        </w:tc>
        <w:tc>
          <w:tcPr>
            <w:tcW w:type="dxa" w:w="3572"/>
            <w:shd w:val="clear" w:color="auto" w:fill="1F3A5F"/>
            <w:tcW w:w="3572" w:type="dxa"/>
          </w:tcPr>
          <w:p>
            <w:pPr>
              <w:jc w:val="left"/>
            </w:pPr>
            <w:r/>
            <w:r>
              <w:rPr>
                <w:rFonts w:ascii="Cambria" w:hAnsi="Cambria"/>
                <w:b/>
                <w:i w:val="0"/>
                <w:color w:val="FFFFFF"/>
                <w:sz w:val="22"/>
              </w:rPr>
              <w:t>NEP-2020 Alignment</w:t>
            </w:r>
          </w:p>
        </w:tc>
        <w:tc>
          <w:tcPr>
            <w:tcW w:type="dxa" w:w="3742"/>
            <w:shd w:val="clear" w:color="auto" w:fill="1F3A5F"/>
            <w:tcW w:w="3742" w:type="dxa"/>
          </w:tcPr>
          <w:p>
            <w:pPr>
              <w:jc w:val="left"/>
            </w:pPr>
            <w:r/>
            <w:r>
              <w:rPr>
                <w:rFonts w:ascii="Cambria" w:hAnsi="Cambria"/>
                <w:b/>
                <w:i w:val="0"/>
                <w:color w:val="FFFFFF"/>
                <w:sz w:val="22"/>
              </w:rPr>
              <w:t>SDG-4 Alignment</w:t>
            </w:r>
          </w:p>
        </w:tc>
      </w:tr>
      <w:tr>
        <w:tc>
          <w:tcPr>
            <w:tcW w:type="dxa" w:w="2098"/>
            <w:tcW w:w="2097" w:type="dxa"/>
          </w:tcPr>
          <w:p>
            <w:pPr>
              <w:jc w:val="left"/>
            </w:pPr>
            <w:r/>
            <w:r>
              <w:rPr>
                <w:rFonts w:ascii="Cambria" w:hAnsi="Cambria"/>
                <w:b w:val="0"/>
                <w:i w:val="0"/>
                <w:sz w:val="22"/>
              </w:rPr>
              <w:t>Policy Integration</w:t>
            </w:r>
          </w:p>
        </w:tc>
        <w:tc>
          <w:tcPr>
            <w:tcW w:type="dxa" w:w="3572"/>
            <w:tcW w:w="3572" w:type="dxa"/>
          </w:tcPr>
          <w:p>
            <w:pPr>
              <w:jc w:val="left"/>
            </w:pPr>
            <w:r/>
            <w:r>
              <w:rPr>
                <w:rFonts w:ascii="Cambria" w:hAnsi="Cambria"/>
                <w:b w:val="0"/>
                <w:i w:val="0"/>
                <w:sz w:val="22"/>
              </w:rPr>
              <w:t>Emphasizes multidisciplinary, holistic education and equity.</w:t>
            </w:r>
          </w:p>
        </w:tc>
        <w:tc>
          <w:tcPr>
            <w:tcW w:type="dxa" w:w="3742"/>
            <w:tcW w:w="3742" w:type="dxa"/>
          </w:tcPr>
          <w:p>
            <w:pPr>
              <w:jc w:val="left"/>
            </w:pPr>
            <w:r/>
            <w:r>
              <w:rPr>
                <w:rFonts w:ascii="Cambria" w:hAnsi="Cambria"/>
                <w:b w:val="0"/>
                <w:i w:val="0"/>
                <w:sz w:val="22"/>
              </w:rPr>
              <w:t>Promotes inclusive and equitable quality education for all.</w:t>
            </w:r>
          </w:p>
        </w:tc>
      </w:tr>
      <w:tr>
        <w:tc>
          <w:tcPr>
            <w:tcW w:type="dxa" w:w="2098"/>
            <w:tcW w:w="2097" w:type="dxa"/>
            <w:shd w:val="clear" w:color="auto" w:fill="DCE6F1"/>
          </w:tcPr>
          <w:p>
            <w:pPr>
              <w:jc w:val="left"/>
            </w:pPr>
            <w:r/>
            <w:r>
              <w:rPr>
                <w:rFonts w:ascii="Cambria" w:hAnsi="Cambria"/>
                <w:b w:val="0"/>
                <w:i w:val="0"/>
                <w:sz w:val="22"/>
              </w:rPr>
              <w:t>Curriculum Reform</w:t>
            </w:r>
          </w:p>
        </w:tc>
        <w:tc>
          <w:tcPr>
            <w:tcW w:type="dxa" w:w="3572"/>
            <w:tcW w:w="3572" w:type="dxa"/>
            <w:shd w:val="clear" w:color="auto" w:fill="DCE6F1"/>
          </w:tcPr>
          <w:p>
            <w:pPr>
              <w:jc w:val="left"/>
            </w:pPr>
            <w:r/>
            <w:r>
              <w:rPr>
                <w:rFonts w:ascii="Cambria" w:hAnsi="Cambria"/>
                <w:b w:val="0"/>
                <w:i w:val="0"/>
                <w:sz w:val="22"/>
              </w:rPr>
              <w:t>Encourages outcome-based and flexible curricula.</w:t>
            </w:r>
          </w:p>
        </w:tc>
        <w:tc>
          <w:tcPr>
            <w:tcW w:type="dxa" w:w="3742"/>
            <w:tcW w:w="3742" w:type="dxa"/>
            <w:shd w:val="clear" w:color="auto" w:fill="DCE6F1"/>
          </w:tcPr>
          <w:p>
            <w:pPr>
              <w:jc w:val="left"/>
            </w:pPr>
            <w:r/>
            <w:r>
              <w:rPr>
                <w:rFonts w:ascii="Cambria" w:hAnsi="Cambria"/>
                <w:b w:val="0"/>
                <w:i w:val="0"/>
                <w:sz w:val="22"/>
              </w:rPr>
              <w:t>Supports lifelong learning and skill relevance.</w:t>
            </w:r>
          </w:p>
        </w:tc>
      </w:tr>
      <w:tr>
        <w:tc>
          <w:tcPr>
            <w:tcW w:type="dxa" w:w="2098"/>
            <w:tcW w:w="2097" w:type="dxa"/>
          </w:tcPr>
          <w:p>
            <w:pPr>
              <w:jc w:val="left"/>
            </w:pPr>
            <w:r/>
            <w:r>
              <w:rPr>
                <w:rFonts w:ascii="Cambria" w:hAnsi="Cambria"/>
                <w:b w:val="0"/>
                <w:i w:val="0"/>
                <w:sz w:val="22"/>
              </w:rPr>
              <w:t>Digital Education</w:t>
            </w:r>
          </w:p>
        </w:tc>
        <w:tc>
          <w:tcPr>
            <w:tcW w:type="dxa" w:w="3572"/>
            <w:tcW w:w="3572" w:type="dxa"/>
          </w:tcPr>
          <w:p>
            <w:pPr>
              <w:jc w:val="left"/>
            </w:pPr>
            <w:r/>
            <w:r>
              <w:rPr>
                <w:rFonts w:ascii="Cambria" w:hAnsi="Cambria"/>
                <w:b w:val="0"/>
                <w:i w:val="0"/>
                <w:sz w:val="22"/>
              </w:rPr>
              <w:t>Advocates creation of a Digital University and ABC.</w:t>
            </w:r>
          </w:p>
        </w:tc>
        <w:tc>
          <w:tcPr>
            <w:tcW w:type="dxa" w:w="3742"/>
            <w:tcW w:w="3742" w:type="dxa"/>
          </w:tcPr>
          <w:p>
            <w:pPr>
              <w:jc w:val="left"/>
            </w:pPr>
            <w:r/>
            <w:r>
              <w:rPr>
                <w:rFonts w:ascii="Cambria" w:hAnsi="Cambria"/>
                <w:b w:val="0"/>
                <w:i w:val="0"/>
                <w:sz w:val="22"/>
              </w:rPr>
              <w:t>Ensures affordable and inclusive access to tertiary learning.</w:t>
            </w:r>
          </w:p>
        </w:tc>
      </w:tr>
      <w:tr>
        <w:tc>
          <w:tcPr>
            <w:tcW w:type="dxa" w:w="2098"/>
            <w:tcW w:w="2097" w:type="dxa"/>
            <w:shd w:val="clear" w:color="auto" w:fill="DCE6F1"/>
          </w:tcPr>
          <w:p>
            <w:pPr>
              <w:jc w:val="left"/>
            </w:pPr>
            <w:r/>
            <w:r>
              <w:rPr>
                <w:rFonts w:ascii="Cambria" w:hAnsi="Cambria"/>
                <w:b w:val="0"/>
                <w:i w:val="0"/>
                <w:sz w:val="22"/>
              </w:rPr>
              <w:t>Faculty Development</w:t>
            </w:r>
          </w:p>
        </w:tc>
        <w:tc>
          <w:tcPr>
            <w:tcW w:type="dxa" w:w="3572"/>
            <w:tcW w:w="3572" w:type="dxa"/>
            <w:shd w:val="clear" w:color="auto" w:fill="DCE6F1"/>
          </w:tcPr>
          <w:p>
            <w:pPr>
              <w:jc w:val="left"/>
            </w:pPr>
            <w:r/>
            <w:r>
              <w:rPr>
                <w:rFonts w:ascii="Cambria" w:hAnsi="Cambria"/>
                <w:b w:val="0"/>
                <w:i w:val="0"/>
                <w:sz w:val="22"/>
              </w:rPr>
              <w:t>Highlights continuous professional growth and research exposure.</w:t>
            </w:r>
          </w:p>
        </w:tc>
        <w:tc>
          <w:tcPr>
            <w:tcW w:type="dxa" w:w="3742"/>
            <w:tcW w:w="3742" w:type="dxa"/>
            <w:shd w:val="clear" w:color="auto" w:fill="DCE6F1"/>
          </w:tcPr>
          <w:p>
            <w:pPr>
              <w:jc w:val="left"/>
            </w:pPr>
            <w:r/>
            <w:r>
              <w:rPr>
                <w:rFonts w:ascii="Cambria" w:hAnsi="Cambria"/>
                <w:b w:val="0"/>
                <w:i w:val="0"/>
                <w:sz w:val="22"/>
              </w:rPr>
              <w:t>Builds competent and globally aware educators.</w:t>
            </w:r>
          </w:p>
        </w:tc>
      </w:tr>
      <w:tr>
        <w:tc>
          <w:tcPr>
            <w:tcW w:type="dxa" w:w="2098"/>
            <w:tcW w:w="2097" w:type="dxa"/>
          </w:tcPr>
          <w:p>
            <w:pPr>
              <w:jc w:val="left"/>
            </w:pPr>
            <w:r/>
            <w:r>
              <w:rPr>
                <w:rFonts w:ascii="Cambria" w:hAnsi="Cambria"/>
                <w:b w:val="0"/>
                <w:i w:val="0"/>
                <w:sz w:val="22"/>
              </w:rPr>
              <w:t>Inclusivity &amp; Global Citizenship</w:t>
            </w:r>
          </w:p>
        </w:tc>
        <w:tc>
          <w:tcPr>
            <w:tcW w:type="dxa" w:w="3572"/>
            <w:tcW w:w="3572" w:type="dxa"/>
          </w:tcPr>
          <w:p>
            <w:pPr>
              <w:jc w:val="left"/>
            </w:pPr>
            <w:r/>
            <w:r>
              <w:rPr>
                <w:rFonts w:ascii="Cambria" w:hAnsi="Cambria"/>
                <w:b w:val="0"/>
                <w:i w:val="0"/>
                <w:sz w:val="22"/>
              </w:rPr>
              <w:t>Stresses ethical, value-based, and sustainable education.</w:t>
            </w:r>
          </w:p>
        </w:tc>
        <w:tc>
          <w:tcPr>
            <w:tcW w:type="dxa" w:w="3742"/>
            <w:tcW w:w="3742" w:type="dxa"/>
          </w:tcPr>
          <w:p>
            <w:pPr>
              <w:jc w:val="left"/>
            </w:pPr>
            <w:r/>
            <w:r>
              <w:rPr>
                <w:rFonts w:ascii="Cambria" w:hAnsi="Cambria"/>
                <w:b w:val="0"/>
                <w:i w:val="0"/>
                <w:sz w:val="22"/>
              </w:rPr>
              <w:t>Advances education for sustainable development and cultural diversity.</w:t>
            </w:r>
          </w:p>
        </w:tc>
      </w:tr>
    </w:tbl>
    <w:p>
      <w:pPr>
        <w:spacing w:before="200" w:after="80"/>
        <w:jc w:val="left"/>
      </w:pPr>
      <w:r>
        <w:rPr>
          <w:rFonts w:ascii="Cambria" w:hAnsi="Cambria"/>
          <w:b/>
          <w:color w:val="1F3A5F"/>
          <w:sz w:val="25"/>
        </w:rPr>
        <w:t>Expected Long-Term Impact</w:t>
      </w:r>
    </w:p>
    <w:p>
      <w:pPr>
        <w:pStyle w:val="ListBullet"/>
        <w:ind w:left="357"/>
        <w:jc w:val="both"/>
      </w:pPr>
      <w:r>
        <w:rPr>
          <w:rFonts w:ascii="Cambria" w:hAnsi="Cambria"/>
          <w:sz w:val="22"/>
        </w:rPr>
        <w:t>Integration of SDG-4 principles into every accreditation, ranking, and evaluation framework.</w:t>
      </w:r>
    </w:p>
    <w:p>
      <w:pPr>
        <w:pStyle w:val="ListBullet"/>
        <w:ind w:left="357"/>
        <w:jc w:val="both"/>
      </w:pPr>
      <w:r>
        <w:rPr>
          <w:rFonts w:ascii="Cambria" w:hAnsi="Cambria"/>
          <w:sz w:val="22"/>
        </w:rPr>
        <w:t>Strengthened quality, inclusivity, and innovation culture across India's education ecosystem.</w:t>
      </w:r>
    </w:p>
    <w:p>
      <w:pPr>
        <w:pStyle w:val="ListBullet"/>
        <w:ind w:left="357"/>
        <w:jc w:val="both"/>
      </w:pPr>
      <w:r>
        <w:rPr>
          <w:rFonts w:ascii="Cambria" w:hAnsi="Cambria"/>
          <w:sz w:val="22"/>
        </w:rPr>
        <w:t>Empowered faculty and leadership equipped to drive sustainability transitions.</w:t>
      </w:r>
    </w:p>
    <w:p>
      <w:pPr>
        <w:pStyle w:val="ListBullet"/>
        <w:ind w:left="357"/>
        <w:jc w:val="both"/>
      </w:pPr>
      <w:r>
        <w:rPr>
          <w:rFonts w:ascii="Cambria" w:hAnsi="Cambria"/>
          <w:sz w:val="22"/>
        </w:rPr>
        <w:t>Enhanced global recognition of Indian HEIs as SDG-aligned institutions of excellence.</w:t>
      </w:r>
    </w:p>
    <w:p>
      <w:pPr>
        <w:pStyle w:val="ListBullet"/>
        <w:ind w:left="357"/>
        <w:jc w:val="both"/>
      </w:pPr>
      <w:r>
        <w:rPr>
          <w:rFonts w:ascii="Cambria" w:hAnsi="Cambria"/>
          <w:sz w:val="22"/>
        </w:rPr>
        <w:t>Creation of a nationally coordinated SDG education network contributing directly to India's Vision 2047 and the UN 2030 Agenda.</w:t>
      </w:r>
    </w:p>
    <w:p>
      <w:r>
        <w:br w:type="page"/>
      </w:r>
    </w:p>
    <w:p>
      <w:pPr>
        <w:spacing w:before="280" w:after="160"/>
        <w:jc w:val="left"/>
      </w:pPr>
      <w:r>
        <w:rPr>
          <w:rFonts w:ascii="Cambria" w:hAnsi="Cambria"/>
          <w:b/>
          <w:color w:val="1F3A5F"/>
          <w:sz w:val="32"/>
        </w:rPr>
        <w:t>54. References</w:t>
      </w:r>
    </w:p>
    <w:p>
      <w:pPr>
        <w:spacing w:before="200" w:after="80"/>
        <w:jc w:val="left"/>
      </w:pPr>
      <w:r>
        <w:rPr>
          <w:rFonts w:ascii="Cambria" w:hAnsi="Cambria"/>
          <w:b/>
          <w:color w:val="1F3A5F"/>
          <w:sz w:val="25"/>
        </w:rPr>
        <w:t>NBA</w:t>
      </w:r>
    </w:p>
    <w:p>
      <w:pPr>
        <w:ind w:left="357" w:hanging="357"/>
        <w:jc w:val="both"/>
      </w:pPr>
      <w:r>
        <w:rPr>
          <w:rFonts w:ascii="Cambria" w:hAnsi="Cambria"/>
          <w:b w:val="0"/>
          <w:sz w:val="22"/>
        </w:rPr>
        <w:t xml:space="preserve">1. </w:t>
      </w:r>
      <w:r>
        <w:rPr>
          <w:rFonts w:ascii="Cambria" w:hAnsi="Cambria"/>
          <w:i w:val="0"/>
          <w:sz w:val="22"/>
        </w:rPr>
        <w:t>NBA Accreditation Process for Tier-1 Institutions – Criterion 1: Outcome-Based Curriculum: Vision, Mission, PEOs, Curriculum Structure, CO–PO–PSO Mapping, and Articulation Framework, Kindle Edition, ASIN: B0FPDCG13D</w:t>
      </w:r>
    </w:p>
    <w:p>
      <w:pPr>
        <w:spacing w:after="120"/>
        <w:ind w:left="357"/>
      </w:pPr>
      <w:r>
        <w:rPr>
          <w:rFonts w:ascii="Cambria" w:hAnsi="Cambria"/>
          <w:color w:val="0563C1"/>
          <w:sz w:val="22"/>
          <w:u w:val="single"/>
        </w:rPr>
        <w:t>https://amzn.in/d/4fcc0jE</w:t>
      </w:r>
    </w:p>
    <w:p>
      <w:pPr>
        <w:ind w:left="357" w:hanging="357"/>
        <w:jc w:val="both"/>
      </w:pPr>
      <w:r>
        <w:rPr>
          <w:rFonts w:ascii="Cambria" w:hAnsi="Cambria"/>
          <w:b w:val="0"/>
          <w:sz w:val="22"/>
        </w:rPr>
        <w:t xml:space="preserve">2. </w:t>
      </w:r>
      <w:r>
        <w:rPr>
          <w:rFonts w:ascii="Cambria" w:hAnsi="Cambria"/>
          <w:i w:val="0"/>
          <w:sz w:val="22"/>
        </w:rPr>
        <w:t>NBA Accreditation Process for Tier-1 Institutions – Criterion 2: Outcome-Based Teaching–Learning (OBTL): A Framework of Systematic Processes, Evidence-Based Practices, and CQI in OBE, Kindle Edition, ASIN: B0FPG4KFB1</w:t>
      </w:r>
    </w:p>
    <w:p>
      <w:pPr>
        <w:spacing w:after="120"/>
        <w:ind w:left="357"/>
      </w:pPr>
      <w:r>
        <w:rPr>
          <w:rFonts w:ascii="Cambria" w:hAnsi="Cambria"/>
          <w:color w:val="0563C1"/>
          <w:sz w:val="22"/>
          <w:u w:val="single"/>
        </w:rPr>
        <w:t>https://amzn.in/d/g1bchNl</w:t>
      </w:r>
    </w:p>
    <w:p>
      <w:pPr>
        <w:ind w:left="357" w:hanging="357"/>
        <w:jc w:val="both"/>
      </w:pPr>
      <w:r>
        <w:rPr>
          <w:rFonts w:ascii="Cambria" w:hAnsi="Cambria"/>
          <w:b w:val="0"/>
          <w:sz w:val="22"/>
        </w:rPr>
        <w:t xml:space="preserve">3. </w:t>
      </w:r>
      <w:r>
        <w:rPr>
          <w:rFonts w:ascii="Cambria" w:hAnsi="Cambria"/>
          <w:i w:val="0"/>
          <w:sz w:val="22"/>
        </w:rPr>
        <w:t>NBA Accreditation Process for Tier-1 Institutions – Criterion 3: Outcome-Based Assessment: Framework for Evaluating COs, POs, and PSOs in Compliance with NBA Accreditation Standards, Kindle Edition, ASIN: B0FQBQ21S1</w:t>
      </w:r>
    </w:p>
    <w:p>
      <w:pPr>
        <w:spacing w:after="120"/>
        <w:ind w:left="357"/>
      </w:pPr>
      <w:r>
        <w:rPr>
          <w:rFonts w:ascii="Cambria" w:hAnsi="Cambria"/>
          <w:color w:val="0563C1"/>
          <w:sz w:val="22"/>
          <w:u w:val="single"/>
        </w:rPr>
        <w:t>https://amzn.in/d/a2nGhnx</w:t>
      </w:r>
    </w:p>
    <w:p>
      <w:pPr>
        <w:ind w:left="357" w:hanging="357"/>
        <w:jc w:val="both"/>
      </w:pPr>
      <w:r>
        <w:rPr>
          <w:rFonts w:ascii="Cambria" w:hAnsi="Cambria"/>
          <w:b w:val="0"/>
          <w:sz w:val="22"/>
        </w:rPr>
        <w:t xml:space="preserve">4. </w:t>
      </w:r>
      <w:r>
        <w:rPr>
          <w:rFonts w:ascii="Cambria" w:hAnsi="Cambria"/>
          <w:i w:val="0"/>
          <w:sz w:val="22"/>
        </w:rPr>
        <w:t>NBA Accreditation Process for Tier-1 Institutions – Criterion 4: Students’ Performance: Evaluating Enrolment, Academic Success, and Career Outcomes in Higher Education, Kindle Edition, ASIN: B0FR3JHMXS</w:t>
      </w:r>
    </w:p>
    <w:p>
      <w:pPr>
        <w:spacing w:after="120"/>
        <w:ind w:left="357"/>
      </w:pPr>
      <w:r>
        <w:rPr>
          <w:rFonts w:ascii="Cambria" w:hAnsi="Cambria"/>
          <w:color w:val="0563C1"/>
          <w:sz w:val="22"/>
          <w:u w:val="single"/>
        </w:rPr>
        <w:t>https://amzn.in/d/dry9lRW</w:t>
      </w:r>
    </w:p>
    <w:p>
      <w:pPr>
        <w:ind w:left="357" w:hanging="357"/>
        <w:jc w:val="both"/>
      </w:pPr>
      <w:r>
        <w:rPr>
          <w:rFonts w:ascii="Cambria" w:hAnsi="Cambria"/>
          <w:b w:val="0"/>
          <w:sz w:val="22"/>
        </w:rPr>
        <w:t xml:space="preserve">5. </w:t>
      </w:r>
      <w:r>
        <w:rPr>
          <w:rFonts w:ascii="Cambria" w:hAnsi="Cambria"/>
          <w:i w:val="0"/>
          <w:sz w:val="22"/>
        </w:rPr>
        <w:t>NBA Accreditation Process for Tier-1 Institutions – Criterion 5: Faculty Information: Evaluating Faculty Strength, Qualifications, and Development in Higher Education Institutions, Kindle Edition, ASIN: B0FR3DBZ3B</w:t>
      </w:r>
    </w:p>
    <w:p>
      <w:pPr>
        <w:spacing w:after="120"/>
        <w:ind w:left="357"/>
      </w:pPr>
      <w:r>
        <w:rPr>
          <w:rFonts w:ascii="Cambria" w:hAnsi="Cambria"/>
          <w:color w:val="0563C1"/>
          <w:sz w:val="22"/>
          <w:u w:val="single"/>
        </w:rPr>
        <w:t>https://amzn.in/d/a1344lj</w:t>
      </w:r>
    </w:p>
    <w:p>
      <w:pPr>
        <w:ind w:left="357" w:hanging="357"/>
        <w:jc w:val="both"/>
      </w:pPr>
      <w:r>
        <w:rPr>
          <w:rFonts w:ascii="Cambria" w:hAnsi="Cambria"/>
          <w:b w:val="0"/>
          <w:sz w:val="22"/>
        </w:rPr>
        <w:t xml:space="preserve">6. </w:t>
      </w:r>
      <w:r>
        <w:rPr>
          <w:rFonts w:ascii="Cambria" w:hAnsi="Cambria"/>
          <w:i w:val="0"/>
          <w:sz w:val="22"/>
        </w:rPr>
        <w:t>NBA Accreditation Process for Tier-1 Institutions – Criterion 6: Faculty Contribution: Recognizing Professional Development, Research, and Institutional Growth, Kindle Edition, ASIN: B0FR1JLR73</w:t>
      </w:r>
    </w:p>
    <w:p>
      <w:pPr>
        <w:spacing w:after="120"/>
        <w:ind w:left="357"/>
      </w:pPr>
      <w:r>
        <w:rPr>
          <w:rFonts w:ascii="Cambria" w:hAnsi="Cambria"/>
          <w:color w:val="0563C1"/>
          <w:sz w:val="22"/>
          <w:u w:val="single"/>
        </w:rPr>
        <w:t>https://amzn.in/d/98KXO4k</w:t>
      </w:r>
    </w:p>
    <w:p>
      <w:pPr>
        <w:ind w:left="357" w:hanging="357"/>
        <w:jc w:val="both"/>
      </w:pPr>
      <w:r>
        <w:rPr>
          <w:rFonts w:ascii="Cambria" w:hAnsi="Cambria"/>
          <w:b w:val="0"/>
          <w:sz w:val="22"/>
        </w:rPr>
        <w:t xml:space="preserve">7. </w:t>
      </w:r>
      <w:r>
        <w:rPr>
          <w:rFonts w:ascii="Cambria" w:hAnsi="Cambria"/>
          <w:i w:val="0"/>
          <w:sz w:val="22"/>
        </w:rPr>
        <w:t>NBA Accreditation Process for Tier-1 Institutions – Criterion 7: Facilities and Technical Support: A Comprehensive Guide to Facilities, Laboratories, and Technical Support in Accreditation, Kindle Edition, ASIN: B0FQPHYBRC</w:t>
      </w:r>
    </w:p>
    <w:p>
      <w:pPr>
        <w:spacing w:after="120"/>
        <w:ind w:left="357"/>
      </w:pPr>
      <w:r>
        <w:rPr>
          <w:rFonts w:ascii="Cambria" w:hAnsi="Cambria"/>
          <w:color w:val="0563C1"/>
          <w:sz w:val="22"/>
          <w:u w:val="single"/>
        </w:rPr>
        <w:t>https://amzn.in/d/9kAkdLZ</w:t>
      </w:r>
    </w:p>
    <w:p>
      <w:pPr>
        <w:ind w:left="357" w:hanging="357"/>
        <w:jc w:val="both"/>
      </w:pPr>
      <w:r>
        <w:rPr>
          <w:rFonts w:ascii="Cambria" w:hAnsi="Cambria"/>
          <w:b w:val="0"/>
          <w:sz w:val="22"/>
        </w:rPr>
        <w:t xml:space="preserve">8. </w:t>
      </w:r>
      <w:r>
        <w:rPr>
          <w:rFonts w:ascii="Cambria" w:hAnsi="Cambria"/>
          <w:i w:val="0"/>
          <w:sz w:val="22"/>
        </w:rPr>
        <w:t>NBA Accreditation Process for Tier-1 Institutions – Criterion 8: Continuous Improvement: Closing the Loop in Outcome-Based Education for Quality Enhancement, Kindle Edition, ASIN: B0FQJ75CNV</w:t>
      </w:r>
    </w:p>
    <w:p>
      <w:pPr>
        <w:spacing w:after="120"/>
        <w:ind w:left="357"/>
      </w:pPr>
      <w:r>
        <w:rPr>
          <w:rFonts w:ascii="Cambria" w:hAnsi="Cambria"/>
          <w:color w:val="0563C1"/>
          <w:sz w:val="22"/>
          <w:u w:val="single"/>
        </w:rPr>
        <w:t>https://amzn.in/d/1Vco5Ye</w:t>
      </w:r>
    </w:p>
    <w:p>
      <w:pPr>
        <w:ind w:left="357" w:hanging="357"/>
        <w:jc w:val="both"/>
      </w:pPr>
      <w:r>
        <w:rPr>
          <w:rFonts w:ascii="Cambria" w:hAnsi="Cambria"/>
          <w:b w:val="0"/>
          <w:sz w:val="22"/>
        </w:rPr>
        <w:t xml:space="preserve">9. </w:t>
      </w:r>
      <w:r>
        <w:rPr>
          <w:rFonts w:ascii="Cambria" w:hAnsi="Cambria"/>
          <w:i w:val="0"/>
          <w:sz w:val="22"/>
        </w:rPr>
        <w:t>NBA Accreditation Process for Tier-1 Institutions – Criterion 9: Student Support System and Governance: A Framework for Student Support, Governance, and Institutional Accountability in HEIs, Kindle Edition, ASIN: B0FQJ2KHPC</w:t>
      </w:r>
    </w:p>
    <w:p>
      <w:pPr>
        <w:spacing w:after="120"/>
        <w:ind w:left="357"/>
      </w:pPr>
      <w:r>
        <w:rPr>
          <w:rFonts w:ascii="Cambria" w:hAnsi="Cambria"/>
          <w:color w:val="0563C1"/>
          <w:sz w:val="22"/>
          <w:u w:val="single"/>
        </w:rPr>
        <w:t>https://amzn.in/d/dYBQik0</w:t>
      </w:r>
    </w:p>
    <w:p>
      <w:pPr>
        <w:spacing w:before="200" w:after="80"/>
        <w:jc w:val="left"/>
      </w:pPr>
      <w:r>
        <w:rPr>
          <w:rFonts w:ascii="Cambria" w:hAnsi="Cambria"/>
          <w:b/>
          <w:color w:val="1F3A5F"/>
          <w:sz w:val="25"/>
        </w:rPr>
        <w:t>NAAC</w:t>
      </w:r>
    </w:p>
    <w:p>
      <w:pPr>
        <w:ind w:left="357" w:hanging="357"/>
        <w:jc w:val="both"/>
      </w:pPr>
      <w:r>
        <w:rPr>
          <w:rFonts w:ascii="Cambria" w:hAnsi="Cambria"/>
          <w:b w:val="0"/>
          <w:sz w:val="22"/>
        </w:rPr>
        <w:t xml:space="preserve">10. </w:t>
      </w:r>
      <w:r>
        <w:rPr>
          <w:rFonts w:ascii="Cambria" w:hAnsi="Cambria"/>
          <w:i w:val="0"/>
          <w:sz w:val="22"/>
        </w:rPr>
        <w:t>Curricular Aspects under NAAC Accreditation – Criterion 1 for Higher Education Institutions: Ensuring Academic Flexibility, Curriculum Enrichment, and Alignment with NEP 2020, Kindle Edition, ASIN: B0FPR342MM</w:t>
      </w:r>
    </w:p>
    <w:p>
      <w:pPr>
        <w:spacing w:after="120"/>
        <w:ind w:left="357"/>
      </w:pPr>
      <w:r>
        <w:rPr>
          <w:rFonts w:ascii="Cambria" w:hAnsi="Cambria"/>
          <w:color w:val="0563C1"/>
          <w:sz w:val="22"/>
          <w:u w:val="single"/>
        </w:rPr>
        <w:t>https://amzn.in/d/0S10khp</w:t>
      </w:r>
    </w:p>
    <w:p>
      <w:pPr>
        <w:ind w:left="357" w:hanging="357"/>
        <w:jc w:val="both"/>
      </w:pPr>
      <w:r>
        <w:rPr>
          <w:rFonts w:ascii="Cambria" w:hAnsi="Cambria"/>
          <w:b w:val="0"/>
          <w:sz w:val="22"/>
        </w:rPr>
        <w:t xml:space="preserve">11. </w:t>
      </w:r>
      <w:r>
        <w:rPr>
          <w:rFonts w:ascii="Cambria" w:hAnsi="Cambria"/>
          <w:i w:val="0"/>
          <w:sz w:val="22"/>
        </w:rPr>
        <w:t>Comprehensive Guide for Teaching-Learning and Evaluation under NAAC Accreditation – Criterion 2 for Higher Education Institutions Kindle Edition, ASIN: B0FPRBZ2JH</w:t>
      </w:r>
    </w:p>
    <w:p>
      <w:pPr>
        <w:spacing w:after="120"/>
        <w:ind w:left="357"/>
      </w:pPr>
      <w:r>
        <w:rPr>
          <w:rFonts w:ascii="Cambria" w:hAnsi="Cambria"/>
          <w:color w:val="0563C1"/>
          <w:sz w:val="22"/>
          <w:u w:val="single"/>
        </w:rPr>
        <w:t>https://amzn.in/d/37LtI4z</w:t>
      </w:r>
    </w:p>
    <w:p>
      <w:pPr>
        <w:ind w:left="357" w:hanging="357"/>
        <w:jc w:val="both"/>
      </w:pPr>
      <w:r>
        <w:rPr>
          <w:rFonts w:ascii="Cambria" w:hAnsi="Cambria"/>
          <w:b w:val="0"/>
          <w:sz w:val="22"/>
        </w:rPr>
        <w:t xml:space="preserve">12. </w:t>
      </w:r>
      <w:r>
        <w:rPr>
          <w:rFonts w:ascii="Cambria" w:hAnsi="Cambria"/>
          <w:i w:val="0"/>
          <w:sz w:val="22"/>
        </w:rPr>
        <w:t>Comprehensive Guide for Research, Innovations, and Extension under NAAC Accreditation – Criterion 3 for Higher Education Institutions: Quality Assurance in Research, Innovation, and Extension, Kindle Edition, ASIN: B0FR9GFTST</w:t>
      </w:r>
    </w:p>
    <w:p>
      <w:pPr>
        <w:spacing w:after="120"/>
        <w:ind w:left="357"/>
      </w:pPr>
      <w:r>
        <w:rPr>
          <w:rFonts w:ascii="Cambria" w:hAnsi="Cambria"/>
          <w:color w:val="0563C1"/>
          <w:sz w:val="22"/>
          <w:u w:val="single"/>
        </w:rPr>
        <w:t>https://amzn.in/d/06MFYRq</w:t>
      </w:r>
    </w:p>
    <w:p>
      <w:pPr>
        <w:ind w:left="357" w:hanging="357"/>
        <w:jc w:val="both"/>
      </w:pPr>
      <w:r>
        <w:rPr>
          <w:rFonts w:ascii="Cambria" w:hAnsi="Cambria"/>
          <w:b w:val="0"/>
          <w:sz w:val="22"/>
        </w:rPr>
        <w:t xml:space="preserve">13. </w:t>
      </w:r>
      <w:r>
        <w:rPr>
          <w:rFonts w:ascii="Cambria" w:hAnsi="Cambria"/>
          <w:i w:val="0"/>
          <w:sz w:val="22"/>
        </w:rPr>
        <w:t>Comprehensive Guide for Infrastructure and Learning Resources under NAAC Accreditation – Criterion 4 for Higher Education Institutions: Sustainable, Inclusive, and Future-Ready Learning Ecosystems, Kindle Edition, ASIN: B0FRFFRDPB</w:t>
      </w:r>
    </w:p>
    <w:p>
      <w:pPr>
        <w:spacing w:after="120"/>
        <w:ind w:left="357"/>
      </w:pPr>
      <w:r>
        <w:rPr>
          <w:rFonts w:ascii="Cambria" w:hAnsi="Cambria"/>
          <w:color w:val="0563C1"/>
          <w:sz w:val="22"/>
          <w:u w:val="single"/>
        </w:rPr>
        <w:t>https://amzn.in/d/5xlUunj</w:t>
      </w:r>
    </w:p>
    <w:p>
      <w:pPr>
        <w:ind w:left="357" w:hanging="357"/>
        <w:jc w:val="both"/>
      </w:pPr>
      <w:r>
        <w:rPr>
          <w:rFonts w:ascii="Cambria" w:hAnsi="Cambria"/>
          <w:b w:val="0"/>
          <w:sz w:val="22"/>
        </w:rPr>
        <w:t xml:space="preserve">14. </w:t>
      </w:r>
      <w:r>
        <w:rPr>
          <w:rFonts w:ascii="Cambria" w:hAnsi="Cambria"/>
          <w:i w:val="0"/>
          <w:sz w:val="22"/>
        </w:rPr>
        <w:t>Comprehensive Guide for Student Support and Progression under NAAC Accreditation – Criterion 5 for Higher Education Institutions, Kindle Edition, ASIN: B0FRDZKYNG</w:t>
      </w:r>
    </w:p>
    <w:p>
      <w:pPr>
        <w:spacing w:after="120"/>
        <w:ind w:left="357"/>
      </w:pPr>
      <w:r>
        <w:rPr>
          <w:rFonts w:ascii="Cambria" w:hAnsi="Cambria"/>
          <w:color w:val="0563C1"/>
          <w:sz w:val="22"/>
          <w:u w:val="single"/>
        </w:rPr>
        <w:t>https://amzn.in/d/3zP8hvF</w:t>
      </w:r>
    </w:p>
    <w:p>
      <w:pPr>
        <w:ind w:left="357" w:hanging="357"/>
        <w:jc w:val="both"/>
      </w:pPr>
      <w:r>
        <w:rPr>
          <w:rFonts w:ascii="Cambria" w:hAnsi="Cambria"/>
          <w:b w:val="0"/>
          <w:sz w:val="22"/>
        </w:rPr>
        <w:t xml:space="preserve">15. </w:t>
      </w:r>
      <w:r>
        <w:rPr>
          <w:rFonts w:ascii="Cambria" w:hAnsi="Cambria"/>
          <w:i w:val="0"/>
          <w:sz w:val="22"/>
        </w:rPr>
        <w:t>Comprehensive Guide for Governance, Leadership and Management under NAAC Accreditation – Criterion 6 for Higher Education Institutions, Kindle Edition, ASIN: B0FR8KKXS4</w:t>
      </w:r>
    </w:p>
    <w:p>
      <w:pPr>
        <w:spacing w:after="120"/>
        <w:ind w:left="357"/>
      </w:pPr>
      <w:r>
        <w:rPr>
          <w:rFonts w:ascii="Cambria" w:hAnsi="Cambria"/>
          <w:color w:val="0563C1"/>
          <w:sz w:val="22"/>
          <w:u w:val="single"/>
        </w:rPr>
        <w:t>https://amzn.in/d/5dscvoN</w:t>
      </w:r>
    </w:p>
    <w:p>
      <w:pPr>
        <w:ind w:left="357" w:hanging="357"/>
        <w:jc w:val="both"/>
      </w:pPr>
      <w:r>
        <w:rPr>
          <w:rFonts w:ascii="Cambria" w:hAnsi="Cambria"/>
          <w:b w:val="0"/>
          <w:sz w:val="22"/>
        </w:rPr>
        <w:t xml:space="preserve">16. </w:t>
      </w:r>
      <w:r>
        <w:rPr>
          <w:rFonts w:ascii="Cambria" w:hAnsi="Cambria"/>
          <w:i w:val="0"/>
          <w:sz w:val="22"/>
        </w:rPr>
        <w:t>Comprehensive Guide for Institutional Values and Best Practices under NAAC Accreditation – Criterion 7 for Higher Education Institutions: Frameworks, Case Studies, and Evidence for Quality Assurance, Kindle Edition, ASIN: B0FR7WJQJ2</w:t>
      </w:r>
    </w:p>
    <w:p>
      <w:pPr>
        <w:spacing w:after="120"/>
        <w:ind w:left="357"/>
      </w:pPr>
      <w:r>
        <w:rPr>
          <w:rFonts w:ascii="Cambria" w:hAnsi="Cambria"/>
          <w:color w:val="0563C1"/>
          <w:sz w:val="22"/>
          <w:u w:val="single"/>
        </w:rPr>
        <w:t>https://amzn.in/d/6gMGSy4</w:t>
      </w:r>
    </w:p>
    <w:p>
      <w:pPr>
        <w:spacing w:before="200" w:after="80"/>
        <w:jc w:val="left"/>
      </w:pPr>
      <w:r>
        <w:rPr>
          <w:rFonts w:ascii="Cambria" w:hAnsi="Cambria"/>
          <w:b/>
          <w:color w:val="1F3A5F"/>
          <w:sz w:val="25"/>
        </w:rPr>
        <w:t>QS I GUAGE</w:t>
      </w:r>
    </w:p>
    <w:p>
      <w:pPr>
        <w:ind w:left="357" w:hanging="357"/>
        <w:jc w:val="both"/>
      </w:pPr>
      <w:r>
        <w:rPr>
          <w:rFonts w:ascii="Cambria" w:hAnsi="Cambria"/>
          <w:b w:val="0"/>
          <w:sz w:val="22"/>
        </w:rPr>
        <w:t xml:space="preserve">17. </w:t>
      </w:r>
      <w:r>
        <w:rPr>
          <w:rFonts w:ascii="Cambria" w:hAnsi="Cambria"/>
          <w:i w:val="0"/>
          <w:sz w:val="22"/>
        </w:rPr>
        <w:t>QS I-GAUGE: An Independent Rating Framework for Indian Higher Education, Kindle Edition, ASIN: B0FN4WBGLT</w:t>
      </w:r>
    </w:p>
    <w:p>
      <w:pPr>
        <w:spacing w:after="120"/>
        <w:ind w:left="357"/>
      </w:pPr>
      <w:r>
        <w:rPr>
          <w:rFonts w:ascii="Cambria" w:hAnsi="Cambria"/>
          <w:color w:val="0563C1"/>
          <w:sz w:val="22"/>
          <w:u w:val="single"/>
        </w:rPr>
        <w:t>https://amzn.in/d/2mIYjez</w:t>
      </w:r>
    </w:p>
    <w:p>
      <w:pPr>
        <w:spacing w:before="200" w:after="80"/>
        <w:jc w:val="left"/>
      </w:pPr>
      <w:r>
        <w:rPr>
          <w:rFonts w:ascii="Cambria" w:hAnsi="Cambria"/>
          <w:b/>
          <w:color w:val="1F3A5F"/>
          <w:sz w:val="25"/>
        </w:rPr>
        <w:t>NIRF</w:t>
      </w:r>
    </w:p>
    <w:p>
      <w:pPr>
        <w:ind w:left="357" w:hanging="357"/>
        <w:jc w:val="both"/>
      </w:pPr>
      <w:r>
        <w:rPr>
          <w:rFonts w:ascii="Cambria" w:hAnsi="Cambria"/>
          <w:b w:val="0"/>
          <w:sz w:val="22"/>
        </w:rPr>
        <w:t xml:space="preserve">18. </w:t>
      </w:r>
      <w:r>
        <w:rPr>
          <w:rFonts w:ascii="Cambria" w:hAnsi="Cambria"/>
          <w:i w:val="0"/>
          <w:sz w:val="22"/>
        </w:rPr>
        <w:t>National Institutional Ranking Framework (NIRF): Transforming Indian Higher Education: A Comprehensive Analysis of Methodology, Parameters, and Impact, Kindle Edition, ASIN: B0FQ5MNVGR</w:t>
      </w:r>
    </w:p>
    <w:p>
      <w:pPr>
        <w:spacing w:after="120"/>
        <w:ind w:left="357"/>
      </w:pPr>
      <w:r>
        <w:rPr>
          <w:rFonts w:ascii="Cambria" w:hAnsi="Cambria"/>
          <w:color w:val="0563C1"/>
          <w:sz w:val="22"/>
          <w:u w:val="single"/>
        </w:rPr>
        <w:t>https://amzn.in/d/hhrZvux</w:t>
      </w:r>
    </w:p>
    <w:p>
      <w:pPr>
        <w:spacing w:before="200" w:after="80"/>
        <w:jc w:val="left"/>
      </w:pPr>
      <w:r>
        <w:rPr>
          <w:rFonts w:ascii="Cambria" w:hAnsi="Cambria"/>
          <w:b/>
          <w:color w:val="1F3A5F"/>
          <w:sz w:val="25"/>
        </w:rPr>
        <w:t>NEP2020</w:t>
      </w:r>
    </w:p>
    <w:p>
      <w:pPr>
        <w:ind w:left="357" w:hanging="357"/>
        <w:jc w:val="both"/>
      </w:pPr>
      <w:r>
        <w:rPr>
          <w:rFonts w:ascii="Cambria" w:hAnsi="Cambria"/>
          <w:b w:val="0"/>
          <w:sz w:val="22"/>
        </w:rPr>
        <w:t xml:space="preserve">19. </w:t>
      </w:r>
      <w:r>
        <w:rPr>
          <w:rFonts w:ascii="Cambria" w:hAnsi="Cambria"/>
          <w:i w:val="0"/>
          <w:sz w:val="22"/>
        </w:rPr>
        <w:t>National Education Policy 2020: A Transformative Roadmap for Holistic, Inclusive, and Future-Ready Learning in India, Kindle Edition, ASIN: B0F1L321B6</w:t>
      </w:r>
    </w:p>
    <w:p>
      <w:pPr>
        <w:spacing w:after="120"/>
        <w:ind w:left="357"/>
      </w:pPr>
      <w:r>
        <w:rPr>
          <w:rFonts w:ascii="Cambria" w:hAnsi="Cambria"/>
          <w:color w:val="0563C1"/>
          <w:sz w:val="22"/>
          <w:u w:val="single"/>
        </w:rPr>
        <w:t>https://amzn.in/d/eugIo4y</w:t>
      </w:r>
    </w:p>
    <w:p>
      <w:pPr>
        <w:spacing w:before="200" w:after="80"/>
        <w:jc w:val="left"/>
      </w:pPr>
      <w:r>
        <w:rPr>
          <w:rFonts w:ascii="Cambria" w:hAnsi="Cambria"/>
          <w:b/>
          <w:color w:val="1F3A5F"/>
          <w:sz w:val="25"/>
        </w:rPr>
        <w:t>IQAC</w:t>
      </w:r>
    </w:p>
    <w:p>
      <w:pPr>
        <w:ind w:left="357" w:hanging="357"/>
        <w:jc w:val="both"/>
      </w:pPr>
      <w:r>
        <w:rPr>
          <w:rFonts w:ascii="Cambria" w:hAnsi="Cambria"/>
          <w:b w:val="0"/>
          <w:sz w:val="22"/>
        </w:rPr>
        <w:t xml:space="preserve">20. </w:t>
      </w:r>
      <w:r>
        <w:rPr>
          <w:rFonts w:ascii="Cambria" w:hAnsi="Cambria"/>
          <w:i w:val="0"/>
          <w:sz w:val="22"/>
        </w:rPr>
        <w:t>Internal Quality Assurance Cell (IQAC): A Framework for Sustaining and Enhancing Quality in Higher Education Kindle Edition, ASIN: B0FPLRX4YF</w:t>
      </w:r>
    </w:p>
    <w:p>
      <w:pPr>
        <w:spacing w:after="120"/>
        <w:ind w:left="357"/>
      </w:pPr>
      <w:r>
        <w:rPr>
          <w:rFonts w:ascii="Cambria" w:hAnsi="Cambria"/>
          <w:color w:val="0563C1"/>
          <w:sz w:val="22"/>
          <w:u w:val="single"/>
        </w:rPr>
        <w:t>https://amzn.in/d/8n5aQRb</w:t>
      </w:r>
    </w:p>
    <w:p>
      <w:pPr>
        <w:ind w:left="357" w:hanging="357"/>
        <w:jc w:val="both"/>
      </w:pPr>
      <w:r>
        <w:rPr>
          <w:rFonts w:ascii="Cambria" w:hAnsi="Cambria"/>
          <w:b w:val="0"/>
          <w:sz w:val="22"/>
        </w:rPr>
        <w:t xml:space="preserve">21. </w:t>
      </w:r>
      <w:r>
        <w:rPr>
          <w:rFonts w:ascii="Cambria" w:hAnsi="Cambria"/>
          <w:i w:val="0"/>
          <w:sz w:val="22"/>
        </w:rPr>
        <w:t>Systematic and Transparent Feedback Mechanism in Higher Education Institutions: Ensuring Continuous Quality Improvement (CQI) and Strengthening NAAC/NBA Accreditation, Kindle Edition, ASIN: B0FPGJ77RC</w:t>
      </w:r>
    </w:p>
    <w:p>
      <w:pPr>
        <w:spacing w:after="120"/>
        <w:ind w:left="357"/>
      </w:pPr>
      <w:r>
        <w:rPr>
          <w:rFonts w:ascii="Cambria" w:hAnsi="Cambria"/>
          <w:color w:val="0563C1"/>
          <w:sz w:val="22"/>
          <w:u w:val="single"/>
        </w:rPr>
        <w:t>https://amzn.in/d/emeRiJ3</w:t>
      </w:r>
    </w:p>
    <w:p>
      <w:pPr>
        <w:ind w:left="357" w:hanging="357"/>
        <w:jc w:val="both"/>
      </w:pPr>
      <w:r>
        <w:rPr>
          <w:rFonts w:ascii="Cambria" w:hAnsi="Cambria"/>
          <w:b w:val="0"/>
          <w:sz w:val="22"/>
        </w:rPr>
        <w:t xml:space="preserve">22. </w:t>
      </w:r>
      <w:r>
        <w:rPr>
          <w:rFonts w:ascii="Cambria" w:hAnsi="Cambria"/>
          <w:i w:val="0"/>
          <w:sz w:val="22"/>
        </w:rPr>
        <w:t>Qualitative Metrics (QlM) and Quantitative Metrics (QnM) in Higher Educational Institutions (HEIs): As Applied in NAAC, NBA, and NIRF Frameworks, Kindle Edition, ASIN: B0F6CR212X</w:t>
      </w:r>
    </w:p>
    <w:p>
      <w:pPr>
        <w:spacing w:after="120"/>
        <w:ind w:left="357"/>
      </w:pPr>
      <w:r>
        <w:rPr>
          <w:rFonts w:ascii="Cambria" w:hAnsi="Cambria"/>
          <w:color w:val="0563C1"/>
          <w:sz w:val="22"/>
          <w:u w:val="single"/>
        </w:rPr>
        <w:t>https://amzn.in/d/gUWl02e</w:t>
      </w:r>
    </w:p>
    <w:p>
      <w:pPr>
        <w:ind w:left="357" w:hanging="357"/>
        <w:jc w:val="both"/>
      </w:pPr>
      <w:r>
        <w:rPr>
          <w:rFonts w:ascii="Cambria" w:hAnsi="Cambria"/>
          <w:b w:val="0"/>
          <w:sz w:val="22"/>
        </w:rPr>
        <w:t xml:space="preserve">23. </w:t>
      </w:r>
      <w:r>
        <w:rPr>
          <w:rFonts w:ascii="Cambria" w:hAnsi="Cambria"/>
          <w:i w:val="0"/>
          <w:sz w:val="22"/>
        </w:rPr>
        <w:t>Statutory and Non-Statutory Committees in Higher Educational Institutions (HEIs): Mandatory by regulatory bodies like AICTE, UGC, NAAC, NBA, etc. Kindle Edition, ASIN: B0F7GHJ863</w:t>
      </w:r>
    </w:p>
    <w:p>
      <w:pPr>
        <w:spacing w:after="120"/>
        <w:ind w:left="357"/>
      </w:pPr>
      <w:r>
        <w:rPr>
          <w:rFonts w:ascii="Cambria" w:hAnsi="Cambria"/>
          <w:color w:val="0563C1"/>
          <w:sz w:val="22"/>
          <w:u w:val="single"/>
        </w:rPr>
        <w:t>https://amzn.in/d/gf0LiBn</w:t>
      </w:r>
    </w:p>
    <w:p>
      <w:pPr>
        <w:ind w:left="357" w:hanging="357"/>
        <w:jc w:val="both"/>
      </w:pPr>
      <w:r>
        <w:rPr>
          <w:rFonts w:ascii="Cambria" w:hAnsi="Cambria"/>
          <w:b w:val="0"/>
          <w:sz w:val="22"/>
        </w:rPr>
        <w:t xml:space="preserve">24. </w:t>
      </w:r>
      <w:r>
        <w:rPr>
          <w:rFonts w:ascii="Cambria" w:hAnsi="Cambria"/>
          <w:i w:val="0"/>
          <w:sz w:val="22"/>
        </w:rPr>
        <w:t>Empowering Academic Skilling and Mathematical Modelling through Technical Computing Languages in Higher Education Institutions, Kindle Edition, ASIN: B0FC7TNZNG</w:t>
      </w:r>
    </w:p>
    <w:p>
      <w:pPr>
        <w:spacing w:after="120"/>
        <w:ind w:left="357"/>
      </w:pPr>
      <w:r>
        <w:rPr>
          <w:rFonts w:ascii="Cambria" w:hAnsi="Cambria"/>
          <w:color w:val="0563C1"/>
          <w:sz w:val="22"/>
          <w:u w:val="single"/>
        </w:rPr>
        <w:t>https://amzn.in/d/brIlQwZ</w:t>
      </w:r>
    </w:p>
    <w:p>
      <w:pPr>
        <w:ind w:left="357" w:hanging="357"/>
        <w:jc w:val="both"/>
      </w:pPr>
      <w:r>
        <w:rPr>
          <w:rFonts w:ascii="Cambria" w:hAnsi="Cambria"/>
          <w:b w:val="0"/>
          <w:sz w:val="22"/>
        </w:rPr>
        <w:t xml:space="preserve">25. </w:t>
      </w:r>
      <w:r>
        <w:rPr>
          <w:rFonts w:ascii="Cambria" w:hAnsi="Cambria"/>
          <w:i w:val="0"/>
          <w:sz w:val="22"/>
        </w:rPr>
        <w:t>Research and Development Transformation in Higher Education Institutions, Kindle Edition, ASIN: B0FB9QFS88</w:t>
      </w:r>
    </w:p>
    <w:p>
      <w:pPr>
        <w:spacing w:after="120"/>
        <w:ind w:left="357"/>
      </w:pPr>
      <w:r>
        <w:rPr>
          <w:rFonts w:ascii="Cambria" w:hAnsi="Cambria"/>
          <w:color w:val="0563C1"/>
          <w:sz w:val="22"/>
          <w:u w:val="single"/>
        </w:rPr>
        <w:t>https://amzn.in/d/1uOQZ0o</w:t>
      </w:r>
    </w:p>
    <w:p>
      <w:pPr>
        <w:ind w:left="357" w:hanging="357"/>
        <w:jc w:val="both"/>
      </w:pPr>
      <w:r>
        <w:rPr>
          <w:rFonts w:ascii="Cambria" w:hAnsi="Cambria"/>
          <w:b w:val="0"/>
          <w:sz w:val="22"/>
        </w:rPr>
        <w:t xml:space="preserve">26. </w:t>
      </w:r>
      <w:r>
        <w:rPr>
          <w:rFonts w:ascii="Cambria" w:hAnsi="Cambria"/>
          <w:i w:val="0"/>
          <w:sz w:val="22"/>
        </w:rPr>
        <w:t>Institutional Development Plans in Higher Education: Empowering Institutions for the 21st Century Kindle Edition, ASIN: B0FDBV6D47</w:t>
      </w:r>
    </w:p>
    <w:p>
      <w:pPr>
        <w:spacing w:after="120"/>
        <w:ind w:left="357"/>
      </w:pPr>
      <w:r>
        <w:rPr>
          <w:rFonts w:ascii="Cambria" w:hAnsi="Cambria"/>
          <w:color w:val="0563C1"/>
          <w:sz w:val="22"/>
          <w:u w:val="single"/>
        </w:rPr>
        <w:t>https://amzn.in/d/ckm98I2</w:t>
      </w:r>
    </w:p>
    <w:p>
      <w:pPr>
        <w:ind w:left="357" w:hanging="357"/>
        <w:jc w:val="both"/>
      </w:pPr>
      <w:r>
        <w:rPr>
          <w:rFonts w:ascii="Cambria" w:hAnsi="Cambria"/>
          <w:b w:val="0"/>
          <w:sz w:val="22"/>
        </w:rPr>
        <w:t xml:space="preserve">27. </w:t>
      </w:r>
      <w:r>
        <w:rPr>
          <w:rFonts w:ascii="Cambria" w:hAnsi="Cambria"/>
          <w:i w:val="0"/>
          <w:sz w:val="22"/>
        </w:rPr>
        <w:t>Comprehensive Academic System in Higher Education Institutions, Kindle Edition, ASIN: B0FF2HDMSG</w:t>
      </w:r>
    </w:p>
    <w:p>
      <w:pPr>
        <w:spacing w:after="120"/>
        <w:ind w:left="357"/>
      </w:pPr>
      <w:r>
        <w:rPr>
          <w:rFonts w:ascii="Cambria" w:hAnsi="Cambria"/>
          <w:color w:val="0563C1"/>
          <w:sz w:val="22"/>
          <w:u w:val="single"/>
        </w:rPr>
        <w:t>https://amzn.in/d/dbPMaVL</w:t>
      </w:r>
    </w:p>
    <w:p>
      <w:pPr>
        <w:ind w:left="357" w:hanging="357"/>
        <w:jc w:val="both"/>
      </w:pPr>
      <w:r>
        <w:rPr>
          <w:rFonts w:ascii="Cambria" w:hAnsi="Cambria"/>
          <w:b w:val="0"/>
          <w:sz w:val="22"/>
        </w:rPr>
        <w:t xml:space="preserve">28. </w:t>
      </w:r>
      <w:r>
        <w:rPr>
          <w:rFonts w:ascii="Cambria" w:hAnsi="Cambria"/>
          <w:i w:val="0"/>
          <w:sz w:val="22"/>
        </w:rPr>
        <w:t>Structured Approaches to Teaching, Learning, and Student Engagement in HEIs, Kindle Edition, ASIN: B0DB8QK1B4</w:t>
      </w:r>
    </w:p>
    <w:p>
      <w:pPr>
        <w:spacing w:after="120"/>
        <w:ind w:left="357"/>
      </w:pPr>
      <w:r>
        <w:rPr>
          <w:rFonts w:ascii="Cambria" w:hAnsi="Cambria"/>
          <w:color w:val="0563C1"/>
          <w:sz w:val="22"/>
          <w:u w:val="single"/>
        </w:rPr>
        <w:t>https://amzn.in/d/7jNZrQo</w:t>
      </w:r>
    </w:p>
    <w:p>
      <w:pPr>
        <w:ind w:left="357" w:hanging="357"/>
        <w:jc w:val="both"/>
      </w:pPr>
      <w:r>
        <w:rPr>
          <w:rFonts w:ascii="Cambria" w:hAnsi="Cambria"/>
          <w:b w:val="0"/>
          <w:sz w:val="22"/>
        </w:rPr>
        <w:t xml:space="preserve">29. </w:t>
      </w:r>
      <w:r>
        <w:rPr>
          <w:rFonts w:ascii="Cambria" w:hAnsi="Cambria"/>
          <w:i w:val="0"/>
          <w:sz w:val="22"/>
        </w:rPr>
        <w:t>Admission Process in Indian Higher Education: A Comprehensive Institutional Guide Kindle Edition, ASIN: B0FFNCPP6P</w:t>
      </w:r>
    </w:p>
    <w:p>
      <w:pPr>
        <w:spacing w:after="120"/>
        <w:ind w:left="357"/>
      </w:pPr>
      <w:r>
        <w:rPr>
          <w:rFonts w:ascii="Cambria" w:hAnsi="Cambria"/>
          <w:color w:val="0563C1"/>
          <w:sz w:val="22"/>
          <w:u w:val="single"/>
        </w:rPr>
        <w:t>https://amzn.in/d/0XO6APq</w:t>
      </w:r>
    </w:p>
    <w:p>
      <w:pPr>
        <w:ind w:left="357" w:hanging="357"/>
        <w:jc w:val="both"/>
      </w:pPr>
      <w:r>
        <w:rPr>
          <w:rFonts w:ascii="Cambria" w:hAnsi="Cambria"/>
          <w:b w:val="0"/>
          <w:sz w:val="22"/>
        </w:rPr>
        <w:t xml:space="preserve">30. </w:t>
      </w:r>
      <w:r>
        <w:rPr>
          <w:rFonts w:ascii="Cambria" w:hAnsi="Cambria"/>
          <w:i w:val="0"/>
          <w:sz w:val="22"/>
        </w:rPr>
        <w:t>Strategic Implementation of Best Practices in HEIs: Enhancing Quality, Innovation, and Impact, Kindle Edition, ASIN: B0CZP85QK7</w:t>
      </w:r>
    </w:p>
    <w:p>
      <w:pPr>
        <w:spacing w:after="120"/>
        <w:ind w:left="357"/>
      </w:pPr>
      <w:r>
        <w:rPr>
          <w:rFonts w:ascii="Cambria" w:hAnsi="Cambria"/>
          <w:color w:val="0563C1"/>
          <w:sz w:val="22"/>
          <w:u w:val="single"/>
        </w:rPr>
        <w:t>https://amzn.in/d/5uj5Lkb</w:t>
      </w:r>
    </w:p>
    <w:p>
      <w:pPr>
        <w:ind w:left="357" w:hanging="357"/>
        <w:jc w:val="both"/>
      </w:pPr>
      <w:r>
        <w:rPr>
          <w:rFonts w:ascii="Cambria" w:hAnsi="Cambria"/>
          <w:b w:val="0"/>
          <w:sz w:val="22"/>
        </w:rPr>
        <w:t xml:space="preserve">31. </w:t>
      </w:r>
      <w:r>
        <w:rPr>
          <w:rFonts w:ascii="Cambria" w:hAnsi="Cambria"/>
          <w:i w:val="0"/>
          <w:sz w:val="22"/>
        </w:rPr>
        <w:t>Outcome-Based Education in Higher Learning: Philosophy, Design, and Impact, Kindle Edition, ASIN: B0FPCB5GHH</w:t>
      </w:r>
    </w:p>
    <w:p>
      <w:pPr>
        <w:spacing w:after="120"/>
        <w:ind w:left="357"/>
      </w:pPr>
      <w:r>
        <w:rPr>
          <w:rFonts w:ascii="Cambria" w:hAnsi="Cambria"/>
          <w:color w:val="0563C1"/>
          <w:sz w:val="22"/>
          <w:u w:val="single"/>
        </w:rPr>
        <w:t>https://amzn.in/d/3oGmnue</w:t>
      </w:r>
    </w:p>
    <w:p>
      <w:pPr>
        <w:ind w:left="357" w:hanging="357"/>
        <w:jc w:val="both"/>
      </w:pPr>
      <w:r>
        <w:rPr>
          <w:rFonts w:ascii="Cambria" w:hAnsi="Cambria"/>
          <w:b w:val="0"/>
          <w:sz w:val="22"/>
        </w:rPr>
        <w:t xml:space="preserve">32. </w:t>
      </w:r>
      <w:r>
        <w:rPr>
          <w:rFonts w:ascii="Cambria" w:hAnsi="Cambria"/>
          <w:i w:val="0"/>
          <w:sz w:val="22"/>
        </w:rPr>
        <w:t>Holistic Performance Appraisal and Development: Driving Continuous Quality in Higher Education Institutions, Kindle Edition, ASIN: B0FQN2S8WH</w:t>
      </w:r>
    </w:p>
    <w:p>
      <w:pPr>
        <w:spacing w:after="120"/>
        <w:ind w:left="357"/>
      </w:pPr>
      <w:r>
        <w:rPr>
          <w:rFonts w:ascii="Cambria" w:hAnsi="Cambria"/>
          <w:color w:val="0563C1"/>
          <w:sz w:val="22"/>
          <w:u w:val="single"/>
        </w:rPr>
        <w:t>https://amzn.in/d/bipHsu8</w:t>
      </w:r>
    </w:p>
    <w:p>
      <w:pPr>
        <w:ind w:left="357" w:hanging="357"/>
        <w:jc w:val="both"/>
      </w:pPr>
      <w:r>
        <w:rPr>
          <w:rFonts w:ascii="Cambria" w:hAnsi="Cambria"/>
          <w:b w:val="0"/>
          <w:sz w:val="22"/>
        </w:rPr>
        <w:t xml:space="preserve">33. </w:t>
      </w:r>
      <w:r>
        <w:rPr>
          <w:rFonts w:ascii="Cambria" w:hAnsi="Cambria"/>
          <w:i w:val="0"/>
          <w:sz w:val="22"/>
        </w:rPr>
        <w:t>Comprehensive Code of Ethics and Conduct for Students in Higher Education Institutions, Kindle Edition, ASIN: B0FQS7V248</w:t>
      </w:r>
    </w:p>
    <w:p>
      <w:pPr>
        <w:spacing w:after="120"/>
        <w:ind w:left="357"/>
      </w:pPr>
      <w:r>
        <w:rPr>
          <w:rFonts w:ascii="Cambria" w:hAnsi="Cambria"/>
          <w:color w:val="0563C1"/>
          <w:sz w:val="22"/>
          <w:u w:val="single"/>
        </w:rPr>
        <w:t>https://amzn.in/d/6jfKQnI</w:t>
      </w:r>
    </w:p>
    <w:p>
      <w:pPr>
        <w:ind w:left="357" w:hanging="357"/>
        <w:jc w:val="both"/>
      </w:pPr>
      <w:r>
        <w:rPr>
          <w:rFonts w:ascii="Cambria" w:hAnsi="Cambria"/>
          <w:b w:val="0"/>
          <w:sz w:val="22"/>
        </w:rPr>
        <w:t xml:space="preserve">34. </w:t>
      </w:r>
      <w:r>
        <w:rPr>
          <w:rFonts w:ascii="Cambria" w:hAnsi="Cambria"/>
          <w:i w:val="0"/>
          <w:sz w:val="22"/>
        </w:rPr>
        <w:t>Industry Internship Program: Structure, Guidelines, and Evaluation Framework: Enhancing Employability and Industry Linkages in HEIs, Kindle Edition, ASIN: B0FQLF8385</w:t>
      </w:r>
    </w:p>
    <w:p>
      <w:pPr>
        <w:spacing w:after="120"/>
        <w:ind w:left="357"/>
      </w:pPr>
      <w:r>
        <w:rPr>
          <w:rFonts w:ascii="Cambria" w:hAnsi="Cambria"/>
          <w:color w:val="0563C1"/>
          <w:sz w:val="22"/>
          <w:u w:val="single"/>
        </w:rPr>
        <w:t>https://amzn.in/d/8scRAIj</w:t>
      </w:r>
    </w:p>
    <w:p>
      <w:pPr>
        <w:ind w:left="357" w:hanging="357"/>
        <w:jc w:val="both"/>
      </w:pPr>
      <w:r>
        <w:rPr>
          <w:rFonts w:ascii="Cambria" w:hAnsi="Cambria"/>
          <w:b w:val="0"/>
          <w:sz w:val="22"/>
        </w:rPr>
        <w:t xml:space="preserve">35. </w:t>
      </w:r>
      <w:r>
        <w:rPr>
          <w:rFonts w:ascii="Cambria" w:hAnsi="Cambria"/>
          <w:i w:val="0"/>
          <w:sz w:val="22"/>
        </w:rPr>
        <w:t>Energy Management and Audit in Indian Educational Institutions: A Blueprint for Sustainable Growth: Mapping Institutional Energy Management to NAAC Criteria, SDG Goals, and QS I-GAUGE Standards, Kindle Edition, ASIN: B0FQZNSBJ5</w:t>
      </w:r>
    </w:p>
    <w:p>
      <w:pPr>
        <w:spacing w:after="120"/>
        <w:ind w:left="357"/>
      </w:pPr>
      <w:r>
        <w:rPr>
          <w:rFonts w:ascii="Cambria" w:hAnsi="Cambria"/>
          <w:color w:val="0563C1"/>
          <w:sz w:val="22"/>
          <w:u w:val="single"/>
        </w:rPr>
        <w:t>https://amzn.in/d/eKx5NC9</w:t>
      </w:r>
    </w:p>
    <w:p>
      <w:pPr>
        <w:ind w:left="357" w:hanging="357"/>
        <w:jc w:val="both"/>
      </w:pPr>
      <w:r>
        <w:rPr>
          <w:rFonts w:ascii="Cambria" w:hAnsi="Cambria"/>
          <w:b w:val="0"/>
          <w:sz w:val="22"/>
        </w:rPr>
        <w:t xml:space="preserve">36. </w:t>
      </w:r>
      <w:r>
        <w:rPr>
          <w:rFonts w:ascii="Cambria" w:hAnsi="Cambria"/>
          <w:i w:val="0"/>
          <w:sz w:val="22"/>
        </w:rPr>
        <w:t>Financial Operations and Management Policy in Higher Education Institutions: A Comprehensive Framework Linking Finance Policy to NAAC, NBA, NIRF, QS I-GAUGE, and SDGs, Kindle Edition, ASIN: B0FR1P216J</w:t>
      </w:r>
    </w:p>
    <w:p>
      <w:pPr>
        <w:spacing w:after="120"/>
        <w:ind w:left="357"/>
      </w:pPr>
      <w:r>
        <w:rPr>
          <w:rFonts w:ascii="Cambria" w:hAnsi="Cambria"/>
          <w:color w:val="0563C1"/>
          <w:sz w:val="22"/>
          <w:u w:val="single"/>
        </w:rPr>
        <w:t>https://amzn.in/d/8st88zc</w:t>
      </w:r>
    </w:p>
    <w:p>
      <w:pPr>
        <w:ind w:left="357" w:hanging="357"/>
        <w:jc w:val="both"/>
      </w:pPr>
      <w:r>
        <w:rPr>
          <w:rFonts w:ascii="Cambria" w:hAnsi="Cambria"/>
          <w:b w:val="0"/>
          <w:sz w:val="22"/>
        </w:rPr>
        <w:t xml:space="preserve">37. </w:t>
      </w:r>
      <w:r>
        <w:rPr>
          <w:rFonts w:ascii="Cambria" w:hAnsi="Cambria"/>
          <w:i w:val="0"/>
          <w:sz w:val="22"/>
        </w:rPr>
        <w:t>Comprehensive Policy Framework for Sustainable Water Management, Conservation, and Auditing in Higher Education Institutions, Kindle Edition, ASIN: B0FR31X1BC</w:t>
      </w:r>
    </w:p>
    <w:p>
      <w:pPr>
        <w:spacing w:after="120"/>
        <w:ind w:left="357"/>
      </w:pPr>
      <w:r>
        <w:rPr>
          <w:rFonts w:ascii="Cambria" w:hAnsi="Cambria"/>
          <w:color w:val="0563C1"/>
          <w:sz w:val="22"/>
          <w:u w:val="single"/>
        </w:rPr>
        <w:t>https://amzn.in/d/3i40Lf1</w:t>
      </w:r>
    </w:p>
    <w:p>
      <w:pPr>
        <w:ind w:left="357" w:hanging="357"/>
        <w:jc w:val="both"/>
      </w:pPr>
      <w:r>
        <w:rPr>
          <w:rFonts w:ascii="Cambria" w:hAnsi="Cambria"/>
          <w:b w:val="0"/>
          <w:sz w:val="22"/>
        </w:rPr>
        <w:t xml:space="preserve">38. </w:t>
      </w:r>
      <w:r>
        <w:rPr>
          <w:rFonts w:ascii="Cambria" w:hAnsi="Cambria"/>
          <w:i w:val="0"/>
          <w:sz w:val="22"/>
        </w:rPr>
        <w:t>Comprehensive Framework for Student Grievance, Counselling, Anti-Ragging, and Internal Complaints in HEIs: Mapping Student Support and Protection Mechanisms to NAAC, NBA, NIRF, QS I-GAUGE, and SDGs, Kindle Edition, ASIN: B0FR58L1G8</w:t>
      </w:r>
    </w:p>
    <w:p>
      <w:pPr>
        <w:spacing w:after="120"/>
        <w:ind w:left="357"/>
      </w:pPr>
      <w:r>
        <w:rPr>
          <w:rFonts w:ascii="Cambria" w:hAnsi="Cambria"/>
          <w:color w:val="0563C1"/>
          <w:sz w:val="22"/>
          <w:u w:val="single"/>
        </w:rPr>
        <w:t>https://amzn.in/d/gXvdCpx</w:t>
      </w:r>
    </w:p>
    <w:p>
      <w:pPr>
        <w:ind w:left="357" w:hanging="357"/>
        <w:jc w:val="both"/>
      </w:pPr>
      <w:r>
        <w:rPr>
          <w:rFonts w:ascii="Cambria" w:hAnsi="Cambria"/>
          <w:b w:val="0"/>
          <w:sz w:val="22"/>
        </w:rPr>
        <w:t xml:space="preserve">39. </w:t>
      </w:r>
      <w:r>
        <w:rPr>
          <w:rFonts w:ascii="Cambria" w:hAnsi="Cambria"/>
          <w:i w:val="0"/>
          <w:sz w:val="22"/>
        </w:rPr>
        <w:t>Student Affairs Policy for Higher Education Institutions (HEIs): Aligning Student Development with NAAC, NBA, NIRF, QS I-GAUGE, and SDG Standards, Kindle Edition, ASIN: B0FR4GW6RB</w:t>
      </w:r>
    </w:p>
    <w:p>
      <w:pPr>
        <w:spacing w:after="120"/>
        <w:ind w:left="357"/>
      </w:pPr>
      <w:r>
        <w:rPr>
          <w:rFonts w:ascii="Cambria" w:hAnsi="Cambria"/>
          <w:color w:val="0563C1"/>
          <w:sz w:val="22"/>
          <w:u w:val="single"/>
        </w:rPr>
        <w:t>https://amzn.in/d/2zTHV0B</w:t>
      </w:r>
    </w:p>
    <w:p>
      <w:pPr>
        <w:ind w:left="357" w:hanging="357"/>
        <w:jc w:val="both"/>
      </w:pPr>
      <w:r>
        <w:rPr>
          <w:rFonts w:ascii="Cambria" w:hAnsi="Cambria"/>
          <w:b w:val="0"/>
          <w:sz w:val="22"/>
        </w:rPr>
        <w:t xml:space="preserve">40. </w:t>
      </w:r>
      <w:r>
        <w:rPr>
          <w:rFonts w:ascii="Cambria" w:hAnsi="Cambria"/>
          <w:i w:val="0"/>
          <w:sz w:val="22"/>
        </w:rPr>
        <w:t>Extension and Outreach Services in Higher Education: Leadership, Governance, and Community Engagement Strategies, Kindle Edition, ASIN: B0FRLHXR1G</w:t>
      </w:r>
    </w:p>
    <w:p>
      <w:pPr>
        <w:spacing w:after="120"/>
        <w:ind w:left="357"/>
      </w:pPr>
      <w:r>
        <w:rPr>
          <w:rFonts w:ascii="Cambria" w:hAnsi="Cambria"/>
          <w:color w:val="0563C1"/>
          <w:sz w:val="22"/>
          <w:u w:val="single"/>
        </w:rPr>
        <w:t>https://amzn.in/d/9NE2wGs</w:t>
      </w:r>
    </w:p>
    <w:p>
      <w:pPr>
        <w:ind w:left="357" w:hanging="357"/>
        <w:jc w:val="both"/>
      </w:pPr>
      <w:r>
        <w:rPr>
          <w:rFonts w:ascii="Cambria" w:hAnsi="Cambria"/>
          <w:b w:val="0"/>
          <w:sz w:val="22"/>
        </w:rPr>
        <w:t xml:space="preserve">41. </w:t>
      </w:r>
      <w:r>
        <w:rPr>
          <w:rFonts w:ascii="Cambria" w:hAnsi="Cambria"/>
          <w:i w:val="0"/>
          <w:sz w:val="22"/>
        </w:rPr>
        <w:t>Central Library: Policies, Procedures, and Best Practices in Higher Education Institutions: Aligning with NAAC, NIRF, NBA, and QS-I Gauge Standards, Kindle Edition, ASIN: B0FRMKX2BX</w:t>
      </w:r>
    </w:p>
    <w:p>
      <w:pPr>
        <w:spacing w:after="120"/>
        <w:ind w:left="357"/>
      </w:pPr>
      <w:r>
        <w:rPr>
          <w:rFonts w:ascii="Cambria" w:hAnsi="Cambria"/>
          <w:color w:val="0563C1"/>
          <w:sz w:val="22"/>
          <w:u w:val="single"/>
        </w:rPr>
        <w:t>https://amzn.in/d/9Qfr8S0</w:t>
      </w:r>
    </w:p>
    <w:p>
      <w:pPr>
        <w:ind w:left="357" w:hanging="357"/>
        <w:jc w:val="both"/>
      </w:pPr>
      <w:r>
        <w:rPr>
          <w:rFonts w:ascii="Cambria" w:hAnsi="Cambria"/>
          <w:b w:val="0"/>
          <w:sz w:val="22"/>
        </w:rPr>
        <w:t xml:space="preserve">42. </w:t>
      </w:r>
      <w:r>
        <w:rPr>
          <w:rFonts w:ascii="Cambria" w:hAnsi="Cambria"/>
          <w:i w:val="0"/>
          <w:sz w:val="22"/>
        </w:rPr>
        <w:t>Institutional Policy on Publishing in Higher Education Institutions: Frameworks, Standards, and Best Practices for NAAC, NBA, NIRF, and QS I-GAUGE Compliance, Kindle Edition, ASIN: B0FRRBM6HD</w:t>
      </w:r>
    </w:p>
    <w:p>
      <w:pPr>
        <w:spacing w:after="120"/>
        <w:ind w:left="357"/>
      </w:pPr>
      <w:r>
        <w:rPr>
          <w:rFonts w:ascii="Cambria" w:hAnsi="Cambria"/>
          <w:color w:val="0563C1"/>
          <w:sz w:val="22"/>
          <w:u w:val="single"/>
        </w:rPr>
        <w:t>https://amzn.in/d/0bYPpGu</w:t>
      </w:r>
    </w:p>
    <w:p>
      <w:pPr>
        <w:ind w:left="357" w:hanging="357"/>
        <w:jc w:val="both"/>
      </w:pPr>
      <w:r>
        <w:rPr>
          <w:rFonts w:ascii="Cambria" w:hAnsi="Cambria"/>
          <w:b w:val="0"/>
          <w:sz w:val="22"/>
        </w:rPr>
        <w:t xml:space="preserve">43. </w:t>
      </w:r>
      <w:r>
        <w:rPr>
          <w:rFonts w:ascii="Cambria" w:hAnsi="Cambria"/>
          <w:i w:val="0"/>
          <w:sz w:val="22"/>
        </w:rPr>
        <w:t>IT Services in Higher Education Institutions (HEIs): Policies, Registers, and Best Practices: Aligning IT Services in HEIs with NAAC, NBA, NIRF, and QS I-GAUGE Accreditation Frameworks, Kindle Edition, ASIN: B0FRRD3W8C</w:t>
      </w:r>
    </w:p>
    <w:p>
      <w:pPr>
        <w:spacing w:after="120"/>
        <w:ind w:left="357"/>
      </w:pPr>
      <w:r>
        <w:rPr>
          <w:rFonts w:ascii="Cambria" w:hAnsi="Cambria"/>
          <w:color w:val="0563C1"/>
          <w:sz w:val="22"/>
          <w:u w:val="single"/>
        </w:rPr>
        <w:t>https://amzn.in/d/5wXPUFs</w:t>
      </w:r>
    </w:p>
    <w:p>
      <w:pPr>
        <w:ind w:left="357" w:hanging="357"/>
        <w:jc w:val="both"/>
      </w:pPr>
      <w:r>
        <w:rPr>
          <w:rFonts w:ascii="Cambria" w:hAnsi="Cambria"/>
          <w:b w:val="0"/>
          <w:sz w:val="22"/>
        </w:rPr>
        <w:t xml:space="preserve">44. </w:t>
      </w:r>
      <w:r>
        <w:rPr>
          <w:rFonts w:ascii="Cambria" w:hAnsi="Cambria"/>
          <w:i w:val="0"/>
          <w:sz w:val="22"/>
        </w:rPr>
        <w:t>Physical Facilities, Maintenance, and Construction in Higher Education Institutions (HEIs): Registers, Audit Frameworks, and Accreditation Evidence for NAAC, NIRF, QS I-GAUGE, and NBA, Kindle Edition, ASIN: B0FRYFGLHC</w:t>
      </w:r>
    </w:p>
    <w:p>
      <w:pPr>
        <w:spacing w:after="120"/>
        <w:ind w:left="357"/>
      </w:pPr>
      <w:r>
        <w:rPr>
          <w:rFonts w:ascii="Cambria" w:hAnsi="Cambria"/>
          <w:color w:val="0563C1"/>
          <w:sz w:val="22"/>
          <w:u w:val="single"/>
        </w:rPr>
        <w:t>https://amzn.in/d/fdm0ipL</w:t>
      </w:r>
    </w:p>
    <w:p>
      <w:pPr>
        <w:ind w:left="357" w:hanging="357"/>
        <w:jc w:val="both"/>
      </w:pPr>
      <w:r>
        <w:rPr>
          <w:rFonts w:ascii="Cambria" w:hAnsi="Cambria"/>
          <w:b w:val="0"/>
          <w:sz w:val="22"/>
        </w:rPr>
        <w:t xml:space="preserve">45. </w:t>
      </w:r>
      <w:r>
        <w:rPr>
          <w:rFonts w:ascii="Cambria" w:hAnsi="Cambria"/>
          <w:i w:val="0"/>
          <w:sz w:val="22"/>
        </w:rPr>
        <w:t>Strategic Development Plan for Higher Education Institutions: Aligning with NEP 2020, SDGs, NAAC, NBA, NIRF, and QS I-GAUGE, Kindle Edition, ASIN: B0FSCTT9ZP</w:t>
      </w:r>
    </w:p>
    <w:p>
      <w:pPr>
        <w:spacing w:after="120"/>
        <w:ind w:left="357"/>
      </w:pPr>
      <w:r>
        <w:rPr>
          <w:rFonts w:ascii="Cambria" w:hAnsi="Cambria"/>
          <w:color w:val="0563C1"/>
          <w:sz w:val="22"/>
          <w:u w:val="single"/>
        </w:rPr>
        <w:t>https://amzn.in/d/hGqn55l</w:t>
      </w:r>
    </w:p>
    <w:p>
      <w:pPr>
        <w:ind w:left="357" w:hanging="357"/>
        <w:jc w:val="both"/>
      </w:pPr>
      <w:r>
        <w:rPr>
          <w:rFonts w:ascii="Cambria" w:hAnsi="Cambria"/>
          <w:b w:val="0"/>
          <w:sz w:val="22"/>
        </w:rPr>
        <w:t xml:space="preserve">46. </w:t>
      </w:r>
      <w:r>
        <w:rPr>
          <w:rFonts w:ascii="Cambria" w:hAnsi="Cambria"/>
          <w:i w:val="0"/>
          <w:sz w:val="22"/>
        </w:rPr>
        <w:t>Dean of Planning &amp; Development (DoPD): Architect of Institutional Growth in Higher Education: Institutional Planning, Sustainability, and Accreditation Alignment with NAAC, NBA, NIRF, and QS I-GAUGE, Kindle Edition, ASIN: B0FRZZGMF8</w:t>
      </w:r>
    </w:p>
    <w:p>
      <w:pPr>
        <w:spacing w:after="120"/>
        <w:ind w:left="357"/>
      </w:pPr>
      <w:r>
        <w:rPr>
          <w:rFonts w:ascii="Cambria" w:hAnsi="Cambria"/>
          <w:color w:val="0563C1"/>
          <w:sz w:val="22"/>
          <w:u w:val="single"/>
        </w:rPr>
        <w:t>https://amzn.in/d/cbSxKTJ</w:t>
      </w:r>
    </w:p>
    <w:p>
      <w:pPr>
        <w:ind w:left="357" w:hanging="357"/>
        <w:jc w:val="both"/>
      </w:pPr>
      <w:r>
        <w:rPr>
          <w:rFonts w:ascii="Cambria" w:hAnsi="Cambria"/>
          <w:b w:val="0"/>
          <w:sz w:val="22"/>
        </w:rPr>
        <w:t xml:space="preserve">47. </w:t>
      </w:r>
      <w:r>
        <w:rPr>
          <w:rFonts w:ascii="Cambria" w:hAnsi="Cambria"/>
          <w:i w:val="0"/>
          <w:sz w:val="22"/>
        </w:rPr>
        <w:t>Dean – IQA and Ranking (DoIQAR): Leadership in Accreditation, Quality Assurance, and Global Benchmarking in Higher Education: Mapping of DoIQAR &amp; Associate Deans to NBA, NAAC, NIRF, and QS I-GAUGE, Kindle Edition, ASIN: B0FS5W7JYP</w:t>
      </w:r>
    </w:p>
    <w:p>
      <w:pPr>
        <w:spacing w:after="120"/>
        <w:ind w:left="357"/>
      </w:pPr>
      <w:r>
        <w:rPr>
          <w:rFonts w:ascii="Cambria" w:hAnsi="Cambria"/>
          <w:color w:val="0563C1"/>
          <w:sz w:val="22"/>
          <w:u w:val="single"/>
        </w:rPr>
        <w:t>https://amzn.in/d/aqwjhkT</w:t>
      </w:r>
    </w:p>
    <w:p>
      <w:pPr>
        <w:ind w:left="357" w:hanging="357"/>
        <w:jc w:val="both"/>
      </w:pPr>
      <w:r>
        <w:rPr>
          <w:rFonts w:ascii="Cambria" w:hAnsi="Cambria"/>
          <w:b w:val="0"/>
          <w:sz w:val="22"/>
        </w:rPr>
        <w:t xml:space="preserve">48. </w:t>
      </w:r>
      <w:r>
        <w:rPr>
          <w:rFonts w:ascii="Cambria" w:hAnsi="Cambria"/>
          <w:i w:val="0"/>
          <w:sz w:val="22"/>
        </w:rPr>
        <w:t>Dean – Research &amp; Development (R&amp;D): Leadership in Knowledge Creation and Innovation in Higher Education: Mapping of R&amp;D Leadership to NBA, NAAC, NIRF, and QS I-GAUGE, Kindle Edition, ASIN: B0FS5K7G27</w:t>
      </w:r>
    </w:p>
    <w:p>
      <w:pPr>
        <w:spacing w:after="120"/>
        <w:ind w:left="357"/>
      </w:pPr>
      <w:r>
        <w:rPr>
          <w:rFonts w:ascii="Cambria" w:hAnsi="Cambria"/>
          <w:color w:val="0563C1"/>
          <w:sz w:val="22"/>
          <w:u w:val="single"/>
        </w:rPr>
        <w:t>https://amzn.in/d/9Ffj30s</w:t>
      </w:r>
    </w:p>
    <w:p>
      <w:pPr>
        <w:ind w:left="357" w:hanging="357"/>
        <w:jc w:val="both"/>
      </w:pPr>
      <w:r>
        <w:rPr>
          <w:rFonts w:ascii="Cambria" w:hAnsi="Cambria"/>
          <w:b w:val="0"/>
          <w:sz w:val="22"/>
        </w:rPr>
        <w:t xml:space="preserve">49. </w:t>
      </w:r>
      <w:r>
        <w:rPr>
          <w:rFonts w:ascii="Cambria" w:hAnsi="Cambria"/>
          <w:i w:val="0"/>
          <w:sz w:val="22"/>
        </w:rPr>
        <w:t>Dean of Academic Affairs: Custodian of Academic Excellence: The Role of the Dean and Associate Deans in Governance, Quality, and Global Benchmarks, Kindle Edition, ASIN: B0FRY8N2SD</w:t>
      </w:r>
    </w:p>
    <w:p>
      <w:pPr>
        <w:spacing w:after="120"/>
        <w:ind w:left="357"/>
      </w:pPr>
      <w:r>
        <w:rPr>
          <w:rFonts w:ascii="Cambria" w:hAnsi="Cambria"/>
          <w:color w:val="0563C1"/>
          <w:sz w:val="22"/>
          <w:u w:val="single"/>
        </w:rPr>
        <w:t>https://amzn.in/d/6Fh0u3l</w:t>
      </w:r>
    </w:p>
    <w:p>
      <w:pPr>
        <w:ind w:left="357" w:hanging="357"/>
        <w:jc w:val="both"/>
      </w:pPr>
      <w:r>
        <w:rPr>
          <w:rFonts w:ascii="Cambria" w:hAnsi="Cambria"/>
          <w:b w:val="0"/>
          <w:sz w:val="22"/>
        </w:rPr>
        <w:t xml:space="preserve">50. </w:t>
      </w:r>
      <w:r>
        <w:rPr>
          <w:rFonts w:ascii="Cambria" w:hAnsi="Cambria"/>
          <w:i w:val="0"/>
          <w:sz w:val="22"/>
        </w:rPr>
        <w:t>Skilling Engineers in Civil and Architecture Disciplines: Advancing Academic Competence in Geometric Modeling for Higher Education Institutions, Kindle Edition, ASIN: B0FSJHSSGL</w:t>
      </w:r>
    </w:p>
    <w:p>
      <w:pPr>
        <w:spacing w:after="120"/>
        <w:ind w:left="357"/>
      </w:pPr>
      <w:r>
        <w:rPr>
          <w:rFonts w:ascii="Cambria" w:hAnsi="Cambria"/>
          <w:color w:val="0563C1"/>
          <w:sz w:val="22"/>
          <w:u w:val="single"/>
        </w:rPr>
        <w:t>https://a.co/d/9t8kspY</w:t>
      </w:r>
    </w:p>
    <w:p>
      <w:pPr>
        <w:ind w:left="357" w:hanging="357"/>
        <w:jc w:val="both"/>
      </w:pPr>
      <w:r>
        <w:rPr>
          <w:rFonts w:ascii="Cambria" w:hAnsi="Cambria"/>
          <w:b w:val="0"/>
          <w:sz w:val="22"/>
        </w:rPr>
        <w:t xml:space="preserve">51. </w:t>
      </w:r>
      <w:r>
        <w:rPr>
          <w:rFonts w:ascii="Cambria" w:hAnsi="Cambria"/>
          <w:i w:val="0"/>
          <w:sz w:val="22"/>
        </w:rPr>
        <w:t>Environmental and Green Audits in Higher Education Institutions: Aligning with NEP 2020, SDGs, NAAC, NBA, NIRF, and QS I-GAUGE, Kindle Edition, ASIN: B0FSX25SNW</w:t>
      </w:r>
    </w:p>
    <w:p>
      <w:pPr>
        <w:spacing w:after="120"/>
        <w:ind w:left="357"/>
      </w:pPr>
      <w:r>
        <w:rPr>
          <w:rFonts w:ascii="Cambria" w:hAnsi="Cambria"/>
          <w:color w:val="0563C1"/>
          <w:sz w:val="22"/>
          <w:u w:val="single"/>
        </w:rPr>
        <w:t>https://amzn.in/d/5ZRbuMt</w:t>
      </w:r>
    </w:p>
    <w:p>
      <w:pPr>
        <w:ind w:left="357" w:hanging="357"/>
        <w:jc w:val="both"/>
      </w:pPr>
      <w:r>
        <w:rPr>
          <w:rFonts w:ascii="Cambria" w:hAnsi="Cambria"/>
          <w:b w:val="0"/>
          <w:sz w:val="22"/>
        </w:rPr>
        <w:t xml:space="preserve">52. </w:t>
      </w:r>
      <w:r>
        <w:rPr>
          <w:rFonts w:ascii="Cambria" w:hAnsi="Cambria"/>
          <w:i w:val="0"/>
          <w:sz w:val="22"/>
        </w:rPr>
        <w:t>Head of the Department (HoD) in Higher Education Institutions: Roles and Responsibilities in Academic Activities: Mapping Academic Leadership to NBA, NAAC, NIRF, and QS I-GAUGE Frameworks, Kindle Edition, ASIN: B0FSZL68RT</w:t>
      </w:r>
    </w:p>
    <w:p>
      <w:pPr>
        <w:spacing w:after="120"/>
        <w:ind w:left="357"/>
      </w:pPr>
      <w:r>
        <w:rPr>
          <w:rFonts w:ascii="Cambria" w:hAnsi="Cambria"/>
          <w:color w:val="0563C1"/>
          <w:sz w:val="22"/>
          <w:u w:val="single"/>
        </w:rPr>
        <w:t>https://amzn.in/d/hdb0Dsf</w:t>
      </w:r>
    </w:p>
    <w:p>
      <w:pPr>
        <w:ind w:left="357" w:hanging="357"/>
        <w:jc w:val="both"/>
      </w:pPr>
      <w:r>
        <w:rPr>
          <w:rFonts w:ascii="Cambria" w:hAnsi="Cambria"/>
          <w:b w:val="0"/>
          <w:sz w:val="22"/>
        </w:rPr>
        <w:t xml:space="preserve">53. </w:t>
      </w:r>
      <w:r>
        <w:rPr>
          <w:rFonts w:ascii="Cambria" w:hAnsi="Cambria"/>
          <w:i w:val="0"/>
          <w:sz w:val="22"/>
        </w:rPr>
        <w:t>Head of the Department (HoD) in Higher Education Institutions: Roles and Responsibilities in R&amp;D Activities: Mapping R&amp;D Leadership to NBA, NAAC, NIRF, and QS I-GAUGE Frameworks, Kindle Edition, ASIN: B0FT3HSTPR</w:t>
      </w:r>
    </w:p>
    <w:p>
      <w:pPr>
        <w:spacing w:after="120"/>
        <w:ind w:left="357"/>
      </w:pPr>
      <w:r>
        <w:rPr>
          <w:rFonts w:ascii="Cambria" w:hAnsi="Cambria"/>
          <w:color w:val="0563C1"/>
          <w:sz w:val="22"/>
          <w:u w:val="single"/>
        </w:rPr>
        <w:t>https://amzn.in/d/7R8kSFY</w:t>
      </w:r>
    </w:p>
    <w:p>
      <w:pPr>
        <w:ind w:left="357" w:hanging="357"/>
        <w:jc w:val="both"/>
      </w:pPr>
      <w:r>
        <w:rPr>
          <w:rFonts w:ascii="Cambria" w:hAnsi="Cambria"/>
          <w:b w:val="0"/>
          <w:sz w:val="22"/>
        </w:rPr>
        <w:t xml:space="preserve">54. </w:t>
      </w:r>
      <w:r>
        <w:rPr>
          <w:rFonts w:ascii="Cambria" w:hAnsi="Cambria"/>
          <w:i w:val="0"/>
          <w:sz w:val="22"/>
        </w:rPr>
        <w:t>Head of the Department (HoD) in Higher Education Institutions: Roles and Responsibilities in Industry Relations, Placements (IRP), and Consultancy Activities, Kindle Edition, ASIN: B0FT5CG3F7</w:t>
      </w:r>
    </w:p>
    <w:p>
      <w:pPr>
        <w:spacing w:after="120"/>
        <w:ind w:left="357"/>
      </w:pPr>
      <w:r>
        <w:rPr>
          <w:rFonts w:ascii="Cambria" w:hAnsi="Cambria"/>
          <w:color w:val="0563C1"/>
          <w:sz w:val="22"/>
          <w:u w:val="single"/>
        </w:rPr>
        <w:t>https://amzn.in/d/1NcElZa</w:t>
      </w:r>
    </w:p>
    <w:p>
      <w:pPr>
        <w:ind w:left="357" w:hanging="357"/>
        <w:jc w:val="both"/>
      </w:pPr>
      <w:r>
        <w:rPr>
          <w:rFonts w:ascii="Cambria" w:hAnsi="Cambria"/>
          <w:b w:val="0"/>
          <w:sz w:val="22"/>
        </w:rPr>
        <w:t xml:space="preserve">55. </w:t>
      </w:r>
      <w:r>
        <w:rPr>
          <w:rFonts w:ascii="Cambria" w:hAnsi="Cambria"/>
          <w:i w:val="0"/>
          <w:sz w:val="22"/>
        </w:rPr>
        <w:t>Executive and Leadership Structure of Universities: Strategic Responsibilities in Higher Education Administration in India, Kindle Edition, ASIN: B0FT626567</w:t>
      </w:r>
    </w:p>
    <w:p>
      <w:pPr>
        <w:spacing w:after="120"/>
        <w:ind w:left="357"/>
      </w:pPr>
      <w:r>
        <w:rPr>
          <w:rFonts w:ascii="Cambria" w:hAnsi="Cambria"/>
          <w:color w:val="0563C1"/>
          <w:sz w:val="22"/>
          <w:u w:val="single"/>
        </w:rPr>
        <w:t>https://amzn.in/d/6CmlGtm</w:t>
      </w:r>
    </w:p>
    <w:p>
      <w:pPr>
        <w:spacing w:before="200" w:after="80"/>
        <w:jc w:val="left"/>
      </w:pPr>
      <w:r>
        <w:rPr>
          <w:rFonts w:ascii="Cambria" w:hAnsi="Cambria"/>
          <w:b/>
          <w:color w:val="1F3A5F"/>
          <w:sz w:val="25"/>
        </w:rPr>
        <w:t>SDGs</w:t>
      </w:r>
    </w:p>
    <w:p>
      <w:pPr>
        <w:ind w:left="357" w:hanging="357"/>
        <w:jc w:val="both"/>
      </w:pPr>
      <w:r>
        <w:rPr>
          <w:rFonts w:ascii="Cambria" w:hAnsi="Cambria"/>
          <w:b w:val="0"/>
          <w:sz w:val="22"/>
        </w:rPr>
        <w:t xml:space="preserve">56. </w:t>
      </w:r>
      <w:r>
        <w:rPr>
          <w:rFonts w:ascii="Cambria" w:hAnsi="Cambria"/>
          <w:i w:val="0"/>
          <w:sz w:val="22"/>
        </w:rPr>
        <w:t>SDG-1: No Poverty in Higher Education Institutions: Aligning with NAAC, NIRF, NBA, and QS I-GAUGE Frameworks, Kindle Edition, ASIN: B0FRYTT6B1</w:t>
      </w:r>
    </w:p>
    <w:p>
      <w:pPr>
        <w:spacing w:after="120"/>
        <w:ind w:left="357"/>
      </w:pPr>
      <w:r>
        <w:rPr>
          <w:rFonts w:ascii="Cambria" w:hAnsi="Cambria"/>
          <w:color w:val="0563C1"/>
          <w:sz w:val="22"/>
          <w:u w:val="single"/>
        </w:rPr>
        <w:t>https://amzn.in/d/1oTu188</w:t>
      </w:r>
    </w:p>
    <w:p>
      <w:pPr>
        <w:ind w:left="357" w:hanging="357"/>
        <w:jc w:val="both"/>
      </w:pPr>
      <w:r>
        <w:rPr>
          <w:rFonts w:ascii="Cambria" w:hAnsi="Cambria"/>
          <w:b w:val="0"/>
          <w:sz w:val="22"/>
        </w:rPr>
        <w:t xml:space="preserve">57. </w:t>
      </w:r>
      <w:r>
        <w:rPr>
          <w:rFonts w:ascii="Cambria" w:hAnsi="Cambria"/>
          <w:i w:val="0"/>
          <w:sz w:val="22"/>
        </w:rPr>
        <w:t>SDG-2: Zero Hunger in Higher Education Institutions: Aligning with NAAC, NIRF, NBA, and QS I-GAUGE Frameworks, Kindle Edition, ASIN: B0FRYWPQ1N</w:t>
      </w:r>
    </w:p>
    <w:p>
      <w:pPr>
        <w:spacing w:after="120"/>
        <w:ind w:left="357"/>
      </w:pPr>
      <w:r>
        <w:rPr>
          <w:rFonts w:ascii="Cambria" w:hAnsi="Cambria"/>
          <w:color w:val="0563C1"/>
          <w:sz w:val="22"/>
          <w:u w:val="single"/>
        </w:rPr>
        <w:t>https://amzn.in/d/2RlKCrz</w:t>
      </w:r>
    </w:p>
    <w:p>
      <w:pPr>
        <w:ind w:left="357" w:hanging="357"/>
        <w:jc w:val="both"/>
      </w:pPr>
      <w:r>
        <w:rPr>
          <w:rFonts w:ascii="Cambria" w:hAnsi="Cambria"/>
          <w:b w:val="0"/>
          <w:sz w:val="22"/>
        </w:rPr>
        <w:t xml:space="preserve">58. </w:t>
      </w:r>
      <w:r>
        <w:rPr>
          <w:rFonts w:ascii="Cambria" w:hAnsi="Cambria"/>
          <w:i w:val="0"/>
          <w:sz w:val="22"/>
        </w:rPr>
        <w:t>SDG-6: Clean Water and Sanitation in Higher Education Institutions: Aligning with NAAC, NIRF, NBA, and QS I-GAUGE Frameworks, Kindle Edition, ASIN: B0FSCB6SDL</w:t>
      </w:r>
    </w:p>
    <w:p>
      <w:pPr>
        <w:spacing w:after="120"/>
        <w:ind w:left="357"/>
      </w:pPr>
      <w:r>
        <w:rPr>
          <w:rFonts w:ascii="Cambria" w:hAnsi="Cambria"/>
          <w:color w:val="0563C1"/>
          <w:sz w:val="22"/>
          <w:u w:val="single"/>
        </w:rPr>
        <w:t>https://amzn.in/d/gX6SiHT</w:t>
      </w:r>
    </w:p>
    <w:p>
      <w:pPr>
        <w:ind w:left="357" w:hanging="357"/>
        <w:jc w:val="both"/>
      </w:pPr>
      <w:r>
        <w:rPr>
          <w:rFonts w:ascii="Cambria" w:hAnsi="Cambria"/>
          <w:b w:val="0"/>
          <w:sz w:val="22"/>
        </w:rPr>
        <w:t xml:space="preserve">59. </w:t>
      </w:r>
      <w:r>
        <w:rPr>
          <w:rFonts w:ascii="Cambria" w:hAnsi="Cambria"/>
          <w:i w:val="0"/>
          <w:sz w:val="22"/>
        </w:rPr>
        <w:t>SDG-7: Affordable and Clean Energy in Higher Education Institutions: Aligning with NAAC, NIRF, NBA, and QS I-GAUGE Frameworks, Kindle Edition, ASIN: B0FS9SYXC7</w:t>
      </w:r>
    </w:p>
    <w:p>
      <w:pPr>
        <w:spacing w:after="120"/>
        <w:ind w:left="357"/>
      </w:pPr>
      <w:r>
        <w:rPr>
          <w:rFonts w:ascii="Cambria" w:hAnsi="Cambria"/>
          <w:color w:val="0563C1"/>
          <w:sz w:val="22"/>
          <w:u w:val="single"/>
        </w:rPr>
        <w:t>https://amzn.in/d/bErE7x8</w:t>
      </w:r>
    </w:p>
    <w:p>
      <w:pPr>
        <w:ind w:left="357" w:hanging="357"/>
        <w:jc w:val="both"/>
      </w:pPr>
      <w:r>
        <w:rPr>
          <w:rFonts w:ascii="Cambria" w:hAnsi="Cambria"/>
          <w:b w:val="0"/>
          <w:sz w:val="22"/>
        </w:rPr>
        <w:t xml:space="preserve">60. </w:t>
      </w:r>
      <w:r>
        <w:rPr>
          <w:rFonts w:ascii="Cambria" w:hAnsi="Cambria"/>
          <w:i w:val="0"/>
          <w:sz w:val="22"/>
        </w:rPr>
        <w:t>SDG-11: Sustainable Cities and Communities in Higher Education Institutions: Aligning with NAAC, NIRF, NBA, and QS I-GAUGE Frameworks, Kindle Edition, ASIN: B0FS181BL2</w:t>
      </w:r>
    </w:p>
    <w:p>
      <w:pPr>
        <w:spacing w:after="120"/>
        <w:ind w:left="357"/>
      </w:pPr>
      <w:r>
        <w:rPr>
          <w:rFonts w:ascii="Cambria" w:hAnsi="Cambria"/>
          <w:color w:val="0563C1"/>
          <w:sz w:val="22"/>
          <w:u w:val="single"/>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