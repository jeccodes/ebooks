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15442" cy="800100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015442" cy="8001000"/>
                    </a:xfrm>
                    <a:prstGeom prst="rect"/>
                  </pic:spPr>
                </pic:pic>
              </a:graphicData>
            </a:graphic>
          </wp:inline>
        </w:drawing>
      </w:r>
    </w:p>
    <w:p>
      <w:r>
        <w:br w:type="page"/>
      </w:r>
    </w:p>
    <w:p>
      <w:pPr>
        <w:pStyle w:val="Title"/>
      </w:pPr>
      <w:r>
        <w:t>NBA Accreditation Process for Tier 1 Institutions</w:t>
      </w:r>
    </w:p>
    <w:p>
      <w:pPr>
        <w:pStyle w:val="Subtitle"/>
      </w:pPr>
      <w:r>
        <w:t>Criterion 1 Outcome Based Curriculum</w:t>
      </w:r>
    </w:p>
    <w:p>
      <w:pPr>
        <w:spacing w:after="400"/>
      </w:pPr>
      <w:r>
        <w:t>Vision, Mission, PEOs, Curriculum Structure, CO–PO–PSO Mapping, and Articulation Framework</w:t>
      </w:r>
    </w:p>
    <w:p>
      <w:r>
        <w:rPr>
          <w:b/>
        </w:rPr>
        <w:t>Dr Venkata Rama Krishna Tottempudi</w:t>
      </w:r>
    </w:p>
    <w:p>
      <w:pPr>
        <w:spacing w:after="360"/>
      </w:pPr>
      <w:r>
        <w:t>Converted from all 129 numbered screenshots. The original contents list is retained with its source page references.</w:t>
      </w:r>
    </w:p>
    <w:p>
      <w:pPr>
        <w:pStyle w:val="Heading1"/>
      </w:pPr>
      <w:r>
        <w:t>Acknowledgement</w:t>
      </w:r>
    </w:p>
    <w:p>
      <w:r>
        <w:t>We gratefully acknowledge the guidance and framework provided by the National Board of Accreditation (NBA) in shaping the Accreditation Process for Tier-1 Institutions – Criterion 1: Outcome-Based Curriculum. The structured guidelines on Vision, Mission, Program Educational Objectives (PEOs), Curriculum Structure, Program Outcomes (POs), Program Specific Outcomes (PSOs), and Course Outcomes (COs) have been instrumental in designing, mapping, and assessing the curriculum in a systematic and outcome-oriented manner. We extend our sincere thanks to the institutional leadership, faculty members, students, alumni, industry experts, and statutory bodies such as the Department Advisory Committee, Board of Studies, and Academic Council for their valuable contributions and feedback in aligning our curriculum with national and international standards. Their collaborative efforts ensure continuous improvement, quality assurance, and global recognition of our programs under the NBA’s Outcome-Based Education framework.</w:t>
      </w:r>
    </w:p>
    <w:p>
      <w:r>
        <w:t>In addition, I gratefully acknowledge the support of Dr. P. Phanidhar Varma and Dr. Mahesh Babu Kota whose contributions have been invaluable.</w:t>
      </w:r>
    </w:p>
    <w:p>
      <w:r>
        <w:t>Most importantly, I must thank my wife and best friend, Sailaja Tottempudi, for her unwavering support and strength through every phase of this journey.</w:t>
      </w:r>
    </w:p>
    <w:p>
      <w:r>
        <w:t>Finally, I express my deep gratitude to my family and well-wishers for their continuous encouragement and moral support throughout this endeavor.</w:t>
      </w:r>
    </w:p>
    <w:p>
      <w:r>
        <w:t>This book is a humble contribution toward building a more quality-conscious, outcome-oriented, and institutionally accountable higher education ecosystem in India.</w:t>
      </w:r>
    </w:p>
    <w:p>
      <w:pPr>
        <w:keepNext/>
      </w:pPr>
      <w:r>
        <w:rPr>
          <w:b/>
        </w:rPr>
        <w:t>Dr. V. Rama Krishna Tottempudi</w:t>
      </w:r>
    </w:p>
    <w:p>
      <w:pPr>
        <w:pStyle w:val="Heading1"/>
        <w:pageBreakBefore/>
      </w:pPr>
      <w:r>
        <w:t>Abstract</w:t>
      </w:r>
    </w:p>
    <w:p>
      <w:r>
        <w:t>The National Board of Accreditation (NBA) framework for Tier-1 institutions outlines a comprehensive approach to developing and assessing an Outcome-Based Curriculum (OBC) carrying 120 marks across five criteria.</w:t>
      </w:r>
    </w:p>
    <w:p>
      <w:r>
        <w:t>The first criterion, Vision, Mission, and Program Educational Objectives (PEOs) (35 marks), focuses on institutional aspirations and commitments, with 3–5 broad PEOs defined through stakeholder consultations and validated by statutory bodies, disseminated widely, and supported with correlation matrices and justification notes.</w:t>
      </w:r>
    </w:p>
    <w:p>
      <w:r>
        <w:t>The second criterion, Curriculum Structure and Features (30 marks), emphasizes systematic curriculum design and revision aligned with NBA Program Outcomes (POs), Washington Accord Knowledge Profiles, AICTE/UGC model curricula, and NEP 2020 reforms. It includes semester-wise credit allocation under the National Credit Framework, grouping of courses across domains, and innovations such as Academic Bank of Credits (ABC), APAAR, MOOCs, industry-driven courses, and multidisciplinary electives.</w:t>
      </w:r>
    </w:p>
    <w:p>
      <w:r>
        <w:t>The third criterion, POs, PSOs, and Mapping with Courses (20 marks), mandates articulation of the 12 graduate attributes and up to three department-specific outcomes, documented through course-to-PO/PSO mapping matrices with correlation levels and justification notes.</w:t>
      </w:r>
    </w:p>
    <w:p>
      <w:r>
        <w:t>The fourth criterion, Course Outcomes (COs) and Course Articulation Matrix (30 marks), requires defining 4–6 measurable COs per course using Bloom’s Taxonomy verbs, mapping them to POs and PSOs with correlation levels (–, 1, 2, 3), and providing justification for strong links while ensuring alignment of assessment tools with COs.</w:t>
      </w:r>
    </w:p>
    <w:p>
      <w:r>
        <w:t>The fifth criterion, Program Articulation Matrix (5 marks), consolidates all course-level contributions to demonstrate comprehensive coverage of POs and PSOs at the program level.</w:t>
      </w:r>
    </w:p>
    <w:p>
      <w:r>
        <w:t>Together, these criteria emphasize systematic documentation, stakeholder involvement, global alignment with Washington Accord standards, and continuous improvement cycles, ensuring that Tier-1 institutions maintain curriculum relevance, graduate employability, quality assurance, and international recognition.</w:t>
      </w:r>
    </w:p>
    <w:p>
      <w:pPr>
        <w:pStyle w:val="Heading1"/>
        <w:pageBreakBefore/>
      </w:pPr>
      <w:r>
        <w:t>Contents</w:t>
      </w:r>
    </w:p>
    <w:p>
      <w:r>
        <w:t>Original book contents and page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7848"/>
        <w:gridCol w:w="1224"/>
      </w:tblGrid>
      <w:tr>
        <w:trPr>
          <w:cantSplit/>
          <w:tblHeader/>
        </w:trPr>
        <w:tc>
          <w:tcPr>
            <w:tcW w:type="dxa" w:w="576"/>
            <w:vAlign w:val="center"/>
            <w:shd w:fill="E5E7EB"/>
            <w:tcMar>
              <w:top w:w="85" w:type="dxa"/>
              <w:left w:w="85" w:type="dxa"/>
              <w:bottom w:w="85" w:type="dxa"/>
              <w:right w:w="85" w:type="dxa"/>
            </w:tcMar>
          </w:tcPr>
          <w:p>
            <w:pPr>
              <w:spacing w:after="20" w:line="252" w:lineRule="auto"/>
              <w:jc w:val="center"/>
            </w:pPr>
            <w:r>
              <w:rPr>
                <w:b/>
                <w:sz w:val="20"/>
              </w:rPr>
              <w:t>No.</w:t>
            </w:r>
          </w:p>
        </w:tc>
        <w:tc>
          <w:tcPr>
            <w:tcW w:type="dxa" w:w="7848"/>
            <w:vAlign w:val="center"/>
            <w:shd w:fill="E5E7EB"/>
            <w:tcMar>
              <w:top w:w="85" w:type="dxa"/>
              <w:left w:w="85" w:type="dxa"/>
              <w:bottom w:w="85" w:type="dxa"/>
              <w:right w:w="85" w:type="dxa"/>
            </w:tcMar>
          </w:tcPr>
          <w:p>
            <w:pPr>
              <w:spacing w:after="20" w:line="252" w:lineRule="auto"/>
            </w:pPr>
            <w:r>
              <w:rPr>
                <w:b/>
                <w:sz w:val="20"/>
              </w:rPr>
              <w:t>Content</w:t>
            </w:r>
          </w:p>
        </w:tc>
        <w:tc>
          <w:tcPr>
            <w:tcW w:type="dxa" w:w="1224"/>
            <w:vAlign w:val="center"/>
            <w:shd w:fill="E5E7EB"/>
            <w:tcMar>
              <w:top w:w="85" w:type="dxa"/>
              <w:left w:w="85" w:type="dxa"/>
              <w:bottom w:w="85" w:type="dxa"/>
              <w:right w:w="85" w:type="dxa"/>
            </w:tcMar>
          </w:tcPr>
          <w:p>
            <w:pPr>
              <w:spacing w:after="20" w:line="252" w:lineRule="auto"/>
              <w:jc w:val="center"/>
            </w:pPr>
            <w:r>
              <w:rPr>
                <w:b/>
                <w:sz w:val="20"/>
              </w:rPr>
              <w:t>Source page</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w:t>
            </w:r>
          </w:p>
        </w:tc>
        <w:tc>
          <w:tcPr>
            <w:tcW w:type="dxa" w:w="7848"/>
            <w:vAlign w:val="center"/>
            <w:shd w:fill="FFFFFF"/>
            <w:tcMar>
              <w:top w:w="85" w:type="dxa"/>
              <w:left w:w="85" w:type="dxa"/>
              <w:bottom w:w="85" w:type="dxa"/>
              <w:right w:w="85" w:type="dxa"/>
            </w:tcMar>
          </w:tcPr>
          <w:p>
            <w:pPr>
              <w:spacing w:after="20" w:line="252" w:lineRule="auto"/>
            </w:pPr>
            <w:r>
              <w:rPr>
                <w:b w:val="0"/>
                <w:sz w:val="20"/>
              </w:rPr>
              <w:t>Introduction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001</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7848"/>
            <w:vAlign w:val="center"/>
            <w:shd w:fill="F7F8FA"/>
            <w:tcMar>
              <w:top w:w="85" w:type="dxa"/>
              <w:left w:w="85" w:type="dxa"/>
              <w:bottom w:w="85" w:type="dxa"/>
              <w:right w:w="85" w:type="dxa"/>
            </w:tcMar>
          </w:tcPr>
          <w:p>
            <w:pPr>
              <w:spacing w:after="20" w:line="252" w:lineRule="auto"/>
            </w:pPr>
            <w:r>
              <w:rPr>
                <w:b w:val="0"/>
                <w:sz w:val="20"/>
              </w:rPr>
              <w:t>Outcome-Based Curriculum</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002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7848"/>
            <w:vAlign w:val="center"/>
            <w:shd w:fill="FFFFFF"/>
            <w:tcMar>
              <w:top w:w="85" w:type="dxa"/>
              <w:left w:w="85" w:type="dxa"/>
              <w:bottom w:w="85" w:type="dxa"/>
              <w:right w:w="85" w:type="dxa"/>
            </w:tcMar>
          </w:tcPr>
          <w:p>
            <w:pPr>
              <w:spacing w:after="20" w:line="252" w:lineRule="auto"/>
            </w:pPr>
            <w:r>
              <w:rPr>
                <w:b w:val="0"/>
                <w:sz w:val="20"/>
              </w:rPr>
              <w:t>Vision, Mission and Program Educational Objectives (PEOs)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005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w:t>
            </w:r>
          </w:p>
        </w:tc>
        <w:tc>
          <w:tcPr>
            <w:tcW w:type="dxa" w:w="7848"/>
            <w:vAlign w:val="center"/>
            <w:shd w:fill="F7F8FA"/>
            <w:tcMar>
              <w:top w:w="85" w:type="dxa"/>
              <w:left w:w="85" w:type="dxa"/>
              <w:bottom w:w="85" w:type="dxa"/>
              <w:right w:w="85" w:type="dxa"/>
            </w:tcMar>
          </w:tcPr>
          <w:p>
            <w:pPr>
              <w:spacing w:after="20" w:line="252" w:lineRule="auto"/>
            </w:pPr>
            <w:r>
              <w:rPr>
                <w:b w:val="0"/>
                <w:sz w:val="20"/>
              </w:rPr>
              <w:t>Vision and Mission of the Institute and Department</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008</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w:t>
            </w:r>
          </w:p>
        </w:tc>
        <w:tc>
          <w:tcPr>
            <w:tcW w:type="dxa" w:w="7848"/>
            <w:vAlign w:val="center"/>
            <w:shd w:fill="FFFFFF"/>
            <w:tcMar>
              <w:top w:w="85" w:type="dxa"/>
              <w:left w:w="85" w:type="dxa"/>
              <w:bottom w:w="85" w:type="dxa"/>
              <w:right w:w="85" w:type="dxa"/>
            </w:tcMar>
          </w:tcPr>
          <w:p>
            <w:pPr>
              <w:spacing w:after="20" w:line="252" w:lineRule="auto"/>
            </w:pPr>
            <w:r>
              <w:rPr>
                <w:b w:val="0"/>
                <w:sz w:val="20"/>
              </w:rPr>
              <w:t>Program Educational Objectives (PEOs)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6</w:t>
            </w:r>
          </w:p>
        </w:tc>
        <w:tc>
          <w:tcPr>
            <w:tcW w:type="dxa" w:w="7848"/>
            <w:vAlign w:val="center"/>
            <w:shd w:fill="F7F8FA"/>
            <w:tcMar>
              <w:top w:w="85" w:type="dxa"/>
              <w:left w:w="85" w:type="dxa"/>
              <w:bottom w:w="85" w:type="dxa"/>
              <w:right w:w="85" w:type="dxa"/>
            </w:tcMar>
          </w:tcPr>
          <w:p>
            <w:pPr>
              <w:spacing w:after="20" w:line="252" w:lineRule="auto"/>
            </w:pPr>
            <w:r>
              <w:rPr>
                <w:b w:val="0"/>
                <w:sz w:val="20"/>
              </w:rPr>
              <w:t>Process of Defining Vision, Mission and PEOs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7</w:t>
            </w:r>
          </w:p>
        </w:tc>
        <w:tc>
          <w:tcPr>
            <w:tcW w:type="dxa" w:w="7848"/>
            <w:vAlign w:val="center"/>
            <w:shd w:fill="FFFFFF"/>
            <w:tcMar>
              <w:top w:w="85" w:type="dxa"/>
              <w:left w:w="85" w:type="dxa"/>
              <w:bottom w:w="85" w:type="dxa"/>
              <w:right w:w="85" w:type="dxa"/>
            </w:tcMar>
          </w:tcPr>
          <w:p>
            <w:pPr>
              <w:spacing w:after="20" w:line="252" w:lineRule="auto"/>
            </w:pPr>
            <w:r>
              <w:rPr>
                <w:b w:val="0"/>
                <w:sz w:val="20"/>
              </w:rPr>
              <w:t>Dissemination of Vision, Mission and PEOs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8</w:t>
            </w:r>
          </w:p>
        </w:tc>
        <w:tc>
          <w:tcPr>
            <w:tcW w:type="dxa" w:w="7848"/>
            <w:vAlign w:val="center"/>
            <w:shd w:fill="F7F8FA"/>
            <w:tcMar>
              <w:top w:w="85" w:type="dxa"/>
              <w:left w:w="85" w:type="dxa"/>
              <w:bottom w:w="85" w:type="dxa"/>
              <w:right w:w="85" w:type="dxa"/>
            </w:tcMar>
          </w:tcPr>
          <w:p>
            <w:pPr>
              <w:spacing w:after="20" w:line="252" w:lineRule="auto"/>
            </w:pPr>
            <w:r>
              <w:rPr>
                <w:b w:val="0"/>
                <w:sz w:val="20"/>
              </w:rPr>
              <w:t>Mapping of PEOs with Mission</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016</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9</w:t>
            </w:r>
          </w:p>
        </w:tc>
        <w:tc>
          <w:tcPr>
            <w:tcW w:type="dxa" w:w="7848"/>
            <w:vAlign w:val="center"/>
            <w:shd w:fill="FFFFFF"/>
            <w:tcMar>
              <w:top w:w="85" w:type="dxa"/>
              <w:left w:w="85" w:type="dxa"/>
              <w:bottom w:w="85" w:type="dxa"/>
              <w:right w:w="85" w:type="dxa"/>
            </w:tcMar>
          </w:tcPr>
          <w:p>
            <w:pPr>
              <w:spacing w:after="20" w:line="252" w:lineRule="auto"/>
            </w:pPr>
            <w:r>
              <w:rPr>
                <w:b w:val="0"/>
                <w:sz w:val="20"/>
              </w:rPr>
              <w:t>Vision, Mission, and PEOs Statements (approved by BoS/Academic Council)</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018</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10</w:t>
            </w:r>
          </w:p>
        </w:tc>
        <w:tc>
          <w:tcPr>
            <w:tcW w:type="dxa" w:w="7848"/>
            <w:vAlign w:val="center"/>
            <w:shd w:fill="F7F8FA"/>
            <w:tcMar>
              <w:top w:w="85" w:type="dxa"/>
              <w:left w:w="85" w:type="dxa"/>
              <w:bottom w:w="85" w:type="dxa"/>
              <w:right w:w="85" w:type="dxa"/>
            </w:tcMar>
          </w:tcPr>
          <w:p>
            <w:pPr>
              <w:spacing w:after="20" w:line="252" w:lineRule="auto"/>
            </w:pPr>
            <w:r>
              <w:rPr>
                <w:b w:val="0"/>
                <w:sz w:val="20"/>
              </w:rPr>
              <w:t>Meeting Minutes &amp; Feedback Forms (faculty, alumni, industry, students)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11</w:t>
            </w:r>
          </w:p>
        </w:tc>
        <w:tc>
          <w:tcPr>
            <w:tcW w:type="dxa" w:w="7848"/>
            <w:vAlign w:val="center"/>
            <w:shd w:fill="FFFFFF"/>
            <w:tcMar>
              <w:top w:w="85" w:type="dxa"/>
              <w:left w:w="85" w:type="dxa"/>
              <w:bottom w:w="85" w:type="dxa"/>
              <w:right w:w="85" w:type="dxa"/>
            </w:tcMar>
          </w:tcPr>
          <w:p>
            <w:pPr>
              <w:spacing w:after="20" w:line="252" w:lineRule="auto"/>
            </w:pPr>
            <w:r>
              <w:rPr>
                <w:b w:val="0"/>
                <w:sz w:val="20"/>
              </w:rPr>
              <w:t>Mapping Matrix with Justification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12</w:t>
            </w:r>
          </w:p>
        </w:tc>
        <w:tc>
          <w:tcPr>
            <w:tcW w:type="dxa" w:w="7848"/>
            <w:vAlign w:val="center"/>
            <w:shd w:fill="F7F8FA"/>
            <w:tcMar>
              <w:top w:w="85" w:type="dxa"/>
              <w:left w:w="85" w:type="dxa"/>
              <w:bottom w:w="85" w:type="dxa"/>
              <w:right w:w="85" w:type="dxa"/>
            </w:tcMar>
          </w:tcPr>
          <w:p>
            <w:pPr>
              <w:spacing w:after="20" w:line="252" w:lineRule="auto"/>
            </w:pPr>
            <w:r>
              <w:rPr>
                <w:b w:val="0"/>
                <w:sz w:val="20"/>
              </w:rPr>
              <w:t>Survey &amp; Assessment Reports (alumni/employer awareness, PEO attainment)</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021</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13</w:t>
            </w:r>
          </w:p>
        </w:tc>
        <w:tc>
          <w:tcPr>
            <w:tcW w:type="dxa" w:w="7848"/>
            <w:vAlign w:val="center"/>
            <w:shd w:fill="FFFFFF"/>
            <w:tcMar>
              <w:top w:w="85" w:type="dxa"/>
              <w:left w:w="85" w:type="dxa"/>
              <w:bottom w:w="85" w:type="dxa"/>
              <w:right w:w="85" w:type="dxa"/>
            </w:tcMar>
          </w:tcPr>
          <w:p>
            <w:pPr>
              <w:spacing w:after="20" w:line="252" w:lineRule="auto"/>
            </w:pPr>
            <w:r>
              <w:rPr>
                <w:b w:val="0"/>
                <w:sz w:val="20"/>
              </w:rPr>
              <w:t>Mapping Document showing alignment of Vision/Mission with PEOs, POs, and PSOs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023</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14</w:t>
            </w:r>
          </w:p>
        </w:tc>
        <w:tc>
          <w:tcPr>
            <w:tcW w:type="dxa" w:w="7848"/>
            <w:vAlign w:val="center"/>
            <w:shd w:fill="F7F8FA"/>
            <w:tcMar>
              <w:top w:w="85" w:type="dxa"/>
              <w:left w:w="85" w:type="dxa"/>
              <w:bottom w:w="85" w:type="dxa"/>
              <w:right w:w="85" w:type="dxa"/>
            </w:tcMar>
          </w:tcPr>
          <w:p>
            <w:pPr>
              <w:spacing w:after="20" w:line="252" w:lineRule="auto"/>
            </w:pPr>
            <w:r>
              <w:rPr>
                <w:b w:val="0"/>
                <w:sz w:val="20"/>
              </w:rPr>
              <w:t>Process Document of How PEOs Were Framed (with committee meeting minutes &amp; stakeholders)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025</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15</w:t>
            </w:r>
          </w:p>
        </w:tc>
        <w:tc>
          <w:tcPr>
            <w:tcW w:type="dxa" w:w="7848"/>
            <w:vAlign w:val="center"/>
            <w:shd w:fill="FFFFFF"/>
            <w:tcMar>
              <w:top w:w="85" w:type="dxa"/>
              <w:left w:w="85" w:type="dxa"/>
              <w:bottom w:w="85" w:type="dxa"/>
              <w:right w:w="85" w:type="dxa"/>
            </w:tcMar>
          </w:tcPr>
          <w:p>
            <w:pPr>
              <w:spacing w:after="20" w:line="252" w:lineRule="auto"/>
            </w:pPr>
            <w:r>
              <w:rPr>
                <w:b w:val="0"/>
                <w:sz w:val="20"/>
              </w:rPr>
              <w:t>PEO Statements (approved by Academic Council/BoS)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16</w:t>
            </w:r>
          </w:p>
        </w:tc>
        <w:tc>
          <w:tcPr>
            <w:tcW w:type="dxa" w:w="7848"/>
            <w:vAlign w:val="center"/>
            <w:shd w:fill="F7F8FA"/>
            <w:tcMar>
              <w:top w:w="85" w:type="dxa"/>
              <w:left w:w="85" w:type="dxa"/>
              <w:bottom w:w="85" w:type="dxa"/>
              <w:right w:w="85" w:type="dxa"/>
            </w:tcMar>
          </w:tcPr>
          <w:p>
            <w:pPr>
              <w:spacing w:after="20" w:line="252" w:lineRule="auto"/>
            </w:pPr>
            <w:r>
              <w:rPr>
                <w:b w:val="0"/>
                <w:sz w:val="20"/>
              </w:rPr>
              <w:t>Mapping Table showing linkage between Department Mission ↔ PEOs ↔ Program Outcomes (POs)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17</w:t>
            </w:r>
          </w:p>
        </w:tc>
        <w:tc>
          <w:tcPr>
            <w:tcW w:type="dxa" w:w="7848"/>
            <w:vAlign w:val="center"/>
            <w:shd w:fill="FFFFFF"/>
            <w:tcMar>
              <w:top w:w="85" w:type="dxa"/>
              <w:left w:w="85" w:type="dxa"/>
              <w:bottom w:w="85" w:type="dxa"/>
              <w:right w:w="85" w:type="dxa"/>
            </w:tcMar>
          </w:tcPr>
          <w:p>
            <w:pPr>
              <w:spacing w:after="20" w:line="252" w:lineRule="auto"/>
            </w:pPr>
            <w:r>
              <w:rPr>
                <w:b w:val="0"/>
                <w:sz w:val="20"/>
              </w:rPr>
              <w:t>Assessment Reports of PEO Attainment (alumni surveys, employer feedback)</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18</w:t>
            </w:r>
          </w:p>
        </w:tc>
        <w:tc>
          <w:tcPr>
            <w:tcW w:type="dxa" w:w="7848"/>
            <w:vAlign w:val="center"/>
            <w:shd w:fill="F7F8FA"/>
            <w:tcMar>
              <w:top w:w="85" w:type="dxa"/>
              <w:left w:w="85" w:type="dxa"/>
              <w:bottom w:w="85" w:type="dxa"/>
              <w:right w:w="85" w:type="dxa"/>
            </w:tcMar>
          </w:tcPr>
          <w:p>
            <w:pPr>
              <w:spacing w:after="20" w:line="252" w:lineRule="auto"/>
            </w:pPr>
            <w:r>
              <w:rPr>
                <w:b w:val="0"/>
                <w:sz w:val="20"/>
              </w:rPr>
              <w:t>Dissemination Evidence of Vision, Mission, and PEOs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19</w:t>
            </w:r>
          </w:p>
        </w:tc>
        <w:tc>
          <w:tcPr>
            <w:tcW w:type="dxa" w:w="7848"/>
            <w:vAlign w:val="center"/>
            <w:shd w:fill="FFFFFF"/>
            <w:tcMar>
              <w:top w:w="85" w:type="dxa"/>
              <w:left w:w="85" w:type="dxa"/>
              <w:bottom w:w="85" w:type="dxa"/>
              <w:right w:w="85" w:type="dxa"/>
            </w:tcMar>
          </w:tcPr>
          <w:p>
            <w:pPr>
              <w:spacing w:after="20" w:line="252" w:lineRule="auto"/>
            </w:pPr>
            <w:r>
              <w:rPr>
                <w:b w:val="0"/>
                <w:sz w:val="20"/>
              </w:rPr>
              <w:t>Clearly defined Mission Elements (M1…Mn)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20</w:t>
            </w:r>
          </w:p>
        </w:tc>
        <w:tc>
          <w:tcPr>
            <w:tcW w:type="dxa" w:w="7848"/>
            <w:vAlign w:val="center"/>
            <w:shd w:fill="F7F8FA"/>
            <w:tcMar>
              <w:top w:w="85" w:type="dxa"/>
              <w:left w:w="85" w:type="dxa"/>
              <w:bottom w:w="85" w:type="dxa"/>
              <w:right w:w="85" w:type="dxa"/>
            </w:tcMar>
          </w:tcPr>
          <w:p>
            <w:pPr>
              <w:spacing w:after="20" w:line="252" w:lineRule="auto"/>
            </w:pPr>
            <w:r>
              <w:rPr>
                <w:b w:val="0"/>
                <w:sz w:val="20"/>
              </w:rPr>
              <w:t>Well-written PEOs linked logically to Mission</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035</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21</w:t>
            </w:r>
          </w:p>
        </w:tc>
        <w:tc>
          <w:tcPr>
            <w:tcW w:type="dxa" w:w="7848"/>
            <w:vAlign w:val="center"/>
            <w:shd w:fill="FFFFFF"/>
            <w:tcMar>
              <w:top w:w="85" w:type="dxa"/>
              <w:left w:w="85" w:type="dxa"/>
              <w:bottom w:w="85" w:type="dxa"/>
              <w:right w:w="85" w:type="dxa"/>
            </w:tcMar>
          </w:tcPr>
          <w:p>
            <w:pPr>
              <w:spacing w:after="20" w:line="252" w:lineRule="auto"/>
            </w:pPr>
            <w:r>
              <w:rPr>
                <w:b w:val="0"/>
                <w:sz w:val="20"/>
              </w:rPr>
              <w:t>Matrix Table with Low/Medium/High correlation (not arbitrary, but justified)</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22</w:t>
            </w:r>
          </w:p>
        </w:tc>
        <w:tc>
          <w:tcPr>
            <w:tcW w:type="dxa" w:w="7848"/>
            <w:vAlign w:val="center"/>
            <w:shd w:fill="F7F8FA"/>
            <w:tcMar>
              <w:top w:w="85" w:type="dxa"/>
              <w:left w:w="85" w:type="dxa"/>
              <w:bottom w:w="85" w:type="dxa"/>
              <w:right w:w="85" w:type="dxa"/>
            </w:tcMar>
          </w:tcPr>
          <w:p>
            <w:pPr>
              <w:spacing w:after="20" w:line="252" w:lineRule="auto"/>
            </w:pPr>
            <w:r>
              <w:rPr>
                <w:b w:val="0"/>
                <w:sz w:val="20"/>
              </w:rPr>
              <w:t>Narrative Justification for each mapping row (beyond just filling numbers in the matrix)</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23</w:t>
            </w:r>
          </w:p>
        </w:tc>
        <w:tc>
          <w:tcPr>
            <w:tcW w:type="dxa" w:w="7848"/>
            <w:vAlign w:val="center"/>
            <w:shd w:fill="FFFFFF"/>
            <w:tcMar>
              <w:top w:w="85" w:type="dxa"/>
              <w:left w:w="85" w:type="dxa"/>
              <w:bottom w:w="85" w:type="dxa"/>
              <w:right w:w="85" w:type="dxa"/>
            </w:tcMar>
          </w:tcPr>
          <w:p>
            <w:pPr>
              <w:spacing w:after="20" w:line="252" w:lineRule="auto"/>
            </w:pPr>
            <w:r>
              <w:rPr>
                <w:b w:val="0"/>
                <w:sz w:val="20"/>
              </w:rPr>
              <w:t>Evidence of Stakeholder Involvement in Preparing Mapping (BoS/IQAC minutes)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041</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24</w:t>
            </w:r>
          </w:p>
        </w:tc>
        <w:tc>
          <w:tcPr>
            <w:tcW w:type="dxa" w:w="7848"/>
            <w:vAlign w:val="center"/>
            <w:shd w:fill="F7F8FA"/>
            <w:tcMar>
              <w:top w:w="85" w:type="dxa"/>
              <w:left w:w="85" w:type="dxa"/>
              <w:bottom w:w="85" w:type="dxa"/>
              <w:right w:w="85" w:type="dxa"/>
            </w:tcMar>
          </w:tcPr>
          <w:p>
            <w:pPr>
              <w:spacing w:after="20" w:line="252" w:lineRule="auto"/>
            </w:pPr>
            <w:r>
              <w:rPr>
                <w:b w:val="0"/>
                <w:sz w:val="20"/>
              </w:rPr>
              <w:t>Minutes of Meetings (BoS, IQAC, Alumni Meet) where Vision/Mission/PEOs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043</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25</w:t>
            </w:r>
          </w:p>
        </w:tc>
        <w:tc>
          <w:tcPr>
            <w:tcW w:type="dxa" w:w="7848"/>
            <w:vAlign w:val="center"/>
            <w:shd w:fill="FFFFFF"/>
            <w:tcMar>
              <w:top w:w="85" w:type="dxa"/>
              <w:left w:w="85" w:type="dxa"/>
              <w:bottom w:w="85" w:type="dxa"/>
              <w:right w:w="85" w:type="dxa"/>
            </w:tcMar>
          </w:tcPr>
          <w:p>
            <w:pPr>
              <w:spacing w:after="20" w:line="252" w:lineRule="auto"/>
            </w:pPr>
            <w:r>
              <w:rPr>
                <w:b w:val="0"/>
                <w:sz w:val="20"/>
              </w:rPr>
              <w:t>Induction Program Schedules showing sessions on Vision &amp; Mission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26</w:t>
            </w:r>
          </w:p>
        </w:tc>
        <w:tc>
          <w:tcPr>
            <w:tcW w:type="dxa" w:w="7848"/>
            <w:vAlign w:val="center"/>
            <w:shd w:fill="F7F8FA"/>
            <w:tcMar>
              <w:top w:w="85" w:type="dxa"/>
              <w:left w:w="85" w:type="dxa"/>
              <w:bottom w:w="85" w:type="dxa"/>
              <w:right w:w="85" w:type="dxa"/>
            </w:tcMar>
          </w:tcPr>
          <w:p>
            <w:pPr>
              <w:spacing w:after="20" w:line="252" w:lineRule="auto"/>
            </w:pPr>
            <w:r>
              <w:rPr>
                <w:b w:val="0"/>
                <w:sz w:val="20"/>
              </w:rPr>
              <w:t>Extracts from Curriculum Documents, Student/Employee Handbooks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046</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27</w:t>
            </w:r>
          </w:p>
        </w:tc>
        <w:tc>
          <w:tcPr>
            <w:tcW w:type="dxa" w:w="7848"/>
            <w:vAlign w:val="center"/>
            <w:shd w:fill="FFFFFF"/>
            <w:tcMar>
              <w:top w:w="85" w:type="dxa"/>
              <w:left w:w="85" w:type="dxa"/>
              <w:bottom w:w="85" w:type="dxa"/>
              <w:right w:w="85" w:type="dxa"/>
            </w:tcMar>
          </w:tcPr>
          <w:p>
            <w:pPr>
              <w:spacing w:after="20" w:line="252" w:lineRule="auto"/>
            </w:pPr>
            <w:r>
              <w:rPr>
                <w:b w:val="0"/>
                <w:sz w:val="20"/>
              </w:rPr>
              <w:t>Survey Reports (student/alumni/employer feedback) validating stakeholder awareness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048</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28</w:t>
            </w:r>
          </w:p>
        </w:tc>
        <w:tc>
          <w:tcPr>
            <w:tcW w:type="dxa" w:w="7848"/>
            <w:vAlign w:val="center"/>
            <w:shd w:fill="F7F8FA"/>
            <w:tcMar>
              <w:top w:w="85" w:type="dxa"/>
              <w:left w:w="85" w:type="dxa"/>
              <w:bottom w:w="85" w:type="dxa"/>
              <w:right w:w="85" w:type="dxa"/>
            </w:tcMar>
          </w:tcPr>
          <w:p>
            <w:pPr>
              <w:spacing w:after="20" w:line="252" w:lineRule="auto"/>
            </w:pPr>
            <w:r>
              <w:rPr>
                <w:b w:val="0"/>
                <w:sz w:val="20"/>
              </w:rPr>
              <w:t>Minutes of Meetings – Department Advisory Committee (DAC), Board of Studies (BoS), and Academic Council (AC)</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050</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29</w:t>
            </w:r>
          </w:p>
        </w:tc>
        <w:tc>
          <w:tcPr>
            <w:tcW w:type="dxa" w:w="7848"/>
            <w:vAlign w:val="center"/>
            <w:shd w:fill="FFFFFF"/>
            <w:tcMar>
              <w:top w:w="85" w:type="dxa"/>
              <w:left w:w="85" w:type="dxa"/>
              <w:bottom w:w="85" w:type="dxa"/>
              <w:right w:w="85" w:type="dxa"/>
            </w:tcMar>
          </w:tcPr>
          <w:p>
            <w:pPr>
              <w:spacing w:after="20" w:line="252" w:lineRule="auto"/>
            </w:pPr>
            <w:r>
              <w:rPr>
                <w:b w:val="0"/>
                <w:sz w:val="20"/>
              </w:rPr>
              <w:t>Curriculum Structure and Features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052</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30</w:t>
            </w:r>
          </w:p>
        </w:tc>
        <w:tc>
          <w:tcPr>
            <w:tcW w:type="dxa" w:w="7848"/>
            <w:vAlign w:val="center"/>
            <w:shd w:fill="F7F8FA"/>
            <w:tcMar>
              <w:top w:w="85" w:type="dxa"/>
              <w:left w:w="85" w:type="dxa"/>
              <w:bottom w:w="85" w:type="dxa"/>
              <w:right w:w="85" w:type="dxa"/>
            </w:tcMar>
          </w:tcPr>
          <w:p>
            <w:pPr>
              <w:spacing w:after="20" w:line="252" w:lineRule="auto"/>
            </w:pPr>
            <w:r>
              <w:rPr>
                <w:b w:val="0"/>
                <w:sz w:val="20"/>
              </w:rPr>
              <w:t>Process for Developing/Revising the Program Curriculum</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055</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31</w:t>
            </w:r>
          </w:p>
        </w:tc>
        <w:tc>
          <w:tcPr>
            <w:tcW w:type="dxa" w:w="7848"/>
            <w:vAlign w:val="center"/>
            <w:shd w:fill="FFFFFF"/>
            <w:tcMar>
              <w:top w:w="85" w:type="dxa"/>
              <w:left w:w="85" w:type="dxa"/>
              <w:bottom w:w="85" w:type="dxa"/>
              <w:right w:w="85" w:type="dxa"/>
            </w:tcMar>
          </w:tcPr>
          <w:p>
            <w:pPr>
              <w:spacing w:after="20" w:line="252" w:lineRule="auto"/>
            </w:pPr>
            <w:r>
              <w:rPr>
                <w:b w:val="0"/>
                <w:sz w:val="20"/>
              </w:rPr>
              <w:t>Curriculum Structure</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057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32</w:t>
            </w:r>
          </w:p>
        </w:tc>
        <w:tc>
          <w:tcPr>
            <w:tcW w:type="dxa" w:w="7848"/>
            <w:vAlign w:val="center"/>
            <w:shd w:fill="F7F8FA"/>
            <w:tcMar>
              <w:top w:w="85" w:type="dxa"/>
              <w:left w:w="85" w:type="dxa"/>
              <w:bottom w:w="85" w:type="dxa"/>
              <w:right w:w="85" w:type="dxa"/>
            </w:tcMar>
          </w:tcPr>
          <w:p>
            <w:pPr>
              <w:spacing w:after="20" w:line="252" w:lineRule="auto"/>
            </w:pPr>
            <w:r>
              <w:rPr>
                <w:b w:val="0"/>
                <w:sz w:val="20"/>
              </w:rPr>
              <w:t>Components of Curriculum</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060</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33</w:t>
            </w:r>
          </w:p>
        </w:tc>
        <w:tc>
          <w:tcPr>
            <w:tcW w:type="dxa" w:w="7848"/>
            <w:vAlign w:val="center"/>
            <w:shd w:fill="FFFFFF"/>
            <w:tcMar>
              <w:top w:w="85" w:type="dxa"/>
              <w:left w:w="85" w:type="dxa"/>
              <w:bottom w:w="85" w:type="dxa"/>
              <w:right w:w="85" w:type="dxa"/>
            </w:tcMar>
          </w:tcPr>
          <w:p>
            <w:pPr>
              <w:spacing w:after="20" w:line="252" w:lineRule="auto"/>
            </w:pPr>
            <w:r>
              <w:rPr>
                <w:b w:val="0"/>
                <w:sz w:val="20"/>
              </w:rPr>
              <w:t>Strategies for Education Reforms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062</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34</w:t>
            </w:r>
          </w:p>
        </w:tc>
        <w:tc>
          <w:tcPr>
            <w:tcW w:type="dxa" w:w="7848"/>
            <w:vAlign w:val="center"/>
            <w:shd w:fill="F7F8FA"/>
            <w:tcMar>
              <w:top w:w="85" w:type="dxa"/>
              <w:left w:w="85" w:type="dxa"/>
              <w:bottom w:w="85" w:type="dxa"/>
              <w:right w:w="85" w:type="dxa"/>
            </w:tcMar>
          </w:tcPr>
          <w:p>
            <w:pPr>
              <w:spacing w:after="20" w:line="252" w:lineRule="auto"/>
            </w:pPr>
            <w:r>
              <w:rPr>
                <w:b w:val="0"/>
                <w:sz w:val="20"/>
              </w:rPr>
              <w:t>Proof of Academic Bank of Credits (ABC) registration &amp; student credit transfers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065</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35</w:t>
            </w:r>
          </w:p>
        </w:tc>
        <w:tc>
          <w:tcPr>
            <w:tcW w:type="dxa" w:w="7848"/>
            <w:vAlign w:val="center"/>
            <w:shd w:fill="FFFFFF"/>
            <w:tcMar>
              <w:top w:w="85" w:type="dxa"/>
              <w:left w:w="85" w:type="dxa"/>
              <w:bottom w:w="85" w:type="dxa"/>
              <w:right w:w="85" w:type="dxa"/>
            </w:tcMar>
          </w:tcPr>
          <w:p>
            <w:pPr>
              <w:spacing w:after="20" w:line="252" w:lineRule="auto"/>
            </w:pPr>
            <w:r>
              <w:rPr>
                <w:b w:val="0"/>
                <w:sz w:val="20"/>
              </w:rPr>
              <w:t>APAAR ID Registration Screenshots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067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36</w:t>
            </w:r>
          </w:p>
        </w:tc>
        <w:tc>
          <w:tcPr>
            <w:tcW w:type="dxa" w:w="7848"/>
            <w:vAlign w:val="center"/>
            <w:shd w:fill="F7F8FA"/>
            <w:tcMar>
              <w:top w:w="85" w:type="dxa"/>
              <w:left w:w="85" w:type="dxa"/>
              <w:bottom w:w="85" w:type="dxa"/>
              <w:right w:w="85" w:type="dxa"/>
            </w:tcMar>
          </w:tcPr>
          <w:p>
            <w:pPr>
              <w:spacing w:after="20" w:line="252" w:lineRule="auto"/>
            </w:pPr>
            <w:r>
              <w:rPr>
                <w:b w:val="0"/>
                <w:sz w:val="20"/>
              </w:rPr>
              <w:t>Extracts from Curriculum Structure showing interdisciplinary / open elective courses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068</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37</w:t>
            </w:r>
          </w:p>
        </w:tc>
        <w:tc>
          <w:tcPr>
            <w:tcW w:type="dxa" w:w="7848"/>
            <w:vAlign w:val="center"/>
            <w:shd w:fill="FFFFFF"/>
            <w:tcMar>
              <w:top w:w="85" w:type="dxa"/>
              <w:left w:w="85" w:type="dxa"/>
              <w:bottom w:w="85" w:type="dxa"/>
              <w:right w:w="85" w:type="dxa"/>
            </w:tcMar>
          </w:tcPr>
          <w:p>
            <w:pPr>
              <w:spacing w:after="20" w:line="252" w:lineRule="auto"/>
            </w:pPr>
            <w:r>
              <w:rPr>
                <w:b w:val="0"/>
                <w:sz w:val="20"/>
              </w:rPr>
              <w:t>MoUs with Industry/Other Departments for Interdisciplinary Programs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070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38</w:t>
            </w:r>
          </w:p>
        </w:tc>
        <w:tc>
          <w:tcPr>
            <w:tcW w:type="dxa" w:w="7848"/>
            <w:vAlign w:val="center"/>
            <w:shd w:fill="F7F8FA"/>
            <w:tcMar>
              <w:top w:w="85" w:type="dxa"/>
              <w:left w:w="85" w:type="dxa"/>
              <w:bottom w:w="85" w:type="dxa"/>
              <w:right w:w="85" w:type="dxa"/>
            </w:tcMar>
          </w:tcPr>
          <w:p>
            <w:pPr>
              <w:spacing w:after="20" w:line="252" w:lineRule="auto"/>
            </w:pPr>
            <w:r>
              <w:rPr>
                <w:b w:val="0"/>
                <w:sz w:val="20"/>
              </w:rPr>
              <w:t>Policy Documents &amp; Minutes (IQAC, BoS, Academic Council) Approving Reforms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073</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39</w:t>
            </w:r>
          </w:p>
        </w:tc>
        <w:tc>
          <w:tcPr>
            <w:tcW w:type="dxa" w:w="7848"/>
            <w:vAlign w:val="center"/>
            <w:shd w:fill="FFFFFF"/>
            <w:tcMar>
              <w:top w:w="85" w:type="dxa"/>
              <w:left w:w="85" w:type="dxa"/>
              <w:bottom w:w="85" w:type="dxa"/>
              <w:right w:w="85" w:type="dxa"/>
            </w:tcMar>
          </w:tcPr>
          <w:p>
            <w:pPr>
              <w:spacing w:after="20" w:line="252" w:lineRule="auto"/>
            </w:pPr>
            <w:r>
              <w:rPr>
                <w:b w:val="0"/>
                <w:sz w:val="20"/>
              </w:rPr>
              <w:t>Year/Semester-wise Curriculum Sheets with L–T–P–C structure</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077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40</w:t>
            </w:r>
          </w:p>
        </w:tc>
        <w:tc>
          <w:tcPr>
            <w:tcW w:type="dxa" w:w="7848"/>
            <w:vAlign w:val="center"/>
            <w:shd w:fill="F7F8FA"/>
            <w:tcMar>
              <w:top w:w="85" w:type="dxa"/>
              <w:left w:w="85" w:type="dxa"/>
              <w:bottom w:w="85" w:type="dxa"/>
              <w:right w:w="85" w:type="dxa"/>
            </w:tcMar>
          </w:tcPr>
          <w:p>
            <w:pPr>
              <w:spacing w:after="20" w:line="252" w:lineRule="auto"/>
            </w:pPr>
            <w:r>
              <w:rPr>
                <w:b w:val="0"/>
                <w:sz w:val="20"/>
              </w:rPr>
              <w:t>Cross-References with AICTE/NBA/NAAC/UGC model guidelines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079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41</w:t>
            </w:r>
          </w:p>
        </w:tc>
        <w:tc>
          <w:tcPr>
            <w:tcW w:type="dxa" w:w="7848"/>
            <w:vAlign w:val="center"/>
            <w:shd w:fill="FFFFFF"/>
            <w:tcMar>
              <w:top w:w="85" w:type="dxa"/>
              <w:left w:w="85" w:type="dxa"/>
              <w:bottom w:w="85" w:type="dxa"/>
              <w:right w:w="85" w:type="dxa"/>
            </w:tcMar>
          </w:tcPr>
          <w:p>
            <w:pPr>
              <w:spacing w:after="20" w:line="252" w:lineRule="auto"/>
            </w:pPr>
            <w:r>
              <w:rPr>
                <w:b w:val="0"/>
                <w:sz w:val="20"/>
              </w:rPr>
              <w:t>Semester-wise curriculum tables covering all courses in the program, with *L–T–P–C structure and credit totals.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081</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42</w:t>
            </w:r>
          </w:p>
        </w:tc>
        <w:tc>
          <w:tcPr>
            <w:tcW w:type="dxa" w:w="7848"/>
            <w:vAlign w:val="center"/>
            <w:shd w:fill="F7F8FA"/>
            <w:tcMar>
              <w:top w:w="85" w:type="dxa"/>
              <w:left w:w="85" w:type="dxa"/>
              <w:bottom w:w="85" w:type="dxa"/>
              <w:right w:w="85" w:type="dxa"/>
            </w:tcMar>
          </w:tcPr>
          <w:p>
            <w:pPr>
              <w:spacing w:after="20" w:line="252" w:lineRule="auto"/>
            </w:pPr>
            <w:r>
              <w:rPr>
                <w:b w:val="0"/>
                <w:sz w:val="20"/>
              </w:rPr>
              <w:t>Complete 8-semester curriculum for the UG program. This should clearly show L–T–P–C structure, total hours, and credit calculations semesterwise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083</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43</w:t>
            </w:r>
          </w:p>
        </w:tc>
        <w:tc>
          <w:tcPr>
            <w:tcW w:type="dxa" w:w="7848"/>
            <w:vAlign w:val="center"/>
            <w:shd w:fill="FFFFFF"/>
            <w:tcMar>
              <w:top w:w="85" w:type="dxa"/>
              <w:left w:w="85" w:type="dxa"/>
              <w:bottom w:w="85" w:type="dxa"/>
              <w:right w:w="85" w:type="dxa"/>
            </w:tcMar>
          </w:tcPr>
          <w:p>
            <w:pPr>
              <w:spacing w:after="20" w:line="252" w:lineRule="auto"/>
            </w:pPr>
            <w:r>
              <w:rPr>
                <w:b w:val="0"/>
                <w:sz w:val="20"/>
              </w:rPr>
              <w:t>Show course-wise credit calculation as per the National Credit Framework (NCF)</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085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44</w:t>
            </w:r>
          </w:p>
        </w:tc>
        <w:tc>
          <w:tcPr>
            <w:tcW w:type="dxa" w:w="7848"/>
            <w:vAlign w:val="center"/>
            <w:shd w:fill="F7F8FA"/>
            <w:tcMar>
              <w:top w:w="85" w:type="dxa"/>
              <w:left w:w="85" w:type="dxa"/>
              <w:bottom w:w="85" w:type="dxa"/>
              <w:right w:w="85" w:type="dxa"/>
            </w:tcMar>
          </w:tcPr>
          <w:p>
            <w:pPr>
              <w:spacing w:after="20" w:line="252" w:lineRule="auto"/>
            </w:pPr>
            <w:r>
              <w:rPr>
                <w:b w:val="0"/>
                <w:sz w:val="20"/>
              </w:rPr>
              <w:t>Curriculum Revision Reports (Old vs New Changes)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086</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45</w:t>
            </w:r>
          </w:p>
        </w:tc>
        <w:tc>
          <w:tcPr>
            <w:tcW w:type="dxa" w:w="7848"/>
            <w:vAlign w:val="center"/>
            <w:shd w:fill="FFFFFF"/>
            <w:tcMar>
              <w:top w:w="85" w:type="dxa"/>
              <w:left w:w="85" w:type="dxa"/>
              <w:bottom w:w="85" w:type="dxa"/>
              <w:right w:w="85" w:type="dxa"/>
            </w:tcMar>
          </w:tcPr>
          <w:p>
            <w:pPr>
              <w:spacing w:after="20" w:line="252" w:lineRule="auto"/>
            </w:pPr>
            <w:r>
              <w:rPr>
                <w:b w:val="0"/>
                <w:sz w:val="20"/>
              </w:rPr>
              <w:t>CO–PO Mapping Documents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088</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46</w:t>
            </w:r>
          </w:p>
        </w:tc>
        <w:tc>
          <w:tcPr>
            <w:tcW w:type="dxa" w:w="7848"/>
            <w:vAlign w:val="center"/>
            <w:shd w:fill="F7F8FA"/>
            <w:tcMar>
              <w:top w:w="85" w:type="dxa"/>
              <w:left w:w="85" w:type="dxa"/>
              <w:bottom w:w="85" w:type="dxa"/>
              <w:right w:w="85" w:type="dxa"/>
            </w:tcMar>
          </w:tcPr>
          <w:p>
            <w:pPr>
              <w:spacing w:after="20" w:line="252" w:lineRule="auto"/>
            </w:pPr>
            <w:r>
              <w:rPr>
                <w:b w:val="0"/>
                <w:sz w:val="20"/>
              </w:rPr>
              <w:t>Stakeholder Feedback Forms (faculty, alumni, employer, student)</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090</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47</w:t>
            </w:r>
          </w:p>
        </w:tc>
        <w:tc>
          <w:tcPr>
            <w:tcW w:type="dxa" w:w="7848"/>
            <w:vAlign w:val="center"/>
            <w:shd w:fill="FFFFFF"/>
            <w:tcMar>
              <w:top w:w="85" w:type="dxa"/>
              <w:left w:w="85" w:type="dxa"/>
              <w:bottom w:w="85" w:type="dxa"/>
              <w:right w:w="85" w:type="dxa"/>
            </w:tcMar>
          </w:tcPr>
          <w:p>
            <w:pPr>
              <w:spacing w:after="20" w:line="252" w:lineRule="auto"/>
            </w:pPr>
            <w:r>
              <w:rPr>
                <w:b w:val="0"/>
                <w:sz w:val="20"/>
              </w:rPr>
              <w:t>Mapping POs ↔ WKs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092</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48</w:t>
            </w:r>
          </w:p>
        </w:tc>
        <w:tc>
          <w:tcPr>
            <w:tcW w:type="dxa" w:w="7848"/>
            <w:vAlign w:val="center"/>
            <w:shd w:fill="F7F8FA"/>
            <w:tcMar>
              <w:top w:w="85" w:type="dxa"/>
              <w:left w:w="85" w:type="dxa"/>
              <w:bottom w:w="85" w:type="dxa"/>
              <w:right w:w="85" w:type="dxa"/>
            </w:tcMar>
          </w:tcPr>
          <w:p>
            <w:pPr>
              <w:spacing w:after="20" w:line="252" w:lineRule="auto"/>
            </w:pPr>
            <w:r>
              <w:rPr>
                <w:b w:val="0"/>
                <w:sz w:val="20"/>
              </w:rPr>
              <w:t>Credit Summary Sheet (Category-Wise)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094</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49</w:t>
            </w:r>
          </w:p>
        </w:tc>
        <w:tc>
          <w:tcPr>
            <w:tcW w:type="dxa" w:w="7848"/>
            <w:vAlign w:val="center"/>
            <w:shd w:fill="FFFFFF"/>
            <w:tcMar>
              <w:top w:w="85" w:type="dxa"/>
              <w:left w:w="85" w:type="dxa"/>
              <w:bottom w:w="85" w:type="dxa"/>
              <w:right w:w="85" w:type="dxa"/>
            </w:tcMar>
          </w:tcPr>
          <w:p>
            <w:pPr>
              <w:spacing w:after="20" w:line="252" w:lineRule="auto"/>
            </w:pPr>
            <w:r>
              <w:rPr>
                <w:b w:val="0"/>
                <w:sz w:val="20"/>
              </w:rPr>
              <w:t>Curriculum Structure Table (program-wise) that lists all courses semester wise with L–T–P–C structure and total credits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095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50</w:t>
            </w:r>
          </w:p>
        </w:tc>
        <w:tc>
          <w:tcPr>
            <w:tcW w:type="dxa" w:w="7848"/>
            <w:vAlign w:val="center"/>
            <w:shd w:fill="F7F8FA"/>
            <w:tcMar>
              <w:top w:w="85" w:type="dxa"/>
              <w:left w:w="85" w:type="dxa"/>
              <w:bottom w:w="85" w:type="dxa"/>
              <w:right w:w="85" w:type="dxa"/>
            </w:tcMar>
          </w:tcPr>
          <w:p>
            <w:pPr>
              <w:spacing w:after="20" w:line="252" w:lineRule="auto"/>
            </w:pPr>
            <w:r>
              <w:rPr>
                <w:b w:val="0"/>
                <w:sz w:val="20"/>
              </w:rPr>
              <w:t>Program Outcomes (POs), Program Specific Outcomes (PSOs), and their Mapping with Courses (20 Marks)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097</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51</w:t>
            </w:r>
          </w:p>
        </w:tc>
        <w:tc>
          <w:tcPr>
            <w:tcW w:type="dxa" w:w="7848"/>
            <w:vAlign w:val="center"/>
            <w:shd w:fill="FFFFFF"/>
            <w:tcMar>
              <w:top w:w="85" w:type="dxa"/>
              <w:left w:w="85" w:type="dxa"/>
              <w:bottom w:w="85" w:type="dxa"/>
              <w:right w:w="85" w:type="dxa"/>
            </w:tcMar>
          </w:tcPr>
          <w:p>
            <w:pPr>
              <w:spacing w:after="20" w:line="252" w:lineRule="auto"/>
            </w:pPr>
            <w:r>
              <w:rPr>
                <w:b w:val="0"/>
                <w:sz w:val="20"/>
              </w:rPr>
              <w:t>Program Outcomes (POs) and Program Specific Outcomes (PSOs)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100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52</w:t>
            </w:r>
          </w:p>
        </w:tc>
        <w:tc>
          <w:tcPr>
            <w:tcW w:type="dxa" w:w="7848"/>
            <w:vAlign w:val="center"/>
            <w:shd w:fill="F7F8FA"/>
            <w:tcMar>
              <w:top w:w="85" w:type="dxa"/>
              <w:left w:w="85" w:type="dxa"/>
              <w:bottom w:w="85" w:type="dxa"/>
              <w:right w:w="85" w:type="dxa"/>
            </w:tcMar>
          </w:tcPr>
          <w:p>
            <w:pPr>
              <w:spacing w:after="20" w:line="252" w:lineRule="auto"/>
            </w:pPr>
            <w:r>
              <w:rPr>
                <w:b w:val="0"/>
                <w:sz w:val="20"/>
              </w:rPr>
              <w:t>Program-Defined PSOs (max 3) with justification</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102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53</w:t>
            </w:r>
          </w:p>
        </w:tc>
        <w:tc>
          <w:tcPr>
            <w:tcW w:type="dxa" w:w="7848"/>
            <w:vAlign w:val="center"/>
            <w:shd w:fill="FFFFFF"/>
            <w:tcMar>
              <w:top w:w="85" w:type="dxa"/>
              <w:left w:w="85" w:type="dxa"/>
              <w:bottom w:w="85" w:type="dxa"/>
              <w:right w:w="85" w:type="dxa"/>
            </w:tcMar>
          </w:tcPr>
          <w:p>
            <w:pPr>
              <w:spacing w:after="20" w:line="252" w:lineRule="auto"/>
            </w:pPr>
            <w:r>
              <w:rPr>
                <w:b w:val="0"/>
                <w:sz w:val="20"/>
              </w:rPr>
              <w:t>Stakeholder Involvement Proof for PSO Framing</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104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54</w:t>
            </w:r>
          </w:p>
        </w:tc>
        <w:tc>
          <w:tcPr>
            <w:tcW w:type="dxa" w:w="7848"/>
            <w:vAlign w:val="center"/>
            <w:shd w:fill="F7F8FA"/>
            <w:tcMar>
              <w:top w:w="85" w:type="dxa"/>
              <w:left w:w="85" w:type="dxa"/>
              <w:bottom w:w="85" w:type="dxa"/>
              <w:right w:w="85" w:type="dxa"/>
            </w:tcMar>
          </w:tcPr>
          <w:p>
            <w:pPr>
              <w:spacing w:after="20" w:line="252" w:lineRule="auto"/>
            </w:pPr>
            <w:r>
              <w:rPr>
                <w:b w:val="0"/>
                <w:sz w:val="20"/>
              </w:rPr>
              <w:t>Mapping between the Courses and POs/PSOs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108</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55</w:t>
            </w:r>
          </w:p>
        </w:tc>
        <w:tc>
          <w:tcPr>
            <w:tcW w:type="dxa" w:w="7848"/>
            <w:vAlign w:val="center"/>
            <w:shd w:fill="FFFFFF"/>
            <w:tcMar>
              <w:top w:w="85" w:type="dxa"/>
              <w:left w:w="85" w:type="dxa"/>
              <w:bottom w:w="85" w:type="dxa"/>
              <w:right w:w="85" w:type="dxa"/>
            </w:tcMar>
          </w:tcPr>
          <w:p>
            <w:pPr>
              <w:spacing w:after="20" w:line="252" w:lineRule="auto"/>
            </w:pPr>
            <w:r>
              <w:rPr>
                <w:b w:val="0"/>
                <w:sz w:val="20"/>
              </w:rPr>
              <w:t>Course–PO Mapping Sheets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110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56</w:t>
            </w:r>
          </w:p>
        </w:tc>
        <w:tc>
          <w:tcPr>
            <w:tcW w:type="dxa" w:w="7848"/>
            <w:vAlign w:val="center"/>
            <w:shd w:fill="F7F8FA"/>
            <w:tcMar>
              <w:top w:w="85" w:type="dxa"/>
              <w:left w:w="85" w:type="dxa"/>
              <w:bottom w:w="85" w:type="dxa"/>
              <w:right w:w="85" w:type="dxa"/>
            </w:tcMar>
          </w:tcPr>
          <w:p>
            <w:pPr>
              <w:spacing w:after="20" w:line="252" w:lineRule="auto"/>
            </w:pPr>
            <w:r>
              <w:rPr>
                <w:b w:val="0"/>
                <w:sz w:val="20"/>
              </w:rPr>
              <w:t>Justification Notes for Strong CO–PO Mappings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112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57</w:t>
            </w:r>
          </w:p>
        </w:tc>
        <w:tc>
          <w:tcPr>
            <w:tcW w:type="dxa" w:w="7848"/>
            <w:vAlign w:val="center"/>
            <w:shd w:fill="FFFFFF"/>
            <w:tcMar>
              <w:top w:w="85" w:type="dxa"/>
              <w:left w:w="85" w:type="dxa"/>
              <w:bottom w:w="85" w:type="dxa"/>
              <w:right w:w="85" w:type="dxa"/>
            </w:tcMar>
          </w:tcPr>
          <w:p>
            <w:pPr>
              <w:spacing w:after="20" w:line="252" w:lineRule="auto"/>
            </w:pPr>
            <w:r>
              <w:rPr>
                <w:b w:val="0"/>
                <w:sz w:val="20"/>
              </w:rPr>
              <w:t>Justification Notes for Strong CO–PSO Mappings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114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58</w:t>
            </w:r>
          </w:p>
        </w:tc>
        <w:tc>
          <w:tcPr>
            <w:tcW w:type="dxa" w:w="7848"/>
            <w:vAlign w:val="center"/>
            <w:shd w:fill="F7F8FA"/>
            <w:tcMar>
              <w:top w:w="85" w:type="dxa"/>
              <w:left w:w="85" w:type="dxa"/>
              <w:bottom w:w="85" w:type="dxa"/>
              <w:right w:w="85" w:type="dxa"/>
            </w:tcMar>
          </w:tcPr>
          <w:p>
            <w:pPr>
              <w:spacing w:after="20" w:line="252" w:lineRule="auto"/>
            </w:pPr>
            <w:r>
              <w:rPr>
                <w:b w:val="0"/>
                <w:sz w:val="20"/>
              </w:rPr>
              <w:t>Step-by-step procedure for generating a CO–PO Matrix</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116</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59</w:t>
            </w:r>
          </w:p>
        </w:tc>
        <w:tc>
          <w:tcPr>
            <w:tcW w:type="dxa" w:w="7848"/>
            <w:vAlign w:val="center"/>
            <w:shd w:fill="FFFFFF"/>
            <w:tcMar>
              <w:top w:w="85" w:type="dxa"/>
              <w:left w:w="85" w:type="dxa"/>
              <w:bottom w:w="85" w:type="dxa"/>
              <w:right w:w="85" w:type="dxa"/>
            </w:tcMar>
          </w:tcPr>
          <w:p>
            <w:pPr>
              <w:spacing w:after="20" w:line="252" w:lineRule="auto"/>
            </w:pPr>
            <w:r>
              <w:rPr>
                <w:b w:val="0"/>
                <w:sz w:val="20"/>
              </w:rPr>
              <w:t>Course Outcomes and Course Articulation Matrix</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118</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60</w:t>
            </w:r>
          </w:p>
        </w:tc>
        <w:tc>
          <w:tcPr>
            <w:tcW w:type="dxa" w:w="7848"/>
            <w:vAlign w:val="center"/>
            <w:shd w:fill="F7F8FA"/>
            <w:tcMar>
              <w:top w:w="85" w:type="dxa"/>
              <w:left w:w="85" w:type="dxa"/>
              <w:bottom w:w="85" w:type="dxa"/>
              <w:right w:w="85" w:type="dxa"/>
            </w:tcMar>
          </w:tcPr>
          <w:p>
            <w:pPr>
              <w:spacing w:after="20" w:line="252" w:lineRule="auto"/>
            </w:pPr>
            <w:r>
              <w:rPr>
                <w:b w:val="0"/>
                <w:sz w:val="20"/>
              </w:rPr>
              <w:t>Course Outcome (Semester Wise)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121</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61</w:t>
            </w:r>
          </w:p>
        </w:tc>
        <w:tc>
          <w:tcPr>
            <w:tcW w:type="dxa" w:w="7848"/>
            <w:vAlign w:val="center"/>
            <w:shd w:fill="FFFFFF"/>
            <w:tcMar>
              <w:top w:w="85" w:type="dxa"/>
              <w:left w:w="85" w:type="dxa"/>
              <w:bottom w:w="85" w:type="dxa"/>
              <w:right w:w="85" w:type="dxa"/>
            </w:tcMar>
          </w:tcPr>
          <w:p>
            <w:pPr>
              <w:spacing w:after="20" w:line="252" w:lineRule="auto"/>
            </w:pPr>
            <w:r>
              <w:rPr>
                <w:b w:val="0"/>
                <w:sz w:val="20"/>
              </w:rPr>
              <w:t>Course Articulation Matrix</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124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62</w:t>
            </w:r>
          </w:p>
        </w:tc>
        <w:tc>
          <w:tcPr>
            <w:tcW w:type="dxa" w:w="7848"/>
            <w:vAlign w:val="center"/>
            <w:shd w:fill="F7F8FA"/>
            <w:tcMar>
              <w:top w:w="85" w:type="dxa"/>
              <w:left w:w="85" w:type="dxa"/>
              <w:bottom w:w="85" w:type="dxa"/>
              <w:right w:w="85" w:type="dxa"/>
            </w:tcMar>
          </w:tcPr>
          <w:p>
            <w:pPr>
              <w:spacing w:after="20" w:line="252" w:lineRule="auto"/>
            </w:pPr>
            <w:r>
              <w:rPr>
                <w:b w:val="0"/>
                <w:sz w:val="20"/>
              </w:rPr>
              <w:t>Program Articulation Matrix</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127</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63</w:t>
            </w:r>
          </w:p>
        </w:tc>
        <w:tc>
          <w:tcPr>
            <w:tcW w:type="dxa" w:w="7848"/>
            <w:vAlign w:val="center"/>
            <w:shd w:fill="FFFFFF"/>
            <w:tcMar>
              <w:top w:w="85" w:type="dxa"/>
              <w:left w:w="85" w:type="dxa"/>
              <w:bottom w:w="85" w:type="dxa"/>
              <w:right w:w="85" w:type="dxa"/>
            </w:tcMar>
          </w:tcPr>
          <w:p>
            <w:pPr>
              <w:spacing w:after="20" w:line="252" w:lineRule="auto"/>
            </w:pPr>
            <w:r>
              <w:rPr>
                <w:b w:val="0"/>
                <w:sz w:val="20"/>
              </w:rPr>
              <w:t>References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129</w:t>
            </w:r>
          </w:p>
        </w:tc>
      </w:tr>
    </w:tbl>
    <w:p>
      <w:pPr>
        <w:spacing w:after="0"/>
      </w:pPr>
    </w:p>
    <w:p>
      <w:pPr>
        <w:pStyle w:val="Heading1"/>
        <w:pageBreakBefore/>
      </w:pPr>
      <w:r>
        <w:t>1 Introduction</w:t>
      </w:r>
    </w:p>
    <w:p>
      <w:r>
        <w:t>The National Board of Accreditation (NBA) framework for Tier-1 institutions provides a comprehensive guide for the development, implementation, and assessment of an Outcome-Based Curriculum (OBC), which is central to ensuring the quality, relevance, and international recognition of engineering education. The framework is evaluated across five key criteria totaling 120 marks and aims to establish systematic processes, requirements, and evidence that reflect an institution’s commitment to outcome-based education.</w:t>
      </w:r>
    </w:p>
    <w:p>
      <w:r>
        <w:t>The first criterion, Vision, Mission, and Program Educational Objectives (PEOs) with 35 marks, requires institutions to define long-term aspirations, action-oriented commitments, and career goals for graduates. These PEOs are framed with stakeholder input, validated by statutory bodies such as DAC, BOS, and Academic Council, disseminated widely, and logically mapped to the institutional mission using correlation matrices and justification notes.</w:t>
      </w:r>
    </w:p>
    <w:p>
      <w:r>
        <w:t>The second criterion, Curriculum Structure and Features with 30 marks, emphasizes systematic curriculum design and revision aligned with NBA’s Program Outcomes (POs), Washington Accord Knowledge Profiles (WKs), AICTE/UGC guidelines, and NEP 2020 reforms. It mandates clear credit distribution under the L–T–P–S system with 30 learning hours equal to 1 credit as per the National Credit Framework, proper grouping of courses across categories, and adoption of innovations such as multidisciplinary electives, Academic Bank of Credits (ABC), APAAR, MOOCs, and industry collaborations.</w:t>
      </w:r>
    </w:p>
    <w:p>
      <w:r>
        <w:t>The third criterion, Program Outcomes (POs), Program Specific Outcomes (PSOs), and Mapping with Courses worth 20 marks, focuses on defining the 12 NBA graduate attributes and up to three PSOs, supported by a consolidated course-to-PO/PSO mapping matrix that assigns correlation levels and provides justification for strong links.</w:t>
      </w:r>
    </w:p>
    <w:p>
      <w:r>
        <w:t>The fourth criterion, Course Outcomes (COs) and Course Articulation Matrix with 30 marks, requires every course to define 4–6 measurable outcomes using Bloom’s Taxonomy action verbs and to map these COs to POs and PSOs through a matrix that records the strength of correlation (3 = High, 2 = Medium, 1 = Low, – = None) with justification notes and alignment to relevant assessment tools.</w:t>
      </w:r>
    </w:p>
    <w:p>
      <w:r>
        <w:t>The fifth criterion, Program Articulation Matrix with 5 marks, demands a program-level consolidated matrix that demonstrates how all courses, through their COs, collectively ensure comprehensive coverage of all 12 POs and the department’s PSOs.</w:t>
      </w:r>
    </w:p>
    <w:p>
      <w:r>
        <w:t>Across all criteria, NBA stresses the importance of systematic documentation, stakeholder involvement, logical alignment of Vision–Mission–PEOs–POs–COs, and continuous quality improvement. Institutions are expected to maintain evidence such as lesson plans, BOS/DAC minutes, industry feedback, surveys, and attainment analyses to validate compliance with NBA’s Outcome-Based Education framework, thereby strengthening graduate employability, institutional credibility, and global recognition.</w:t>
      </w:r>
    </w:p>
    <w:p>
      <w:pPr>
        <w:pStyle w:val="Heading1"/>
        <w:pageBreakBefore/>
      </w:pPr>
      <w:r>
        <w:t>2 Outcome Based Curriculum 120 Marks</w:t>
      </w:r>
    </w:p>
    <w:p>
      <w:pPr>
        <w:pStyle w:val="Heading2"/>
      </w:pPr>
      <w:r>
        <w:t>A Vision Mission and Program Educational Objectives 35 Marks</w:t>
      </w:r>
    </w:p>
    <w:p>
      <w:pPr>
        <w:pStyle w:val="Heading3"/>
      </w:pPr>
      <w:r>
        <w:t>1 State the Vision and Mission of the Institute and the Department 05 Marks</w:t>
      </w:r>
    </w:p>
    <w:p>
      <w:pPr>
        <w:pStyle w:val="ListBullet"/>
      </w:pPr>
      <w:r>
        <w:t>Vision and Mission must be formally defined, approved (BoS/AC), and published.</w:t>
      </w:r>
    </w:p>
    <w:p>
      <w:pPr>
        <w:pStyle w:val="ListBullet"/>
      </w:pPr>
      <w:r>
        <w:t>Vision: Longterm aspiration (e.g., “To be a globally recognized center of excellence in engineering education, research, and innovation.”).</w:t>
      </w:r>
    </w:p>
    <w:p>
      <w:pPr>
        <w:pStyle w:val="ListBullet"/>
      </w:pPr>
      <w:r>
        <w:t>Mission: Action-oriented statements reflecting teaching, research, industry, and societal contributions.</w:t>
      </w:r>
    </w:p>
    <w:p>
      <w:pPr>
        <w:pStyle w:val="Heading3"/>
      </w:pPr>
      <w:r>
        <w:t>2 State PEOs of the Program 05 Marks</w:t>
      </w:r>
    </w:p>
    <w:p>
      <w:pPr>
        <w:pStyle w:val="ListBullet"/>
      </w:pPr>
      <w:r>
        <w:t>PEOs are broad program-level goals, achievable 4–5 years after graduation.</w:t>
      </w:r>
    </w:p>
    <w:p>
      <w:pPr>
        <w:pStyle w:val="ListBullet"/>
      </w:pPr>
      <w:r>
        <w:t>Typically 3–5 PEOs, aligned with Vision/Mission.</w:t>
      </w:r>
    </w:p>
    <w:p>
      <w:pPr>
        <w:keepNext/>
      </w:pPr>
      <w:r>
        <w:rPr>
          <w:b/>
        </w:rPr>
        <w:t>Example for Computer Science</w:t>
      </w:r>
    </w:p>
    <w:p>
      <w:pPr>
        <w:pStyle w:val="ListBullet2"/>
      </w:pPr>
      <w:r>
        <w:t>PEO1: Excel in professional career using computing fundamentals.</w:t>
      </w:r>
    </w:p>
    <w:p>
      <w:pPr>
        <w:pStyle w:val="ListBullet2"/>
      </w:pPr>
      <w:r>
        <w:t>PEO2: Demonstrate research and innovation in emerging technologies.</w:t>
      </w:r>
    </w:p>
    <w:p>
      <w:pPr>
        <w:pStyle w:val="ListBullet2"/>
      </w:pPr>
      <w:r>
        <w:t>PEO3: Exhibit ethics, leadership, and lifelong learning.</w:t>
      </w:r>
    </w:p>
    <w:p>
      <w:pPr>
        <w:pStyle w:val="Heading3"/>
      </w:pPr>
      <w:r>
        <w:t>3 Process of Defining Vision Mission and PEOs 10 Marks</w:t>
      </w:r>
    </w:p>
    <w:p>
      <w:pPr>
        <w:pStyle w:val="ListBullet"/>
      </w:pPr>
      <w:r>
        <w:t>Inputs: Stakeholder feedback (faculty, alumni, industry, employers, students).</w:t>
      </w:r>
    </w:p>
    <w:p>
      <w:pPr>
        <w:pStyle w:val="ListBullet"/>
      </w:pPr>
      <w:r>
        <w:t>Validation: Department Advisory Committee (DAC), Board of Studies (BoS), Academic Council (AC).</w:t>
      </w:r>
    </w:p>
    <w:p>
      <w:pPr>
        <w:pStyle w:val="ListBullet"/>
      </w:pPr>
      <w:r>
        <w:t>Outcome: Documented process flow (Feedback → DAC → BoS → AC).</w:t>
      </w:r>
    </w:p>
    <w:p>
      <w:pPr>
        <w:pStyle w:val="Heading3"/>
      </w:pPr>
      <w:r>
        <w:t>4 Dissemination of Vision Mission and PEOs 05 Marks</w:t>
      </w:r>
    </w:p>
    <w:p>
      <w:pPr>
        <w:keepNext/>
      </w:pPr>
      <w:r>
        <w:rPr>
          <w:b/>
        </w:rPr>
        <w:t>Displayed on</w:t>
      </w:r>
    </w:p>
    <w:p>
      <w:pPr>
        <w:pStyle w:val="ListBullet2"/>
      </w:pPr>
      <w:r>
        <w:t>Institute website, department website.</w:t>
      </w:r>
    </w:p>
    <w:p>
      <w:pPr>
        <w:pStyle w:val="ListBullet2"/>
      </w:pPr>
      <w:r>
        <w:t>Student/Faculty handbooks.</w:t>
      </w:r>
    </w:p>
    <w:p>
      <w:pPr>
        <w:pStyle w:val="ListBullet2"/>
      </w:pPr>
      <w:r>
        <w:t>Classrooms, laboratories, program brochures.</w:t>
      </w:r>
    </w:p>
    <w:p>
      <w:pPr>
        <w:pStyle w:val="ListBullet"/>
      </w:pPr>
      <w:r>
        <w:t>Awareness created through induction programs, meetings, workshops.</w:t>
      </w:r>
    </w:p>
    <w:p>
      <w:pPr>
        <w:pStyle w:val="Heading3"/>
      </w:pPr>
      <w:r>
        <w:t>5 Mapping of PEOs with Mission 10 Marks</w:t>
      </w:r>
    </w:p>
    <w:p>
      <w:pPr>
        <w:pStyle w:val="ListBullet"/>
      </w:pPr>
      <w:r>
        <w:t>Use a Mission ↔ PEO mapping matrix (Low/Medium/High correlation).</w:t>
      </w:r>
    </w:p>
    <w:p>
      <w:pPr>
        <w:pStyle w:val="ListBullet"/>
      </w:pPr>
      <w:r>
        <w:t>Provide justification notes for each mapping.</w:t>
      </w:r>
    </w:p>
    <w:p>
      <w:pPr>
        <w:pStyle w:val="ListBullet"/>
      </w:pPr>
      <w:r>
        <w:t>Example: Mission element on “Research &amp; Innovation” strongly correlates with PEO2.</w:t>
      </w:r>
    </w:p>
    <w:p>
      <w:pPr>
        <w:pStyle w:val="Heading2"/>
      </w:pPr>
      <w:r>
        <w:t>B Curriculum Structure and Features 30 Marks</w:t>
      </w:r>
    </w:p>
    <w:p>
      <w:pPr>
        <w:pStyle w:val="Heading3"/>
      </w:pPr>
      <w:r>
        <w:t>1 State the Process for Developing or Revising the Program Curriculum 10 Marks</w:t>
      </w:r>
    </w:p>
    <w:p>
      <w:pPr>
        <w:pStyle w:val="ListBullet"/>
      </w:pPr>
      <w:r>
        <w:t>Process flow: Stakeholder Feedback → DAC Draft → BoS Review → AC Approval → Implementation.</w:t>
      </w:r>
    </w:p>
    <w:p>
      <w:pPr>
        <w:pStyle w:val="ListBullet"/>
      </w:pPr>
      <w:r>
        <w:t>Alignment with NBA POs/WKs, AICTE/UGC model curricula, NEP 2020 guidelines.</w:t>
      </w:r>
    </w:p>
    <w:p>
      <w:pPr>
        <w:pStyle w:val="ListBullet"/>
      </w:pPr>
      <w:r>
        <w:t>Evidence: BoS minutes, IQAC reports, curriculum revision documents.</w:t>
      </w:r>
    </w:p>
    <w:p>
      <w:pPr>
        <w:pStyle w:val="Heading3"/>
      </w:pPr>
      <w:r>
        <w:t>2 Curriculum Structure 10 Marks</w:t>
      </w:r>
    </w:p>
    <w:p>
      <w:pPr>
        <w:pStyle w:val="ListBullet"/>
      </w:pPr>
      <w:r>
        <w:t>Semester-wise listing of courses with L–T–P–SL → Credit conversion (30 hrs = 1 credit as per NCF).</w:t>
      </w:r>
    </w:p>
    <w:p>
      <w:pPr>
        <w:pStyle w:val="ListBullet"/>
      </w:pPr>
      <w:r>
        <w:t>Clear separation of Core, Electives, Labs, Projects, Internships.</w:t>
      </w:r>
    </w:p>
    <w:p>
      <w:pPr>
        <w:pStyle w:val="Heading3"/>
      </w:pPr>
      <w:r>
        <w:t>3 Components of Curriculum 05 Marks</w:t>
      </w:r>
    </w:p>
    <w:p>
      <w:pPr>
        <w:keepNext/>
      </w:pPr>
      <w:r>
        <w:rPr>
          <w:b/>
        </w:rPr>
        <w:t>Grouping by categories</w:t>
      </w:r>
    </w:p>
    <w:p>
      <w:pPr>
        <w:pStyle w:val="ListBullet2"/>
      </w:pPr>
      <w:r>
        <w:t>Basic Sciences, Engineering Sciences, Humanities/Social Sciences, Program Core, Electives, Projects, Internships.</w:t>
      </w:r>
    </w:p>
    <w:p>
      <w:pPr>
        <w:pStyle w:val="ListBullet"/>
      </w:pPr>
      <w:r>
        <w:t>Show credit distribution (%) across categories.</w:t>
      </w:r>
    </w:p>
    <w:p>
      <w:pPr>
        <w:pStyle w:val="Heading3"/>
      </w:pPr>
      <w:r>
        <w:t>4 Strategies for Education Reforms 05 Marks</w:t>
      </w:r>
    </w:p>
    <w:p>
      <w:pPr>
        <w:pStyle w:val="ListBullet"/>
      </w:pPr>
      <w:r>
        <w:t>Multidisciplinary courses.</w:t>
      </w:r>
    </w:p>
    <w:p>
      <w:pPr>
        <w:pStyle w:val="ListBullet"/>
      </w:pPr>
      <w:r>
        <w:t>Open electives, minor/major degree pathways.</w:t>
      </w:r>
    </w:p>
    <w:p>
      <w:pPr>
        <w:pStyle w:val="ListBullet"/>
      </w:pPr>
      <w:r>
        <w:t>Academic Bank of Credits (ABC), APAAR integration.</w:t>
      </w:r>
    </w:p>
    <w:p>
      <w:pPr>
        <w:pStyle w:val="ListBullet"/>
      </w:pPr>
      <w:r>
        <w:t>MOOCs/NPTEL adoption.</w:t>
      </w:r>
    </w:p>
    <w:p>
      <w:pPr>
        <w:pStyle w:val="ListBullet"/>
      </w:pPr>
      <w:r>
        <w:t>Interdisciplinary projects, industry collaborations.</w:t>
      </w:r>
    </w:p>
    <w:p>
      <w:pPr>
        <w:pStyle w:val="Heading2"/>
      </w:pPr>
      <w:r>
        <w:t>C POs PSOs and their Mapping with Courses 20 Marks</w:t>
      </w:r>
    </w:p>
    <w:p>
      <w:pPr>
        <w:pStyle w:val="Heading3"/>
      </w:pPr>
      <w:r>
        <w:t>1 POs and PSOs 05 Marks</w:t>
      </w:r>
    </w:p>
    <w:p>
      <w:pPr>
        <w:pStyle w:val="ListBullet"/>
      </w:pPr>
      <w:r>
        <w:t>POs: 12 graduate attributes defined by NBA (Engineering Knowledge, Problem Analysis, Design, Ethics, Communication, etc.).</w:t>
      </w:r>
    </w:p>
    <w:p>
      <w:pPr>
        <w:pStyle w:val="ListBullet"/>
      </w:pPr>
      <w:r>
        <w:t>PSOs: Program-specific outcomes (max 3) framed by department.</w:t>
      </w:r>
    </w:p>
    <w:p>
      <w:pPr>
        <w:keepNext/>
      </w:pPr>
      <w:r>
        <w:rPr>
          <w:b/>
        </w:rPr>
        <w:t>Example EEE</w:t>
      </w:r>
    </w:p>
    <w:p>
      <w:pPr>
        <w:pStyle w:val="ListBullet2"/>
      </w:pPr>
      <w:r>
        <w:t>PSO1: Design and analyze power systems.</w:t>
      </w:r>
    </w:p>
    <w:p>
      <w:pPr>
        <w:pStyle w:val="ListBullet2"/>
      </w:pPr>
      <w:r>
        <w:t>PSO2: Apply renewable energy technologies.</w:t>
      </w:r>
    </w:p>
    <w:p>
      <w:pPr>
        <w:pStyle w:val="ListBullet2"/>
      </w:pPr>
      <w:r>
        <w:t>PSO3: Demonstrate ethical and professional practice in industry.</w:t>
      </w:r>
    </w:p>
    <w:p>
      <w:pPr>
        <w:pStyle w:val="Heading3"/>
      </w:pPr>
      <w:r>
        <w:t>2 Mapping between Courses and POs and PSOs 15 Marks</w:t>
      </w:r>
    </w:p>
    <w:p>
      <w:pPr>
        <w:pStyle w:val="ListBullet"/>
      </w:pPr>
      <w:r>
        <w:t>Consolidated Course ↔ POs/PSOs Matrix.</w:t>
      </w:r>
    </w:p>
    <w:p>
      <w:pPr>
        <w:keepNext/>
      </w:pPr>
      <w:r>
        <w:rPr>
          <w:b/>
        </w:rPr>
        <w:t>Example</w:t>
      </w:r>
    </w:p>
    <w:p>
      <w:pPr>
        <w:pStyle w:val="ListBullet2"/>
      </w:pPr>
      <w:r>
        <w:t>Data Structures → PO1, PO2, PO3, PSO1.</w:t>
      </w:r>
    </w:p>
    <w:p>
      <w:pPr>
        <w:pStyle w:val="ListBullet2"/>
      </w:pPr>
      <w:r>
        <w:t>Ethics → PO6, PO7, PO8, PSO3.</w:t>
      </w:r>
    </w:p>
    <w:p>
      <w:pPr>
        <w:pStyle w:val="ListBullet2"/>
      </w:pPr>
      <w:r>
        <w:t>Capstone Project → All POs + all PSOs.</w:t>
      </w:r>
    </w:p>
    <w:p>
      <w:pPr>
        <w:pStyle w:val="ListBullet"/>
      </w:pPr>
      <w:r>
        <w:t>Evidence: Course–PO/PSO mapping sheets, justification notes.</w:t>
      </w:r>
    </w:p>
    <w:p>
      <w:pPr>
        <w:pStyle w:val="Heading2"/>
      </w:pPr>
      <w:r>
        <w:t>D Course Outcomes and Course Articulation Matrix 30 Marks</w:t>
      </w:r>
    </w:p>
    <w:p>
      <w:pPr>
        <w:pStyle w:val="Heading3"/>
      </w:pPr>
      <w:r>
        <w:t>1 Course Outcomes Semester Wise 15 Marks</w:t>
      </w:r>
    </w:p>
    <w:p>
      <w:pPr>
        <w:pStyle w:val="ListBullet"/>
      </w:pPr>
      <w:r>
        <w:t>Define 4–6 measurable COs per course.</w:t>
      </w:r>
    </w:p>
    <w:p>
      <w:pPr>
        <w:pStyle w:val="ListBullet"/>
      </w:pPr>
      <w:r>
        <w:t>Provide for two core courses per semester (I–VIII).</w:t>
      </w:r>
    </w:p>
    <w:p>
      <w:pPr>
        <w:keepNext/>
      </w:pPr>
      <w:r>
        <w:rPr>
          <w:b/>
        </w:rPr>
        <w:t>Example Data Structures Sem III</w:t>
      </w:r>
    </w:p>
    <w:p>
      <w:pPr>
        <w:pStyle w:val="ListBullet2"/>
      </w:pPr>
      <w:r>
        <w:t>CO1: Explain linear and nonlinear data structures.</w:t>
      </w:r>
    </w:p>
    <w:p>
      <w:pPr>
        <w:pStyle w:val="ListBullet2"/>
      </w:pPr>
      <w:r>
        <w:t>CO2: Apply DS for problem solving.</w:t>
      </w:r>
    </w:p>
    <w:p>
      <w:pPr>
        <w:pStyle w:val="ListBullet2"/>
      </w:pPr>
      <w:r>
        <w:t>CO3: Implement using modern tools.</w:t>
      </w:r>
    </w:p>
    <w:p>
      <w:pPr>
        <w:pStyle w:val="ListBullet2"/>
      </w:pPr>
      <w:r>
        <w:t>CO4: Evaluate algorithm efficiency.</w:t>
      </w:r>
    </w:p>
    <w:p>
      <w:pPr>
        <w:pStyle w:val="Heading3"/>
      </w:pPr>
      <w:r>
        <w:t>2 Course Articulation Matrix 15 Marks</w:t>
      </w:r>
    </w:p>
    <w:p>
      <w:pPr>
        <w:pStyle w:val="ListBullet"/>
      </w:pPr>
      <w:r>
        <w:t>Rows = COs, Columns = POs + PSOs.</w:t>
      </w:r>
    </w:p>
    <w:p>
      <w:pPr>
        <w:pStyle w:val="ListBullet"/>
      </w:pPr>
      <w:r>
        <w:t>Fill correlation (1–2–3/–).</w:t>
      </w:r>
    </w:p>
    <w:p>
      <w:pPr>
        <w:keepNext/>
      </w:pPr>
      <w:r>
        <w:rPr>
          <w:b/>
        </w:rPr>
        <w:t>Example Data Structures</w:t>
      </w:r>
    </w:p>
    <w:p>
      <w:pPr>
        <w:pStyle w:val="ListBullet2"/>
      </w:pPr>
      <w:r>
        <w:t>CO1 → PO1(3), PO2(3), PSO1(3).</w:t>
      </w:r>
    </w:p>
    <w:p>
      <w:pPr>
        <w:pStyle w:val="ListBullet2"/>
      </w:pPr>
      <w:r>
        <w:t>CO2 → PO2(3), PO3(3), PSO1(3).</w:t>
      </w:r>
    </w:p>
    <w:p>
      <w:pPr>
        <w:pStyle w:val="ListBullet2"/>
      </w:pPr>
      <w:r>
        <w:t>CO3 → PO3(3), PO5(3), PSO2(2).</w:t>
      </w:r>
    </w:p>
    <w:p>
      <w:pPr>
        <w:pStyle w:val="Heading2"/>
      </w:pPr>
      <w:r>
        <w:t>E Program Articulation Matrix 05 Marks</w:t>
      </w:r>
    </w:p>
    <w:p>
      <w:pPr>
        <w:pStyle w:val="ListBullet"/>
      </w:pPr>
      <w:r>
        <w:t>Consolidated Course ↔ POs/PSOs table (program-wide).</w:t>
      </w:r>
    </w:p>
    <w:p>
      <w:pPr>
        <w:pStyle w:val="ListBullet"/>
      </w:pPr>
      <w:r>
        <w:t>Demonstrates how all courses together cover all outcomes.</w:t>
      </w:r>
    </w:p>
    <w:p>
      <w:pPr>
        <w:keepNext/>
      </w:pPr>
      <w:r>
        <w:rPr>
          <w:b/>
        </w:rPr>
        <w:t>Example</w:t>
      </w:r>
    </w:p>
    <w:p>
      <w:pPr>
        <w:pStyle w:val="ListBullet2"/>
      </w:pPr>
      <w:r>
        <w:t>Math → PO1, PO2.</w:t>
      </w:r>
    </w:p>
    <w:p>
      <w:pPr>
        <w:pStyle w:val="ListBullet2"/>
      </w:pPr>
      <w:r>
        <w:t>Ethics → PO6, PO7, PO8.</w:t>
      </w:r>
    </w:p>
    <w:p>
      <w:pPr>
        <w:pStyle w:val="ListBullet2"/>
      </w:pPr>
      <w:r>
        <w:t>Projects → PO3, PO4, PO5, PO9, PO10, PO11, PO12 + PSOs.</w:t>
      </w:r>
    </w:p>
    <w:p>
      <w:pPr>
        <w:keepNext/>
      </w:pPr>
      <w:r>
        <w:rPr>
          <w:b/>
        </w:rPr>
        <w:t>Total 120 Marks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Vision, Mission, PEOs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35</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Curriculum Structure &amp; Features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30</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POs, PSOs &amp; Mapping</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20</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COs &amp; Course Articulation</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30</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Program Articulation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05</w:t>
            </w:r>
          </w:p>
        </w:tc>
      </w:tr>
    </w:tbl>
    <w:p>
      <w:pPr>
        <w:spacing w:after="0"/>
      </w:pPr>
    </w:p>
    <w:p>
      <w:pPr>
        <w:pStyle w:val="Heading2"/>
      </w:pPr>
      <w:r>
        <w:t>SAR Write up Example</w:t>
      </w:r>
    </w:p>
    <w:p>
      <w:r>
        <w:rPr>
          <w:i/>
        </w:rPr>
        <w:t>The institute has clearly defined Vision and Mission aligned with national priorities and approved by BoS/AC. The program has 4 PEOs framed through stakeholder consultation and disseminated via website, handbooks, and induction programs. A mapping of PEOs with Mission elements demonstrates strong alignment. The curriculum follows AICTE/NBA norms with a balanced structure across sciences, core, electives, projects, and reforms like MOOCs and ABC integration. Program Outcomes (12 NBA POs) and 3 PSOs have been mapped to all courses through CO–PO/PSO matrices, ensuring comprehensive coverage. Course Outcomes (COs) for two core courses per semester are defined with measurable action verbs and mapped to POs/PSOs via articulation matrices. A Program Articulation Matrix further consolidates this mapping at the program level. Evidence includes meeting minutes, feedback forms, curriculum documents, and justification notes.</w:t>
      </w:r>
    </w:p>
    <w:p>
      <w:pPr>
        <w:pStyle w:val="Heading1"/>
        <w:pageBreakBefore/>
      </w:pPr>
      <w:r>
        <w:t>3 Vision Mission and Program Educational Objectives 35 Marks</w:t>
      </w:r>
    </w:p>
    <w:p>
      <w:pPr>
        <w:pStyle w:val="Heading2"/>
      </w:pPr>
      <w:r>
        <w:t>1 Total Marks Distribution 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Vision &amp; Mission of the Institute and Department</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05</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Program Educational Objectives (PEOs)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05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Process of Defining Vision, Mission and PEOs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10</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Dissemination of Vision, Mission and PEOs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05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Mapping of PEOs with Mission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10</w:t>
            </w:r>
          </w:p>
        </w:tc>
      </w:tr>
    </w:tbl>
    <w:p>
      <w:pPr>
        <w:spacing w:after="0"/>
      </w:pPr>
    </w:p>
    <w:p>
      <w:pPr>
        <w:keepNext/>
      </w:pPr>
      <w:r>
        <w:rPr>
          <w:b/>
        </w:rPr>
        <w:t>Total 35 Marks</w:t>
      </w:r>
    </w:p>
    <w:p>
      <w:pPr>
        <w:pStyle w:val="Heading2"/>
      </w:pPr>
      <w:r>
        <w:t>2 Vision and Mission 05 Marks</w:t>
      </w:r>
    </w:p>
    <w:p>
      <w:pPr>
        <w:pStyle w:val="ListBullet"/>
      </w:pPr>
      <w:r>
        <w:t>Vision: Long-term aspirations of the institute/department (future destination).</w:t>
      </w:r>
    </w:p>
    <w:p>
      <w:pPr>
        <w:pStyle w:val="ListBullet2"/>
      </w:pPr>
      <w:r>
        <w:t>Should be clear, inspiring, forward-looking.</w:t>
      </w:r>
    </w:p>
    <w:p>
      <w:r>
        <w:rPr>
          <w:i/>
        </w:rPr>
        <w:t>Example: “To be a globally recognized centre of excellence in engineering education and research for sustainable development.”</w:t>
      </w:r>
    </w:p>
    <w:p>
      <w:pPr>
        <w:pStyle w:val="ListBullet"/>
      </w:pPr>
      <w:r>
        <w:t>Mission: Immediate commitments and strategies to achieve the vision.</w:t>
      </w:r>
    </w:p>
    <w:p>
      <w:pPr>
        <w:pStyle w:val="ListBullet2"/>
      </w:pPr>
      <w:r>
        <w:t>Should focus on teaching-learning, research, ethics, industry collaboration, and societal development.</w:t>
      </w:r>
    </w:p>
    <w:p>
      <w:r>
        <w:rPr>
          <w:i/>
        </w:rPr>
        <w:t>Example: “To impart quality technical education, foster innovation, and nurture professionals with ethical values and leadership skills.”</w:t>
      </w:r>
    </w:p>
    <w:p>
      <w:pPr>
        <w:keepNext/>
      </w:pPr>
      <w:r>
        <w:rPr>
          <w:b/>
        </w:rPr>
        <w:t>NBA Evaluation</w:t>
      </w:r>
    </w:p>
    <w:p>
      <w:pPr>
        <w:pStyle w:val="ListBullet2"/>
      </w:pPr>
      <w:r>
        <w:t>Clarity, relevance, and alignment of statements.</w:t>
      </w:r>
    </w:p>
    <w:p>
      <w:pPr>
        <w:pStyle w:val="ListBullet2"/>
      </w:pPr>
      <w:r>
        <w:t>Visibility on website, classrooms, curriculum.</w:t>
      </w:r>
    </w:p>
    <w:p>
      <w:pPr>
        <w:pStyle w:val="ListBullet2"/>
      </w:pPr>
      <w:r>
        <w:t>Consistency with Program Outcomes (POs) and PEOs.</w:t>
      </w:r>
    </w:p>
    <w:p>
      <w:pPr>
        <w:pStyle w:val="Heading2"/>
      </w:pPr>
      <w:r>
        <w:t>3 Program Educational Objectives 05 Marks</w:t>
      </w:r>
    </w:p>
    <w:p>
      <w:pPr>
        <w:pStyle w:val="ListBullet"/>
      </w:pPr>
      <w:r>
        <w:t>Definition: Broad career/professional achievements expected of graduates within 3–5 years after graduation.</w:t>
      </w:r>
    </w:p>
    <w:p>
      <w:pPr>
        <w:keepNext/>
      </w:pPr>
      <w:r>
        <w:rPr>
          <w:b/>
        </w:rPr>
        <w:t>Features</w:t>
      </w:r>
    </w:p>
    <w:p>
      <w:pPr>
        <w:pStyle w:val="ListBullet2"/>
      </w:pPr>
      <w:r>
        <w:t>3–5 statements, concise yet comprehensive.</w:t>
      </w:r>
    </w:p>
    <w:p>
      <w:pPr>
        <w:pStyle w:val="ListBullet2"/>
      </w:pPr>
      <w:r>
        <w:t>Should cover employability, higher education, research, entrepreneurship, ethics, and societal contribution.</w:t>
      </w:r>
    </w:p>
    <w:p>
      <w:pPr>
        <w:keepNext/>
      </w:pPr>
      <w:r>
        <w:rPr>
          <w:b/>
        </w:rPr>
        <w:t>Example PEOs</w:t>
      </w:r>
    </w:p>
    <w:p>
      <w:pPr>
        <w:pStyle w:val="ListBullet2"/>
      </w:pPr>
      <w:r>
        <w:t>Graduates will excel in professional careers by applying engineering knowledge and modern tools.</w:t>
      </w:r>
    </w:p>
    <w:p>
      <w:pPr>
        <w:pStyle w:val="ListBullet2"/>
      </w:pPr>
      <w:r>
        <w:t>Graduates will pursue higher education, research, and lifelong learning.</w:t>
      </w:r>
    </w:p>
    <w:p>
      <w:pPr>
        <w:pStyle w:val="ListBullet2"/>
      </w:pPr>
      <w:r>
        <w:t>Graduates will demonstrate innovation, leadership, and entrepreneurship.</w:t>
      </w:r>
    </w:p>
    <w:p>
      <w:pPr>
        <w:pStyle w:val="ListBullet2"/>
      </w:pPr>
      <w:r>
        <w:t>Graduates will practice professional ethics and contribute responsibly to society.</w:t>
      </w:r>
    </w:p>
    <w:p>
      <w:pPr>
        <w:keepNext/>
      </w:pPr>
      <w:r>
        <w:rPr>
          <w:b/>
        </w:rPr>
        <w:t>NBA Evaluation</w:t>
      </w:r>
    </w:p>
    <w:p>
      <w:pPr>
        <w:pStyle w:val="ListBullet2"/>
        <w:spacing w:after="40"/>
      </w:pPr>
      <w:r>
        <w:t>Alignment with Vision/Mission.</w:t>
      </w:r>
    </w:p>
    <w:p>
      <w:pPr>
        <w:pStyle w:val="ListBullet2"/>
        <w:spacing w:after="40"/>
      </w:pPr>
      <w:r>
        <w:t>Clarity and measurability.</w:t>
      </w:r>
    </w:p>
    <w:p>
      <w:pPr>
        <w:pStyle w:val="ListBullet2"/>
        <w:spacing w:after="40"/>
      </w:pPr>
      <w:r>
        <w:t>Involvement of stakeholders (faculty, industry, alumni).</w:t>
      </w:r>
    </w:p>
    <w:p>
      <w:pPr>
        <w:pStyle w:val="Heading2"/>
        <w:spacing w:before="240"/>
      </w:pPr>
      <w:r>
        <w:t>4 Process of Defining Vision Mission and PEOs 10 Marks</w:t>
      </w:r>
    </w:p>
    <w:p>
      <w:pPr>
        <w:keepNext/>
      </w:pPr>
      <w:r>
        <w:rPr>
          <w:b/>
        </w:rPr>
        <w:t>Steps Involved</w:t>
      </w:r>
    </w:p>
    <w:p>
      <w:pPr>
        <w:spacing w:after="40"/>
        <w:ind w:left="360" w:hanging="360"/>
      </w:pPr>
      <w:r>
        <w:t>1. Review Institute Vision &amp; Mission (ensure departmental alignment).</w:t>
      </w:r>
    </w:p>
    <w:p>
      <w:pPr>
        <w:spacing w:after="40"/>
        <w:ind w:left="360" w:hanging="360"/>
      </w:pPr>
      <w:r>
        <w:t>2. Conduct internal brainstorming among faculty.</w:t>
      </w:r>
    </w:p>
    <w:p>
      <w:pPr>
        <w:spacing w:after="40"/>
        <w:ind w:left="360" w:hanging="360"/>
      </w:pPr>
      <w:r>
        <w:t>3. Gather inputs from stakeholders – management, faculty, students, alumni, employers, industry experts.</w:t>
      </w:r>
    </w:p>
    <w:p>
      <w:pPr>
        <w:spacing w:after="40"/>
        <w:ind w:left="360" w:hanging="360"/>
      </w:pPr>
      <w:r>
        <w:t>4. Draft Vision, Mission &amp; PEOs → refine based on feedback.</w:t>
      </w:r>
    </w:p>
    <w:p>
      <w:pPr>
        <w:spacing w:after="40"/>
        <w:ind w:left="360" w:hanging="360"/>
      </w:pPr>
      <w:r>
        <w:t>5. Approve through Board of Studies (BoS) &amp; Academic Council.</w:t>
      </w:r>
    </w:p>
    <w:p>
      <w:pPr>
        <w:spacing w:after="40"/>
        <w:ind w:left="360" w:hanging="360"/>
      </w:pPr>
      <w:r>
        <w:t>6. Document and publish in official channels (website, curriculum, handbooks).</w:t>
      </w:r>
    </w:p>
    <w:p>
      <w:pPr>
        <w:keepNext/>
      </w:pPr>
      <w:r>
        <w:rPr>
          <w:b/>
        </w:rPr>
        <w:t>NBA Evaluation</w:t>
      </w:r>
    </w:p>
    <w:p>
      <w:pPr>
        <w:spacing w:after="40"/>
        <w:ind w:left="360" w:hanging="360"/>
      </w:pPr>
      <w:r>
        <w:t>1. Evidence of systematic process.</w:t>
      </w:r>
    </w:p>
    <w:p>
      <w:pPr>
        <w:spacing w:after="40"/>
        <w:ind w:left="360" w:hanging="360"/>
      </w:pPr>
      <w:r>
        <w:t>2. Stakeholder participation.</w:t>
      </w:r>
    </w:p>
    <w:p>
      <w:pPr>
        <w:spacing w:after="40"/>
        <w:ind w:left="360" w:hanging="360"/>
      </w:pPr>
      <w:r>
        <w:t>3. Minutes of meetings, surveys, approval documents.</w:t>
      </w:r>
    </w:p>
    <w:p>
      <w:pPr>
        <w:spacing w:after="40"/>
        <w:ind w:left="360" w:hanging="360"/>
      </w:pPr>
      <w:r>
        <w:t>4. Review &amp; revision mechanism (every 3–5 years).</w:t>
      </w:r>
    </w:p>
    <w:p>
      <w:pPr>
        <w:pStyle w:val="Heading2"/>
        <w:spacing w:before="240"/>
      </w:pPr>
      <w:r>
        <w:t>5 Dissemination of Vision Mission and PEOs 05 Marks</w:t>
      </w:r>
    </w:p>
    <w:p>
      <w:pPr>
        <w:keepNext/>
      </w:pPr>
      <w:r>
        <w:rPr>
          <w:b/>
        </w:rPr>
        <w:t>Dissemination Channels</w:t>
      </w:r>
    </w:p>
    <w:p>
      <w:pPr>
        <w:pStyle w:val="ListBullet2"/>
        <w:spacing w:after="40"/>
      </w:pPr>
      <w:r>
        <w:t>Internal: Website, curriculum, handbooks, posters in classrooms/labs, student induction, faculty meetings.</w:t>
      </w:r>
    </w:p>
    <w:p>
      <w:pPr>
        <w:pStyle w:val="ListBullet2"/>
        <w:spacing w:after="40"/>
      </w:pPr>
      <w:r>
        <w:t>External: Alumni networks, industry meets, annual reports, newsletters, MoUs, project proposals.</w:t>
      </w:r>
    </w:p>
    <w:p>
      <w:pPr>
        <w:keepNext/>
      </w:pPr>
      <w:r>
        <w:rPr>
          <w:b/>
        </w:rPr>
        <w:t>Awareness Methods</w:t>
      </w:r>
    </w:p>
    <w:p>
      <w:pPr>
        <w:pStyle w:val="ListBullet2"/>
        <w:spacing w:after="40"/>
      </w:pPr>
      <w:r>
        <w:t>Orientation programs for students &amp; faculty.</w:t>
      </w:r>
    </w:p>
    <w:p>
      <w:pPr>
        <w:pStyle w:val="ListBullet2"/>
        <w:spacing w:after="40"/>
      </w:pPr>
      <w:r>
        <w:t>Induction meetings, mentoring sessions, IQAC presentations.</w:t>
      </w:r>
    </w:p>
    <w:p>
      <w:pPr>
        <w:pStyle w:val="ListBullet2"/>
        <w:spacing w:after="40"/>
      </w:pPr>
      <w:r>
        <w:t>Regular reinforcement via teaching-learning and student projects.</w:t>
      </w:r>
    </w:p>
    <w:p>
      <w:pPr>
        <w:keepNext/>
      </w:pPr>
      <w:r>
        <w:rPr>
          <w:b/>
        </w:rPr>
        <w:t>NBA Evaluation</w:t>
      </w:r>
    </w:p>
    <w:p>
      <w:pPr>
        <w:pStyle w:val="ListBullet2"/>
        <w:spacing w:after="40"/>
      </w:pPr>
      <w:r>
        <w:t>Whether stakeholders (internal &amp; external) are aware.</w:t>
      </w:r>
    </w:p>
    <w:p>
      <w:pPr>
        <w:pStyle w:val="ListBullet2"/>
        <w:spacing w:after="40"/>
      </w:pPr>
      <w:r>
        <w:t>Evidence: screenshots, photos, induction schedules, alumni meet reports, industry feedback.</w:t>
      </w:r>
    </w:p>
    <w:p>
      <w:pPr>
        <w:pStyle w:val="Heading2"/>
        <w:spacing w:before="240"/>
      </w:pPr>
      <w:r>
        <w:t>6 Mapping of PEOs with Mission 10 Marks</w:t>
      </w:r>
    </w:p>
    <w:p>
      <w:pPr>
        <w:keepNext/>
      </w:pPr>
      <w:r>
        <w:rPr>
          <w:b/>
        </w:rPr>
        <w:t>Approach</w:t>
      </w:r>
    </w:p>
    <w:p>
      <w:pPr>
        <w:pStyle w:val="ListBullet2"/>
        <w:spacing w:after="40"/>
      </w:pPr>
      <w:r>
        <w:t>Break Mission into elements (M1, M2, … Mn).</w:t>
      </w:r>
    </w:p>
    <w:p>
      <w:pPr>
        <w:pStyle w:val="ListBullet2"/>
        <w:spacing w:after="40"/>
      </w:pPr>
      <w:r>
        <w:t>Map each PEO with relevant mission element using correlation levels: High (3), Medium (2), Low (1), None (–).</w:t>
      </w:r>
    </w:p>
    <w:p>
      <w:pPr>
        <w:keepNext/>
      </w:pPr>
      <w:r>
        <w:rPr>
          <w:b/>
        </w:rPr>
        <w:t>Example Table 1.1.5.1 PEO Statements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504"/>
        <w:gridCol w:w="504"/>
        <w:gridCol w:w="504"/>
        <w:gridCol w:w="504"/>
        <w:gridCol w:w="4536"/>
      </w:tblGrid>
      <w:tr>
        <w:trPr>
          <w:cantSplit/>
          <w:tblHeader/>
        </w:trPr>
        <w:tc>
          <w:tcPr>
            <w:tcW w:type="dxa" w:w="3096"/>
            <w:vAlign w:val="center"/>
            <w:shd w:fill="E5E7EB"/>
            <w:tcMar>
              <w:top w:w="85" w:type="dxa"/>
              <w:left w:w="85" w:type="dxa"/>
              <w:bottom w:w="85" w:type="dxa"/>
              <w:right w:w="85" w:type="dxa"/>
            </w:tcMar>
          </w:tcPr>
          <w:p>
            <w:pPr>
              <w:spacing w:after="20" w:line="252" w:lineRule="auto"/>
              <w:jc w:val="left"/>
            </w:pPr>
            <w:r>
              <w:rPr>
                <w:b/>
                <w:sz w:val="19"/>
              </w:rPr>
              <w:t>PEO Statements</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M1</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M2</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M3</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M4</w:t>
            </w:r>
          </w:p>
        </w:tc>
        <w:tc>
          <w:tcPr>
            <w:tcW w:type="dxa" w:w="4536"/>
            <w:vAlign w:val="center"/>
            <w:shd w:fill="E5E7EB"/>
            <w:tcMar>
              <w:top w:w="85" w:type="dxa"/>
              <w:left w:w="85" w:type="dxa"/>
              <w:bottom w:w="85" w:type="dxa"/>
              <w:right w:w="85" w:type="dxa"/>
            </w:tcMar>
          </w:tcPr>
          <w:p>
            <w:pPr>
              <w:spacing w:after="20" w:line="252" w:lineRule="auto"/>
              <w:jc w:val="left"/>
            </w:pPr>
            <w:r>
              <w:rPr>
                <w:b/>
                <w:sz w:val="19"/>
              </w:rPr>
              <w:t>Justification</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PEO1: Excel in professional careers</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Strong computing base (M1) &amp; industry collaboration (M4) directly support this.</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PEO2: Higher education, research &amp; lifelong learning</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Research mission (M2) highly supports this.</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PEO3: Innovation &amp; entrepreneurship</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Mission on innovation (M2) + industry exposure (M4).</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PEO4: Ethics &amp; social contribution</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Mission on ethics (M3) directly aligns.</w:t>
            </w:r>
          </w:p>
        </w:tc>
      </w:tr>
    </w:tbl>
    <w:p>
      <w:pPr>
        <w:spacing w:after="0"/>
      </w:pPr>
    </w:p>
    <w:p>
      <w:pPr>
        <w:keepNext/>
      </w:pPr>
      <w:r>
        <w:rPr>
          <w:b/>
        </w:rPr>
        <w:t>NBA Evaluation</w:t>
      </w:r>
    </w:p>
    <w:p>
      <w:pPr>
        <w:pStyle w:val="ListBullet2"/>
        <w:spacing w:after="40"/>
      </w:pPr>
      <w:r>
        <w:t>Completeness of mapping.</w:t>
      </w:r>
    </w:p>
    <w:p>
      <w:pPr>
        <w:pStyle w:val="ListBullet2"/>
        <w:spacing w:after="40"/>
      </w:pPr>
      <w:r>
        <w:t>Justification for correlation levels.</w:t>
      </w:r>
    </w:p>
    <w:p>
      <w:pPr>
        <w:pStyle w:val="ListBullet2"/>
        <w:spacing w:after="40"/>
      </w:pPr>
      <w:r>
        <w:t>Logical consistency between Mission &amp; PEOs.</w:t>
      </w:r>
    </w:p>
    <w:p>
      <w:pPr>
        <w:pStyle w:val="Heading2"/>
        <w:spacing w:before="240"/>
      </w:pPr>
      <w:r>
        <w:t>7 Documentation and Evidence</w:t>
      </w:r>
    </w:p>
    <w:p>
      <w:pPr>
        <w:pStyle w:val="ListBullet"/>
        <w:spacing w:after="40"/>
      </w:pPr>
      <w:r>
        <w:t>Vision, Mission, PEOs Statements (approved by BoS/Academic Council).</w:t>
      </w:r>
    </w:p>
    <w:p>
      <w:pPr>
        <w:pStyle w:val="ListBullet"/>
        <w:spacing w:after="40"/>
      </w:pPr>
      <w:r>
        <w:t>Meeting minutes &amp; feedback forms (faculty, alumni, industry, students).</w:t>
      </w:r>
    </w:p>
    <w:p>
      <w:pPr>
        <w:pStyle w:val="ListBullet"/>
        <w:spacing w:after="40"/>
      </w:pPr>
      <w:r>
        <w:t>Screenshots &amp; photographs (website, classrooms, induction programs).</w:t>
      </w:r>
    </w:p>
    <w:p>
      <w:pPr>
        <w:pStyle w:val="ListBullet"/>
        <w:spacing w:after="40"/>
      </w:pPr>
      <w:r>
        <w:t>Mapping matrix with justification.</w:t>
      </w:r>
    </w:p>
    <w:p>
      <w:pPr>
        <w:pStyle w:val="ListBullet"/>
        <w:spacing w:after="40"/>
      </w:pPr>
      <w:r>
        <w:t>Survey &amp; assessment reports (alumni/employer awareness, PEO attainment).</w:t>
      </w:r>
    </w:p>
    <w:p>
      <w:pPr>
        <w:keepNext/>
      </w:pPr>
      <w:r>
        <w:rPr>
          <w:b/>
        </w:rPr>
        <w:t>Scoring Guide 35 Marks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Vision &amp; Mission (clarity + alignment + dissemination)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05</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PEOs (clarity + relevance + alignment)</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05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Process of Definition (systematic + stakeholder involvement + approvals)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10</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Dissemination (multi-channel + stakeholder awareness evidence)</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05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Mapping PEOs with Mission (matrix + justification)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10</w:t>
            </w:r>
          </w:p>
        </w:tc>
      </w:tr>
    </w:tbl>
    <w:p>
      <w:pPr>
        <w:spacing w:after="0"/>
      </w:pPr>
    </w:p>
    <w:p>
      <w:r>
        <w:t>If all are well-documented, aligned, disseminated, and supported with evidence, the department secures full 35 Marks.</w:t>
      </w:r>
    </w:p>
    <w:p>
      <w:pPr>
        <w:pStyle w:val="Heading1"/>
        <w:pageBreakBefore/>
      </w:pPr>
      <w:r>
        <w:t>4 Vision and Mission of the Institute and Department 05 Marks</w:t>
      </w:r>
    </w:p>
    <w:p>
      <w:pPr>
        <w:pStyle w:val="Heading2"/>
        <w:spacing w:before="240"/>
      </w:pPr>
      <w:r>
        <w:t>Purpose of Criterion</w:t>
      </w:r>
    </w:p>
    <w:p>
      <w:pPr>
        <w:pStyle w:val="ListBullet"/>
        <w:spacing w:after="40"/>
      </w:pPr>
      <w:r>
        <w:t>To ensure that the Institute and Department have well-defined Vision and Mission statements that align with national educational priorities, industry needs, and societal development.</w:t>
      </w:r>
    </w:p>
    <w:p>
      <w:pPr>
        <w:pStyle w:val="ListBullet"/>
        <w:spacing w:after="40"/>
      </w:pPr>
      <w:r>
        <w:t>These statements reflect the long-term aspirations (Vision) and present commitments (Mission) that guide all academic and administrative activities.</w:t>
      </w:r>
    </w:p>
    <w:p>
      <w:pPr>
        <w:pStyle w:val="ListBullet"/>
        <w:spacing w:after="40"/>
      </w:pPr>
      <w:r>
        <w:t>NBA assigns marks based on clarity, relevance, dissemination, and alignment of these statements with program outcomes.</w:t>
      </w:r>
    </w:p>
    <w:p>
      <w:pPr>
        <w:pStyle w:val="Heading2"/>
        <w:spacing w:before="240"/>
      </w:pPr>
      <w:r>
        <w:t>Vision Statement Institute Level</w:t>
      </w:r>
    </w:p>
    <w:p>
      <w:pPr>
        <w:pStyle w:val="ListBullet"/>
        <w:spacing w:after="40"/>
      </w:pPr>
      <w:r>
        <w:t>Definition: A concise declaration of the future aspirations of the institute – where it wants to be in 10–20 years.</w:t>
      </w:r>
    </w:p>
    <w:p>
      <w:pPr>
        <w:keepNext/>
      </w:pPr>
      <w:r>
        <w:rPr>
          <w:b/>
        </w:rPr>
        <w:t>Features</w:t>
      </w:r>
    </w:p>
    <w:p>
      <w:pPr>
        <w:pStyle w:val="ListBullet2"/>
        <w:spacing w:after="40"/>
      </w:pPr>
      <w:r>
        <w:t>Inspirational and forward-looking.</w:t>
      </w:r>
    </w:p>
    <w:p>
      <w:pPr>
        <w:pStyle w:val="ListBullet2"/>
        <w:spacing w:after="40"/>
      </w:pPr>
      <w:r>
        <w:t>Addresses the role of the institute in education, research, and contribution to society.</w:t>
      </w:r>
    </w:p>
    <w:p>
      <w:pPr>
        <w:pStyle w:val="ListBullet2"/>
        <w:spacing w:after="40"/>
      </w:pPr>
      <w:r>
        <w:t>Short, crisp, and easy to remember.</w:t>
      </w:r>
    </w:p>
    <w:p>
      <w:r>
        <w:rPr>
          <w:i/>
        </w:rPr>
        <w:t>Example: “To be a globally recognized centre of excellence in engineering education, research, and innovation for sustainable development of society.”</w:t>
      </w:r>
    </w:p>
    <w:p>
      <w:pPr>
        <w:pStyle w:val="Heading2"/>
        <w:spacing w:before="240"/>
      </w:pPr>
      <w:r>
        <w:t>Mission Statement Institute Level</w:t>
      </w:r>
    </w:p>
    <w:p>
      <w:pPr>
        <w:pStyle w:val="ListBullet"/>
        <w:spacing w:after="40"/>
      </w:pPr>
      <w:r>
        <w:t>Definition: A statement of the current purpose and actions undertaken by the institute to achieve its vision.</w:t>
      </w:r>
    </w:p>
    <w:p>
      <w:pPr>
        <w:keepNext/>
      </w:pPr>
      <w:r>
        <w:rPr>
          <w:b/>
        </w:rPr>
        <w:t>Features</w:t>
      </w:r>
    </w:p>
    <w:p>
      <w:pPr>
        <w:pStyle w:val="ListBullet2"/>
        <w:spacing w:after="40"/>
      </w:pPr>
      <w:r>
        <w:t>Defines academic, research, and community service objectives.</w:t>
      </w:r>
    </w:p>
    <w:p>
      <w:pPr>
        <w:pStyle w:val="ListBullet2"/>
        <w:spacing w:after="40"/>
      </w:pPr>
      <w:r>
        <w:t>Specifies the approach: teaching-learning process, industry collaboration, innovation, value-based education, etc.</w:t>
      </w:r>
    </w:p>
    <w:p>
      <w:pPr>
        <w:pStyle w:val="ListBullet2"/>
        <w:spacing w:after="40"/>
      </w:pPr>
      <w:r>
        <w:t>More detailed than the vision.</w:t>
      </w:r>
    </w:p>
    <w:p>
      <w:pPr>
        <w:keepNext/>
      </w:pPr>
      <w:r>
        <w:rPr>
          <w:b/>
        </w:rPr>
        <w:t>Example</w:t>
      </w:r>
    </w:p>
    <w:p>
      <w:r>
        <w:rPr>
          <w:i/>
        </w:rPr>
        <w:t>“To provide quality education through innovative pedagogy and advanced infrastructure.”</w:t>
      </w:r>
    </w:p>
    <w:p>
      <w:r>
        <w:rPr>
          <w:i/>
        </w:rPr>
        <w:t>“To foster research and industry collaboration for real-world problem solving.”</w:t>
      </w:r>
    </w:p>
    <w:p>
      <w:r>
        <w:rPr>
          <w:i/>
        </w:rPr>
        <w:t>“To nurture responsible professionals with ethics, leadership, and entrepreneurial skills.”</w:t>
      </w:r>
    </w:p>
    <w:p>
      <w:pPr>
        <w:pStyle w:val="Heading2"/>
        <w:spacing w:before="240"/>
      </w:pPr>
      <w:r>
        <w:t>Vision Statement Department Level</w:t>
      </w:r>
    </w:p>
    <w:p>
      <w:pPr>
        <w:pStyle w:val="ListBullet"/>
        <w:spacing w:after="40"/>
      </w:pPr>
      <w:r>
        <w:t>Should align with the institute’s vision but be discipline-specific.</w:t>
      </w:r>
    </w:p>
    <w:p>
      <w:pPr>
        <w:pStyle w:val="ListBullet"/>
        <w:spacing w:after="40"/>
      </w:pPr>
      <w:r>
        <w:t>Reflects the department’s aspiration in terms of its core area (e.g., Computer Science, Mechanical Engineering).</w:t>
      </w:r>
    </w:p>
    <w:p>
      <w:r>
        <w:rPr>
          <w:i/>
        </w:rPr>
        <w:t>Example: “To be a leading department in producing globally competent computer science engineers capable of innovation and lifelong learning.”</w:t>
      </w:r>
    </w:p>
    <w:p>
      <w:pPr>
        <w:pStyle w:val="Heading2"/>
        <w:spacing w:before="240"/>
      </w:pPr>
      <w:r>
        <w:t>Mission Statement Department Level</w:t>
      </w:r>
    </w:p>
    <w:p>
      <w:pPr>
        <w:pStyle w:val="ListBullet"/>
        <w:spacing w:after="40"/>
      </w:pPr>
      <w:r>
        <w:t>Departmental mission explains how the department will realize its vision, mapped to the discipline.</w:t>
      </w:r>
    </w:p>
    <w:p>
      <w:pPr>
        <w:pStyle w:val="ListBullet"/>
        <w:spacing w:after="40"/>
      </w:pPr>
      <w:r>
        <w:t>Includes aspects like curriculum design, research thrust areas, industry collaboration, student development.</w:t>
      </w:r>
    </w:p>
    <w:p>
      <w:pPr>
        <w:keepNext/>
      </w:pPr>
      <w:r>
        <w:rPr>
          <w:b/>
        </w:rPr>
        <w:t>Example</w:t>
      </w:r>
    </w:p>
    <w:p>
      <w:r>
        <w:rPr>
          <w:i/>
        </w:rPr>
        <w:t>“To impart strong theoretical and practical knowledge in computing to meet industrial and societal needs.”</w:t>
      </w:r>
    </w:p>
    <w:p>
      <w:r>
        <w:rPr>
          <w:i/>
        </w:rPr>
        <w:t>“To promote research, innovation, and entrepreneurship in emerging areas of computer science.”</w:t>
      </w:r>
    </w:p>
    <w:p>
      <w:r>
        <w:rPr>
          <w:i/>
        </w:rPr>
        <w:t>“To instil professional ethics, teamwork, and continuous learning culture in graduates.”</w:t>
      </w:r>
    </w:p>
    <w:p>
      <w:pPr>
        <w:pStyle w:val="Heading2"/>
        <w:spacing w:before="240"/>
      </w:pPr>
      <w:r>
        <w:t>NBA Requirements for Marks 05 Marks</w:t>
      </w:r>
    </w:p>
    <w:p>
      <w:pPr>
        <w:spacing w:after="40"/>
        <w:ind w:left="360" w:hanging="360"/>
      </w:pPr>
      <w:r>
        <w:t>1. Clarity and Appropriateness – Vision and Mission statements must be clear, relevant, and realistic.</w:t>
      </w:r>
    </w:p>
    <w:p>
      <w:pPr>
        <w:spacing w:after="40"/>
        <w:ind w:left="360" w:hanging="360"/>
      </w:pPr>
      <w:r>
        <w:t>2. Alignment – Department’s vision/mission should align with the Institute’s vision/mission.</w:t>
      </w:r>
    </w:p>
    <w:p>
      <w:pPr>
        <w:spacing w:after="40"/>
        <w:ind w:left="360" w:hanging="360"/>
      </w:pPr>
      <w:r>
        <w:t>3. Consistency – Should be in line with Program Educational Objectives (PEOs), Program Outcomes (POs), and Program Specific Outcomes (PSOs).</w:t>
      </w:r>
    </w:p>
    <w:p>
      <w:pPr>
        <w:spacing w:after="40"/>
        <w:ind w:left="360" w:hanging="360"/>
      </w:pPr>
      <w:r>
        <w:t>4. Dissemination – Statements should be displayed on the institute’s website, handbooks, notice boards, and classrooms.</w:t>
      </w:r>
    </w:p>
    <w:p>
      <w:pPr>
        <w:spacing w:after="40"/>
        <w:ind w:left="360" w:hanging="360"/>
      </w:pPr>
      <w:r>
        <w:t>5. Stakeholder Involvement – Framing/reviewing vision and mission should involve faculty, students, alumni, industry experts, and management.</w:t>
      </w:r>
    </w:p>
    <w:p>
      <w:pPr>
        <w:pStyle w:val="Heading2"/>
        <w:spacing w:before="240"/>
      </w:pPr>
      <w:r>
        <w:t>Supporting Evidence for NBA Documentation</w:t>
      </w:r>
    </w:p>
    <w:p>
      <w:pPr>
        <w:pStyle w:val="ListBullet"/>
        <w:spacing w:after="40"/>
      </w:pPr>
      <w:r>
        <w:t>Officially approved Vision &amp; Mission statements (signed by Governing Body/Academic Council).</w:t>
      </w:r>
    </w:p>
    <w:p>
      <w:pPr>
        <w:pStyle w:val="ListBullet"/>
        <w:spacing w:after="40"/>
      </w:pPr>
      <w:r>
        <w:t>Screenshots of website display of Vision/Mission.</w:t>
      </w:r>
    </w:p>
    <w:p>
      <w:pPr>
        <w:pStyle w:val="ListBullet"/>
        <w:spacing w:after="40"/>
      </w:pPr>
      <w:r>
        <w:t>Photographs of classroom/department boards where Vision &amp; Mission are displayed.</w:t>
      </w:r>
    </w:p>
    <w:p>
      <w:pPr>
        <w:pStyle w:val="ListBullet"/>
        <w:spacing w:after="40"/>
      </w:pPr>
      <w:r>
        <w:t>Meeting minutes of Academic Council/IQAC/Departmental Board of Studies showing review/revision of Vision &amp; Mission.</w:t>
      </w:r>
    </w:p>
    <w:p>
      <w:pPr>
        <w:pStyle w:val="ListBullet"/>
        <w:spacing w:after="40"/>
      </w:pPr>
      <w:r>
        <w:t>Mapping document showing how Vision/Mission aligns with PEOs, POs, and PSOs.</w:t>
      </w:r>
    </w:p>
    <w:p>
      <w:pPr>
        <w:keepNext/>
      </w:pPr>
      <w:r>
        <w:rPr>
          <w:b/>
        </w:rPr>
        <w:t>Scoring Note</w:t>
      </w:r>
    </w:p>
    <w:p>
      <w:pPr>
        <w:pStyle w:val="ListBullet"/>
        <w:spacing w:after="40"/>
      </w:pPr>
      <w:r>
        <w:t>Well-defined, clearly articulated, aligned, and widely disseminated Vision &amp; Mission of both Institute and Department → Full 05 Marks.</w:t>
      </w:r>
    </w:p>
    <w:p>
      <w:pPr>
        <w:pStyle w:val="ListBullet"/>
        <w:spacing w:after="40"/>
      </w:pPr>
      <w:r>
        <w:t>If vague, misaligned, or not disseminated → partial marks.</w:t>
      </w:r>
    </w:p>
    <w:p>
      <w:pPr>
        <w:pStyle w:val="Heading1"/>
        <w:pageBreakBefore/>
      </w:pPr>
      <w:r>
        <w:t>5 Program Educational Objectives 05 Marks</w:t>
      </w:r>
    </w:p>
    <w:p>
      <w:pPr>
        <w:pStyle w:val="Heading2"/>
        <w:spacing w:before="240"/>
      </w:pPr>
      <w:r>
        <w:t>Purpose of PEOs in NBA Accreditation</w:t>
      </w:r>
    </w:p>
    <w:p>
      <w:pPr>
        <w:pStyle w:val="ListBullet"/>
        <w:spacing w:after="40"/>
      </w:pPr>
      <w:r>
        <w:t>PEOs describe the broad career and professional achievements that graduates are expected to accomplish within 3–5 years after graduation.</w:t>
      </w:r>
    </w:p>
    <w:p>
      <w:pPr>
        <w:pStyle w:val="ListBullet"/>
        <w:spacing w:after="40"/>
      </w:pPr>
      <w:r>
        <w:t>They act as a bridge between the Vision/Mission of the Department and the Program Outcomes (POs).</w:t>
      </w:r>
    </w:p>
    <w:p>
      <w:pPr>
        <w:pStyle w:val="ListBullet"/>
        <w:spacing w:after="40"/>
      </w:pPr>
      <w:r>
        <w:t>NBA evaluates whether PEOs are clearly stated, consistent with mission statements, and mapped to stakeholder needs (students, industry, alumni, society).</w:t>
      </w:r>
    </w:p>
    <w:p>
      <w:pPr>
        <w:pStyle w:val="Heading2"/>
        <w:spacing w:before="240"/>
      </w:pPr>
      <w:r>
        <w:t>Definition of PEOs</w:t>
      </w:r>
    </w:p>
    <w:p>
      <w:pPr>
        <w:pStyle w:val="ListBullet"/>
        <w:spacing w:after="40"/>
      </w:pPr>
      <w:r>
        <w:t>Long-term objectives describing what graduates will be able to achieve in their professional career, higher studies, entrepreneurship, or societal contribution.</w:t>
      </w:r>
    </w:p>
    <w:p>
      <w:pPr>
        <w:pStyle w:val="ListBullet"/>
        <w:spacing w:after="40"/>
      </w:pPr>
      <w:r>
        <w:t>PEOs are not course-level outcomes but program-level goals.</w:t>
      </w:r>
    </w:p>
    <w:p>
      <w:pPr>
        <w:pStyle w:val="ListBullet"/>
        <w:spacing w:after="40"/>
      </w:pPr>
      <w:r>
        <w:t>They are qualitative, broad in nature, and align with Bloom’s higher levels (application, synthesis, evaluation).</w:t>
      </w:r>
    </w:p>
    <w:p>
      <w:pPr>
        <w:pStyle w:val="Heading2"/>
        <w:spacing w:before="240"/>
      </w:pPr>
      <w:r>
        <w:t>Key Features of Good PEOs</w:t>
      </w:r>
    </w:p>
    <w:p>
      <w:pPr>
        <w:pStyle w:val="ListBullet"/>
        <w:spacing w:after="40"/>
      </w:pPr>
      <w:r>
        <w:t>Must be few (3–5 statements) – not too many or too vague.</w:t>
      </w:r>
    </w:p>
    <w:p>
      <w:pPr>
        <w:keepNext/>
      </w:pPr>
      <w:r>
        <w:rPr>
          <w:b/>
        </w:rPr>
        <w:t>Should align with</w:t>
      </w:r>
    </w:p>
    <w:p>
      <w:pPr>
        <w:pStyle w:val="ListBullet2"/>
        <w:spacing w:after="40"/>
      </w:pPr>
      <w:r>
        <w:t>Department Vision and Mission.</w:t>
      </w:r>
    </w:p>
    <w:p>
      <w:pPr>
        <w:pStyle w:val="ListBullet2"/>
        <w:spacing w:after="40"/>
      </w:pPr>
      <w:r>
        <w:t>Graduate attributes specified by NBA/ABET (e.g., engineering knowledge, problem analysis, design, ethics, teamwork).</w:t>
      </w:r>
    </w:p>
    <w:p>
      <w:pPr>
        <w:pStyle w:val="ListBullet2"/>
        <w:spacing w:after="40"/>
      </w:pPr>
      <w:r>
        <w:t>National priorities (e.g., employability, innovation, sustainability).</w:t>
      </w:r>
    </w:p>
    <w:p>
      <w:pPr>
        <w:pStyle w:val="ListBullet"/>
        <w:spacing w:after="40"/>
      </w:pPr>
      <w:r>
        <w:t>Should be measurable indirectly via surveys (alumni, employer feedback, placement records).</w:t>
      </w:r>
    </w:p>
    <w:p>
      <w:pPr>
        <w:pStyle w:val="Heading2"/>
        <w:spacing w:before="240"/>
      </w:pPr>
      <w:r>
        <w:t>Example PEOs for Engineering Program</w:t>
      </w:r>
    </w:p>
    <w:p>
      <w:pPr>
        <w:spacing w:after="40"/>
        <w:ind w:left="360" w:hanging="360"/>
      </w:pPr>
      <w:r>
        <w:t>1. Professional Competence – Graduates will excel in professional careers by applying fundamental engineering knowledge and modern tools.</w:t>
      </w:r>
    </w:p>
    <w:p>
      <w:pPr>
        <w:spacing w:after="40"/>
        <w:ind w:left="360" w:hanging="360"/>
      </w:pPr>
      <w:r>
        <w:t>2. Higher Studies &amp; Lifelong Learning – Graduates will pursue higher education, research, and continuous professional development.</w:t>
      </w:r>
    </w:p>
    <w:p>
      <w:pPr>
        <w:spacing w:after="40"/>
        <w:ind w:left="360" w:hanging="360"/>
      </w:pPr>
      <w:r>
        <w:t>3. Innovation &amp; Entrepreneurship – Graduates will demonstrate innovation, leadership, and entrepreneurial skills to develop solutions for societal needs.</w:t>
      </w:r>
    </w:p>
    <w:p>
      <w:pPr>
        <w:spacing w:after="40"/>
        <w:ind w:left="360" w:hanging="360"/>
      </w:pPr>
      <w:r>
        <w:t>4. Ethics &amp; Social Responsibility – Graduates will practice professional ethics and contribute responsibly to sustainable development.</w:t>
      </w:r>
    </w:p>
    <w:p>
      <w:pPr>
        <w:spacing w:after="40"/>
        <w:ind w:left="360" w:hanging="360"/>
      </w:pPr>
      <w:r>
        <w:t>5. Teamwork &amp; Communication – Graduates will work effectively in multidisciplinary teams and communicate efficiently in global environments.</w:t>
      </w:r>
    </w:p>
    <w:p>
      <w:pPr>
        <w:pStyle w:val="Heading2"/>
        <w:spacing w:before="240"/>
      </w:pPr>
      <w:r>
        <w:t>NBA Requirements for Marks 05 Marks</w:t>
      </w:r>
    </w:p>
    <w:p>
      <w:pPr>
        <w:spacing w:after="40"/>
        <w:ind w:left="360" w:hanging="360"/>
      </w:pPr>
      <w:r>
        <w:t>1. Clarity – PEOs must be clearly stated, specific, and realistic.</w:t>
      </w:r>
    </w:p>
    <w:p>
      <w:pPr>
        <w:spacing w:after="40"/>
        <w:ind w:left="360" w:hanging="360"/>
      </w:pPr>
      <w:r>
        <w:t>2. Alignment – PEOs should flow from the Vision &amp; Mission of the Institute/Department.</w:t>
      </w:r>
    </w:p>
    <w:p>
      <w:pPr>
        <w:spacing w:after="40"/>
        <w:ind w:left="360" w:hanging="360"/>
      </w:pPr>
      <w:r>
        <w:t>3. Stakeholder Involvement – Framing PEOs should involve faculty, industry experts, alumni, and students.</w:t>
      </w:r>
    </w:p>
    <w:p>
      <w:pPr>
        <w:spacing w:after="40"/>
        <w:ind w:left="360" w:hanging="360"/>
      </w:pPr>
      <w:r>
        <w:t>4. Assessment &amp; Evaluation Process – There should be a mechanism to assess PEO attainment (alumni surveys, employer surveys, placement data, higher studies data).</w:t>
      </w:r>
    </w:p>
    <w:p>
      <w:pPr>
        <w:spacing w:after="40"/>
        <w:ind w:left="360" w:hanging="360"/>
      </w:pPr>
      <w:r>
        <w:t>5. Documentation – PEOs must be displayed on the website, curriculum documents, and classrooms.</w:t>
      </w:r>
    </w:p>
    <w:p>
      <w:pPr>
        <w:pStyle w:val="Heading2"/>
        <w:spacing w:before="240"/>
      </w:pPr>
      <w:r>
        <w:t>Supporting Evidence for NBA Documentation</w:t>
      </w:r>
    </w:p>
    <w:p>
      <w:pPr>
        <w:pStyle w:val="ListBullet"/>
        <w:spacing w:after="40"/>
      </w:pPr>
      <w:r>
        <w:t>PEO Statements (approved by Academic Council/BoS).</w:t>
      </w:r>
    </w:p>
    <w:p>
      <w:pPr>
        <w:pStyle w:val="ListBullet"/>
        <w:spacing w:after="40"/>
      </w:pPr>
      <w:r>
        <w:t>Mapping table showing linkage between Department Mission ↔ PEOs ↔ Program Outcomes (POs).</w:t>
      </w:r>
    </w:p>
    <w:p>
      <w:pPr>
        <w:pStyle w:val="ListBullet"/>
        <w:spacing w:after="40"/>
      </w:pPr>
      <w:r>
        <w:t>Process document of how PEOs were framed (committee meeting minutes with stakeholders).</w:t>
      </w:r>
    </w:p>
    <w:p>
      <w:pPr>
        <w:pStyle w:val="ListBullet"/>
        <w:spacing w:after="40"/>
      </w:pPr>
      <w:r>
        <w:t>Assessment reports of PEO attainment (alumni surveys, employer feedback).</w:t>
      </w:r>
    </w:p>
    <w:p>
      <w:pPr>
        <w:pStyle w:val="ListBullet"/>
        <w:spacing w:after="40"/>
      </w:pPr>
      <w:r>
        <w:t>Dissemination evidence – screenshots of website, program brochures, and handbooks.</w:t>
      </w:r>
    </w:p>
    <w:p>
      <w:pPr>
        <w:keepNext/>
      </w:pPr>
      <w:r>
        <w:rPr>
          <w:b/>
        </w:rPr>
        <w:t>Scoring Note</w:t>
      </w:r>
    </w:p>
    <w:p>
      <w:pPr>
        <w:pStyle w:val="ListBullet"/>
        <w:spacing w:after="40"/>
      </w:pPr>
      <w:r>
        <w:t>If the program has well-defined, aligned, measurable, and disseminated PEOs, it secures the full 05 Marks.</w:t>
      </w:r>
    </w:p>
    <w:p>
      <w:pPr>
        <w:pStyle w:val="ListBullet"/>
        <w:spacing w:after="40"/>
      </w:pPr>
      <w:r>
        <w:t>Vague, unaligned, or missing evaluation process → marks deduction.</w:t>
      </w:r>
    </w:p>
    <w:p>
      <w:pPr>
        <w:pStyle w:val="Heading1"/>
        <w:pageBreakBefore/>
      </w:pPr>
      <w:r>
        <w:t>6 Process of Defining Vision Mission and PEOs 10 Marks</w:t>
      </w:r>
    </w:p>
    <w:p>
      <w:pPr>
        <w:pStyle w:val="Heading2"/>
        <w:spacing w:before="240"/>
      </w:pPr>
      <w:r>
        <w:t>1 Purpose of this Criterion</w:t>
      </w:r>
    </w:p>
    <w:p>
      <w:pPr>
        <w:pStyle w:val="ListBullet"/>
        <w:spacing w:after="40"/>
      </w:pPr>
      <w:r>
        <w:t>NBA expects institutions not only to state Vision, Mission, and PEOs but also to document the systematic process through which they were defined.</w:t>
      </w:r>
    </w:p>
    <w:p>
      <w:pPr>
        <w:keepNext/>
      </w:pPr>
      <w:r>
        <w:rPr>
          <w:b/>
        </w:rPr>
        <w:t>Marks are awarded based on</w:t>
      </w:r>
    </w:p>
    <w:p>
      <w:pPr>
        <w:pStyle w:val="ListBullet2"/>
        <w:spacing w:after="40"/>
      </w:pPr>
      <w:r>
        <w:t>Transparency of the process.</w:t>
      </w:r>
    </w:p>
    <w:p>
      <w:pPr>
        <w:pStyle w:val="ListBullet2"/>
        <w:spacing w:after="40"/>
      </w:pPr>
      <w:r>
        <w:t>Stakeholder participation (faculty, students, alumni, industry, governing bodies).</w:t>
      </w:r>
    </w:p>
    <w:p>
      <w:pPr>
        <w:pStyle w:val="ListBullet2"/>
        <w:spacing w:after="40"/>
      </w:pPr>
      <w:r>
        <w:t>Alignment with Institute Vision/Mission, national priorities, and program outcomes.</w:t>
      </w:r>
    </w:p>
    <w:p>
      <w:pPr>
        <w:pStyle w:val="ListBullet2"/>
        <w:spacing w:after="40"/>
      </w:pPr>
      <w:r>
        <w:t>Review and continuous improvement mechanisms.</w:t>
      </w:r>
    </w:p>
    <w:p>
      <w:pPr>
        <w:pStyle w:val="Heading2"/>
        <w:spacing w:before="240"/>
      </w:pPr>
      <w:r>
        <w:t>2 Process of Defining the Vision and Mission of the Department</w:t>
      </w:r>
    </w:p>
    <w:p>
      <w:pPr>
        <w:pStyle w:val="Heading3"/>
        <w:spacing w:before="160" w:after="100"/>
      </w:pPr>
      <w:r>
        <w:t>Step 1 Review Institute Vision and Mission</w:t>
      </w:r>
    </w:p>
    <w:p>
      <w:pPr>
        <w:pStyle w:val="ListBullet"/>
        <w:spacing w:after="40"/>
      </w:pPr>
      <w:r>
        <w:t>Departmental Vision/Mission must align with the larger goals of the institute.</w:t>
      </w:r>
    </w:p>
    <w:p>
      <w:pPr>
        <w:pStyle w:val="ListBullet"/>
        <w:spacing w:after="40"/>
      </w:pPr>
      <w:r>
        <w:t>Reference to statutory bodies like AICTE, UGC, NEP-2020 is considered.</w:t>
      </w:r>
    </w:p>
    <w:p>
      <w:pPr>
        <w:pStyle w:val="Heading3"/>
        <w:spacing w:before="160" w:after="100"/>
      </w:pPr>
      <w:r>
        <w:t>Step 2 Internal Brainstorming</w:t>
      </w:r>
    </w:p>
    <w:p>
      <w:pPr>
        <w:keepNext/>
      </w:pPr>
      <w:r>
        <w:rPr>
          <w:b/>
        </w:rPr>
        <w:t>Faculty meetings to draft initial Vision and Mission reflecting</w:t>
      </w:r>
    </w:p>
    <w:p>
      <w:pPr>
        <w:pStyle w:val="ListBullet2"/>
        <w:spacing w:after="40"/>
      </w:pPr>
      <w:r>
        <w:t>Academic strengths of the department.</w:t>
      </w:r>
    </w:p>
    <w:p>
      <w:pPr>
        <w:pStyle w:val="ListBullet2"/>
        <w:spacing w:after="40"/>
      </w:pPr>
      <w:r>
        <w:t>Future opportunities in the discipline.</w:t>
      </w:r>
    </w:p>
    <w:p>
      <w:pPr>
        <w:pStyle w:val="ListBullet2"/>
        <w:spacing w:after="40"/>
      </w:pPr>
      <w:r>
        <w:t>Societal and industrial relevance.</w:t>
      </w:r>
    </w:p>
    <w:p>
      <w:pPr>
        <w:pStyle w:val="Heading3"/>
        <w:spacing w:before="160" w:after="100"/>
      </w:pPr>
      <w:r>
        <w:t>Step 3 Stakeholder Consultation</w:t>
      </w:r>
    </w:p>
    <w:p>
      <w:pPr>
        <w:keepNext/>
      </w:pPr>
      <w:r>
        <w:rPr>
          <w:b/>
        </w:rPr>
        <w:t>Inputs are collected from</w:t>
      </w:r>
    </w:p>
    <w:p>
      <w:pPr>
        <w:pStyle w:val="ListBullet2"/>
        <w:spacing w:after="40"/>
      </w:pPr>
      <w:r>
        <w:t>Faculty members – academic feasibility.</w:t>
      </w:r>
    </w:p>
    <w:p>
      <w:pPr>
        <w:pStyle w:val="ListBullet2"/>
        <w:spacing w:after="40"/>
      </w:pPr>
      <w:r>
        <w:t>Students – learning expectations.</w:t>
      </w:r>
    </w:p>
    <w:p>
      <w:pPr>
        <w:pStyle w:val="ListBullet2"/>
        <w:spacing w:after="40"/>
      </w:pPr>
      <w:r>
        <w:t>Alumni – industry readiness &amp; career development.</w:t>
      </w:r>
    </w:p>
    <w:p>
      <w:pPr>
        <w:pStyle w:val="ListBullet2"/>
        <w:spacing w:after="40"/>
      </w:pPr>
      <w:r>
        <w:t>Industry experts – employability &amp; skill needs.</w:t>
      </w:r>
    </w:p>
    <w:p>
      <w:pPr>
        <w:pStyle w:val="ListBullet2"/>
        <w:spacing w:after="40"/>
      </w:pPr>
      <w:r>
        <w:t>Governing body/IQAC – institutional goals &amp; quality assurance.</w:t>
      </w:r>
    </w:p>
    <w:p>
      <w:pPr>
        <w:pStyle w:val="Heading3"/>
        <w:spacing w:before="160" w:after="100"/>
      </w:pPr>
      <w:r>
        <w:t>Step 4 Drafting Statements</w:t>
      </w:r>
    </w:p>
    <w:p>
      <w:pPr>
        <w:pStyle w:val="ListBullet"/>
        <w:spacing w:after="40"/>
      </w:pPr>
      <w:r>
        <w:t>Draft Vision (long-term aspirations) and Mission (current commitments).</w:t>
      </w:r>
    </w:p>
    <w:p>
      <w:pPr>
        <w:pStyle w:val="ListBullet"/>
        <w:spacing w:after="40"/>
      </w:pPr>
      <w:r>
        <w:t>Ensure statements are concise, clear, realistic, and discipline-specific.</w:t>
      </w:r>
    </w:p>
    <w:p>
      <w:pPr>
        <w:pStyle w:val="Heading3"/>
        <w:spacing w:before="160" w:after="100"/>
      </w:pPr>
      <w:r>
        <w:t>Step 5 Approval and Dissemination</w:t>
      </w:r>
    </w:p>
    <w:p>
      <w:pPr>
        <w:pStyle w:val="ListBullet"/>
        <w:spacing w:after="40"/>
      </w:pPr>
      <w:r>
        <w:t>Final Vision/Mission approved by Board of Studies (BoS) and Academic Council.</w:t>
      </w:r>
    </w:p>
    <w:p>
      <w:pPr>
        <w:pStyle w:val="ListBullet"/>
        <w:spacing w:after="40"/>
      </w:pPr>
      <w:r>
        <w:t>Displayed on website, department notice boards, and program handbooks.</w:t>
      </w:r>
    </w:p>
    <w:p>
      <w:pPr>
        <w:pStyle w:val="Heading2"/>
        <w:spacing w:before="240"/>
      </w:pPr>
      <w:r>
        <w:t>3 Process of Defining Program Educational Objectives</w:t>
      </w:r>
    </w:p>
    <w:p>
      <w:pPr>
        <w:pStyle w:val="Heading3"/>
        <w:spacing w:before="160" w:after="100"/>
      </w:pPr>
      <w:r>
        <w:t>Step 1 Identify Graduate Attributes</w:t>
      </w:r>
    </w:p>
    <w:p>
      <w:pPr>
        <w:pStyle w:val="ListBullet"/>
        <w:spacing w:after="40"/>
      </w:pPr>
      <w:r>
        <w:t>Refer to NBA Graduate Attributes / Washington Accord competencies (knowledge, problem solving, ethics, lifelong learning).</w:t>
      </w:r>
    </w:p>
    <w:p>
      <w:pPr>
        <w:pStyle w:val="Heading3"/>
        <w:spacing w:before="160" w:after="100"/>
      </w:pPr>
      <w:r>
        <w:t>Step 2 Map to Department Mission</w:t>
      </w:r>
    </w:p>
    <w:p>
      <w:pPr>
        <w:pStyle w:val="ListBullet"/>
        <w:spacing w:after="40"/>
      </w:pPr>
      <w:r>
        <w:t>Each PEO must support one or more departmental mission statements.</w:t>
      </w:r>
    </w:p>
    <w:p>
      <w:pPr>
        <w:pStyle w:val="Heading3"/>
        <w:spacing w:before="160" w:after="100"/>
      </w:pPr>
      <w:r>
        <w:t>Step 3 Stakeholder Involvement</w:t>
      </w:r>
    </w:p>
    <w:p>
      <w:pPr>
        <w:pStyle w:val="ListBullet"/>
        <w:spacing w:after="40"/>
      </w:pPr>
      <w:r>
        <w:t>Faculty – curriculum strengths.</w:t>
      </w:r>
    </w:p>
    <w:p>
      <w:pPr>
        <w:pStyle w:val="ListBullet"/>
        <w:spacing w:after="40"/>
      </w:pPr>
      <w:r>
        <w:t>Alumni – career progression feedback.</w:t>
      </w:r>
    </w:p>
    <w:p>
      <w:pPr>
        <w:pStyle w:val="ListBullet"/>
        <w:spacing w:after="40"/>
      </w:pPr>
      <w:r>
        <w:t>Employers/Industry – workplace requirements.</w:t>
      </w:r>
    </w:p>
    <w:p>
      <w:pPr>
        <w:pStyle w:val="ListBullet"/>
        <w:spacing w:after="40"/>
      </w:pPr>
      <w:r>
        <w:t>Students – academic aspirations (higher studies, entrepreneurship, jobs).</w:t>
      </w:r>
    </w:p>
    <w:p>
      <w:pPr>
        <w:pStyle w:val="Heading3"/>
        <w:spacing w:before="160" w:after="100"/>
      </w:pPr>
      <w:r>
        <w:t>Step 4 Drafting PEOs</w:t>
      </w:r>
    </w:p>
    <w:p>
      <w:pPr>
        <w:pStyle w:val="ListBullet"/>
        <w:spacing w:after="40"/>
      </w:pPr>
      <w:r>
        <w:t>Formulated as broad, measurable statements (3–5 in number).</w:t>
      </w:r>
    </w:p>
    <w:p>
      <w:pPr>
        <w:keepNext/>
      </w:pPr>
      <w:r>
        <w:rPr>
          <w:b/>
        </w:rPr>
        <w:t>Examples</w:t>
      </w:r>
    </w:p>
    <w:p>
      <w:pPr>
        <w:pStyle w:val="ListBullet2"/>
        <w:spacing w:after="40"/>
      </w:pPr>
      <w:r>
        <w:t>Graduates will excel in professional careers.</w:t>
      </w:r>
    </w:p>
    <w:p>
      <w:pPr>
        <w:pStyle w:val="ListBullet2"/>
        <w:spacing w:after="40"/>
      </w:pPr>
      <w:r>
        <w:t>Graduates will pursue higher education and lifelong learning.</w:t>
      </w:r>
    </w:p>
    <w:p>
      <w:pPr>
        <w:pStyle w:val="ListBullet2"/>
        <w:spacing w:after="40"/>
      </w:pPr>
      <w:r>
        <w:t>Graduates will demonstrate innovation, entrepreneurship, and leadership.</w:t>
      </w:r>
    </w:p>
    <w:p>
      <w:pPr>
        <w:pStyle w:val="ListBullet2"/>
        <w:spacing w:after="40"/>
      </w:pPr>
      <w:r>
        <w:t>Graduates will uphold ethics and contribute to society.</w:t>
      </w:r>
    </w:p>
    <w:p>
      <w:pPr>
        <w:pStyle w:val="Heading3"/>
        <w:spacing w:before="160" w:after="100"/>
      </w:pPr>
      <w:r>
        <w:t>Step 5 Approval and Documentation</w:t>
      </w:r>
    </w:p>
    <w:p>
      <w:pPr>
        <w:pStyle w:val="ListBullet"/>
        <w:spacing w:after="40"/>
      </w:pPr>
      <w:r>
        <w:t>Finalized by Board of Studies → approved by Academic Council.</w:t>
      </w:r>
    </w:p>
    <w:p>
      <w:pPr>
        <w:pStyle w:val="ListBullet"/>
        <w:spacing w:after="40"/>
      </w:pPr>
      <w:r>
        <w:t>Included in curriculum, website, program brochures.</w:t>
      </w:r>
    </w:p>
    <w:p>
      <w:pPr>
        <w:pStyle w:val="Heading3"/>
        <w:spacing w:before="160" w:after="100"/>
      </w:pPr>
      <w:r>
        <w:t>Step 6 Review and Revision</w:t>
      </w:r>
    </w:p>
    <w:p>
      <w:pPr>
        <w:pStyle w:val="ListBullet"/>
        <w:spacing w:after="40"/>
      </w:pPr>
      <w:r>
        <w:t>Periodic review (every 3–5 years) based on feedback from:</w:t>
      </w:r>
    </w:p>
    <w:p>
      <w:pPr>
        <w:pStyle w:val="ListBullet2"/>
        <w:spacing w:after="40"/>
      </w:pPr>
      <w:r>
        <w:t>Alumni surveys, employer surveys, accreditation audits, placement reports.</w:t>
      </w:r>
    </w:p>
    <w:p>
      <w:pPr>
        <w:pStyle w:val="ListBullet"/>
        <w:spacing w:after="40"/>
      </w:pPr>
      <w:r>
        <w:t>Updated to reflect emerging technologies, NEP-2020 guidelines, and industry needs.</w:t>
      </w:r>
    </w:p>
    <w:p>
      <w:pPr>
        <w:pStyle w:val="Heading2"/>
        <w:spacing w:before="240"/>
      </w:pPr>
      <w:r>
        <w:t>4 NBA Requirements for Marks 10 Marks</w:t>
      </w:r>
    </w:p>
    <w:p>
      <w:pPr>
        <w:spacing w:after="40"/>
        <w:ind w:left="360" w:hanging="360"/>
      </w:pPr>
      <w:r>
        <w:t>1. Stakeholder Participation – Process should involve internal and external stakeholders.</w:t>
      </w:r>
    </w:p>
    <w:p>
      <w:pPr>
        <w:spacing w:after="40"/>
        <w:ind w:left="360" w:hanging="360"/>
      </w:pPr>
      <w:r>
        <w:t>2. Systematic Approach – Clear steps from drafting → approval → dissemination.</w:t>
      </w:r>
    </w:p>
    <w:p>
      <w:pPr>
        <w:spacing w:after="40"/>
        <w:ind w:left="360" w:hanging="360"/>
      </w:pPr>
      <w:r>
        <w:t>3. Alignment – Department Vision/Mission ↔ Institute Vision/Mission ↔ PEOs ↔ POs.</w:t>
      </w:r>
    </w:p>
    <w:p>
      <w:pPr>
        <w:spacing w:after="40"/>
        <w:ind w:left="360" w:hanging="360"/>
      </w:pPr>
      <w:r>
        <w:t>4. Evidence of Review – Minutes of meetings, survey reports, BoS approvals, Academic Council resolutions.</w:t>
      </w:r>
    </w:p>
    <w:p>
      <w:pPr>
        <w:spacing w:after="40"/>
        <w:ind w:left="360" w:hanging="360"/>
      </w:pPr>
      <w:r>
        <w:t>5. Dissemination – Website, curriculum documents, classrooms, laboratories.</w:t>
      </w:r>
    </w:p>
    <w:p>
      <w:pPr>
        <w:pStyle w:val="Heading2"/>
        <w:spacing w:before="240"/>
      </w:pPr>
      <w:r>
        <w:t>5 Supporting Evidence for NBA Documentation</w:t>
      </w:r>
    </w:p>
    <w:p>
      <w:pPr>
        <w:pStyle w:val="ListBullet"/>
        <w:spacing w:after="40"/>
      </w:pPr>
      <w:r>
        <w:t>Minutes of Meetings – Department Advisory Committee, BoS, Academic Council.</w:t>
      </w:r>
    </w:p>
    <w:p>
      <w:pPr>
        <w:pStyle w:val="ListBullet"/>
        <w:spacing w:after="40"/>
      </w:pPr>
      <w:r>
        <w:t>Stakeholder Feedback Forms – alumni, employers, students.</w:t>
      </w:r>
    </w:p>
    <w:p>
      <w:pPr>
        <w:pStyle w:val="ListBullet"/>
        <w:spacing w:after="40"/>
      </w:pPr>
      <w:r>
        <w:t>Mapping Matrices – Vision ↔ Mission ↔ PEOs ↔ POs.</w:t>
      </w:r>
    </w:p>
    <w:p>
      <w:pPr>
        <w:pStyle w:val="ListBullet"/>
        <w:spacing w:after="40"/>
      </w:pPr>
      <w:r>
        <w:t>Screenshots/Photos – Vision/Mission/PEOs displayed in classrooms, website.</w:t>
      </w:r>
    </w:p>
    <w:p>
      <w:pPr>
        <w:pStyle w:val="ListBullet"/>
        <w:spacing w:after="40"/>
      </w:pPr>
      <w:r>
        <w:t>Review Reports – documentation of periodic updates.</w:t>
      </w:r>
    </w:p>
    <w:p>
      <w:pPr>
        <w:keepNext/>
      </w:pPr>
      <w:r>
        <w:rPr>
          <w:b/>
        </w:rPr>
        <w:t>Scoring Note</w:t>
      </w:r>
    </w:p>
    <w:p>
      <w:pPr>
        <w:pStyle w:val="ListBullet"/>
        <w:spacing w:after="40"/>
      </w:pPr>
      <w:r>
        <w:t>If the institute demonstrates a well-documented, participatory, and iterative process → Full 10 Marks.</w:t>
      </w:r>
    </w:p>
    <w:p>
      <w:pPr>
        <w:pStyle w:val="ListBullet"/>
        <w:spacing w:after="40"/>
      </w:pPr>
      <w:r>
        <w:t>If process is vague, lacks evidence of stakeholder involvement or review → Partial marks.</w:t>
      </w:r>
    </w:p>
    <w:p>
      <w:pPr>
        <w:pStyle w:val="Heading1"/>
        <w:pageBreakBefore/>
      </w:pPr>
      <w:r>
        <w:t>7 Dissemination of Vision Mission and PEOs 05 Marks</w:t>
      </w:r>
    </w:p>
    <w:p>
      <w:pPr>
        <w:pStyle w:val="Heading2"/>
        <w:spacing w:before="240"/>
      </w:pPr>
      <w:r>
        <w:t>1 Purpose of Dissemination</w:t>
      </w:r>
    </w:p>
    <w:p>
      <w:pPr>
        <w:pStyle w:val="ListBullet"/>
        <w:spacing w:after="40"/>
      </w:pPr>
      <w:r>
        <w:t>NBA emphasizes that Vision, Mission, and PEOs should not just exist on paper but be actively communicated to all stakeholders.</w:t>
      </w:r>
    </w:p>
    <w:p>
      <w:pPr>
        <w:pStyle w:val="ListBullet"/>
        <w:spacing w:after="40"/>
      </w:pPr>
      <w:r>
        <w:t>Dissemination ensures that students, faculty, staff, alumni, employers, and society at large understand and align with the institute/departmental goals.</w:t>
      </w:r>
    </w:p>
    <w:p>
      <w:pPr>
        <w:keepNext/>
      </w:pPr>
      <w:r>
        <w:rPr>
          <w:b/>
        </w:rPr>
        <w:t>Marks are awarded based on</w:t>
      </w:r>
    </w:p>
    <w:p>
      <w:pPr>
        <w:pStyle w:val="ListBullet2"/>
        <w:spacing w:after="40"/>
      </w:pPr>
      <w:r>
        <w:t>Visibility (multiple platforms of display).</w:t>
      </w:r>
    </w:p>
    <w:p>
      <w:pPr>
        <w:pStyle w:val="ListBullet2"/>
        <w:spacing w:after="40"/>
      </w:pPr>
      <w:r>
        <w:t>Stakeholder Awareness (how information is shared and reinforced).</w:t>
      </w:r>
    </w:p>
    <w:p>
      <w:pPr>
        <w:pStyle w:val="ListBullet2"/>
        <w:spacing w:after="40"/>
      </w:pPr>
      <w:r>
        <w:t>Effectiveness of communication (feedback mechanisms, awareness programs).</w:t>
      </w:r>
    </w:p>
    <w:p>
      <w:pPr>
        <w:pStyle w:val="Heading2"/>
        <w:spacing w:before="240"/>
      </w:pPr>
      <w:r>
        <w:t>2 Dissemination Channels</w:t>
      </w:r>
    </w:p>
    <w:p>
      <w:pPr>
        <w:pStyle w:val="Heading3"/>
        <w:spacing w:before="160" w:after="100"/>
      </w:pPr>
      <w:r>
        <w:t>Website Institute and Departmental pages</w:t>
      </w:r>
    </w:p>
    <w:p>
      <w:pPr>
        <w:pStyle w:val="ListBullet"/>
        <w:spacing w:after="40"/>
      </w:pPr>
      <w:r>
        <w:t>Vision, Mission, and PEOs prominently displayed on the home page or About Us/Academics section.</w:t>
      </w:r>
    </w:p>
    <w:p>
      <w:pPr>
        <w:pStyle w:val="ListBullet"/>
        <w:spacing w:after="40"/>
      </w:pPr>
      <w:r>
        <w:t>Digital brochures and handbooks downloadable with Vision/Mission/PEOs included.</w:t>
      </w:r>
    </w:p>
    <w:p>
      <w:pPr>
        <w:pStyle w:val="Heading3"/>
        <w:spacing w:before="160" w:after="100"/>
      </w:pPr>
      <w:r>
        <w:t>Curriculum Documents</w:t>
      </w:r>
    </w:p>
    <w:p>
      <w:pPr>
        <w:pStyle w:val="ListBullet"/>
        <w:spacing w:after="40"/>
      </w:pPr>
      <w:r>
        <w:t>Program curriculum, syllabi, and academic regulations contain Vision, Mission, and PEOs at the beginning.</w:t>
      </w:r>
    </w:p>
    <w:p>
      <w:pPr>
        <w:pStyle w:val="ListBullet"/>
        <w:spacing w:after="40"/>
      </w:pPr>
      <w:r>
        <w:t>Student handbooks, course files, and faculty handbooks.</w:t>
      </w:r>
    </w:p>
    <w:p>
      <w:pPr>
        <w:pStyle w:val="Heading3"/>
        <w:spacing w:before="160" w:after="100"/>
      </w:pPr>
      <w:r>
        <w:t>Physical Display</w:t>
      </w:r>
    </w:p>
    <w:p>
      <w:pPr>
        <w:pStyle w:val="ListBullet"/>
        <w:spacing w:after="40"/>
      </w:pPr>
      <w:r>
        <w:t>Posters, wall boards, flex boards in classrooms, laboratories, seminar halls, administrative offices, and library.</w:t>
      </w:r>
    </w:p>
    <w:p>
      <w:pPr>
        <w:pStyle w:val="ListBullet"/>
        <w:spacing w:after="40"/>
      </w:pPr>
      <w:r>
        <w:t>Printed in annual reports, newsletters, convocation booklets.</w:t>
      </w:r>
    </w:p>
    <w:p>
      <w:pPr>
        <w:pStyle w:val="Heading3"/>
        <w:spacing w:before="160" w:after="100"/>
      </w:pPr>
      <w:r>
        <w:t>Official Documents and Reports</w:t>
      </w:r>
    </w:p>
    <w:p>
      <w:pPr>
        <w:pStyle w:val="ListBullet"/>
        <w:spacing w:after="40"/>
      </w:pPr>
      <w:r>
        <w:t>IQAC reports, accreditation reports, program files, and student induction booklets.</w:t>
      </w:r>
    </w:p>
    <w:p>
      <w:pPr>
        <w:pStyle w:val="ListBullet"/>
        <w:spacing w:after="40"/>
      </w:pPr>
      <w:r>
        <w:t>Mentioned in MoUs, collaborations, and funding proposals to show alignment with societal needs.</w:t>
      </w:r>
    </w:p>
    <w:p>
      <w:pPr>
        <w:pStyle w:val="Heading3"/>
        <w:spacing w:before="160" w:after="100"/>
      </w:pPr>
      <w:r>
        <w:t>Orientation and Induction Programs</w:t>
      </w:r>
    </w:p>
    <w:p>
      <w:pPr>
        <w:pStyle w:val="ListBullet"/>
        <w:spacing w:after="40"/>
      </w:pPr>
      <w:r>
        <w:t>Introduced to new students, faculty, and staff during orientation sessions.</w:t>
      </w:r>
    </w:p>
    <w:p>
      <w:pPr>
        <w:pStyle w:val="ListBullet"/>
        <w:spacing w:after="40"/>
      </w:pPr>
      <w:r>
        <w:t>Awareness workshops conducted regularly to reinforce these statements.</w:t>
      </w:r>
    </w:p>
    <w:p>
      <w:pPr>
        <w:pStyle w:val="Heading2"/>
        <w:spacing w:before="240"/>
      </w:pPr>
      <w:r>
        <w:t>3 Internal Stakeholder Awareness</w:t>
      </w:r>
    </w:p>
    <w:p>
      <w:pPr>
        <w:pStyle w:val="Heading3"/>
        <w:spacing w:before="160" w:after="100"/>
      </w:pPr>
      <w:r>
        <w:t>Management and Governing Board</w:t>
      </w:r>
    </w:p>
    <w:p>
      <w:pPr>
        <w:pStyle w:val="ListBullet"/>
        <w:spacing w:after="40"/>
      </w:pPr>
      <w:r>
        <w:t>Vision, Mission, and PEOs shared in governing body meetings, IQAC, and Board of Studies meetings.</w:t>
      </w:r>
    </w:p>
    <w:p>
      <w:pPr>
        <w:pStyle w:val="Heading3"/>
        <w:spacing w:before="160" w:after="100"/>
      </w:pPr>
      <w:r>
        <w:t>Faculty and Staff</w:t>
      </w:r>
    </w:p>
    <w:p>
      <w:pPr>
        <w:pStyle w:val="ListBullet"/>
        <w:spacing w:after="40"/>
      </w:pPr>
      <w:r>
        <w:t>Discussed in faculty meetings, departmental meetings, training workshops.</w:t>
      </w:r>
    </w:p>
    <w:p>
      <w:pPr>
        <w:pStyle w:val="ListBullet"/>
        <w:spacing w:after="40"/>
      </w:pPr>
      <w:r>
        <w:t>Faculty encouraged to integrate Vision/Mission into lesson plans, teaching, and mentoring.</w:t>
      </w:r>
    </w:p>
    <w:p>
      <w:pPr>
        <w:pStyle w:val="Heading3"/>
        <w:spacing w:before="160" w:after="100"/>
      </w:pPr>
      <w:r>
        <w:t>Students</w:t>
      </w:r>
    </w:p>
    <w:p>
      <w:pPr>
        <w:pStyle w:val="ListBullet"/>
        <w:spacing w:after="40"/>
      </w:pPr>
      <w:r>
        <w:t>Explained in student induction, class orientations, mentoring sessions.</w:t>
      </w:r>
    </w:p>
    <w:p>
      <w:pPr>
        <w:pStyle w:val="ListBullet"/>
        <w:spacing w:after="40"/>
      </w:pPr>
      <w:r>
        <w:t>Displayed in classrooms and labs for continuous visibility.</w:t>
      </w:r>
    </w:p>
    <w:p>
      <w:pPr>
        <w:pStyle w:val="ListBullet"/>
        <w:spacing w:after="40"/>
      </w:pPr>
      <w:r>
        <w:t>Reinforced via student projects, hackathons, and co-curricular activities.</w:t>
      </w:r>
    </w:p>
    <w:p>
      <w:pPr>
        <w:pStyle w:val="Heading2"/>
        <w:spacing w:before="240"/>
      </w:pPr>
      <w:r>
        <w:t>4 External Stakeholder Awareness</w:t>
      </w:r>
    </w:p>
    <w:p>
      <w:pPr>
        <w:pStyle w:val="Heading3"/>
        <w:spacing w:before="160" w:after="100"/>
      </w:pPr>
      <w:r>
        <w:t>Employers and Industry Experts</w:t>
      </w:r>
    </w:p>
    <w:p>
      <w:pPr>
        <w:pStyle w:val="ListBullet"/>
        <w:spacing w:after="40"/>
      </w:pPr>
      <w:r>
        <w:t>Shared during Industry-Institute Interaction Cell (IIIC) meetings, placement drives, MoUs, industrial visits.</w:t>
      </w:r>
    </w:p>
    <w:p>
      <w:pPr>
        <w:pStyle w:val="Heading3"/>
        <w:spacing w:before="160" w:after="100"/>
      </w:pPr>
      <w:r>
        <w:t>Alumni</w:t>
      </w:r>
    </w:p>
    <w:p>
      <w:pPr>
        <w:pStyle w:val="ListBullet"/>
        <w:spacing w:after="40"/>
      </w:pPr>
      <w:r>
        <w:t>Communicated via alumni meets, newsletters, LinkedIn groups, and feedback surveys.</w:t>
      </w:r>
    </w:p>
    <w:p>
      <w:pPr>
        <w:pStyle w:val="Heading3"/>
        <w:spacing w:before="160" w:after="100"/>
      </w:pPr>
      <w:r>
        <w:t>Funding Agencies and Professional Bodies</w:t>
      </w:r>
    </w:p>
    <w:p>
      <w:pPr>
        <w:pStyle w:val="ListBullet"/>
        <w:spacing w:after="40"/>
      </w:pPr>
      <w:r>
        <w:t>Included in project proposals, consultancy agreements, and research grant applications.</w:t>
      </w:r>
    </w:p>
    <w:p>
      <w:pPr>
        <w:pStyle w:val="Heading3"/>
        <w:spacing w:before="160" w:after="100"/>
      </w:pPr>
      <w:r>
        <w:t>Parents and Society</w:t>
      </w:r>
    </w:p>
    <w:p>
      <w:pPr>
        <w:pStyle w:val="ListBullet"/>
        <w:spacing w:after="40"/>
      </w:pPr>
      <w:r>
        <w:t>Highlighted during parent-teacher meetings, cultural events, annual day reports.</w:t>
      </w:r>
    </w:p>
    <w:p>
      <w:pPr>
        <w:pStyle w:val="Heading2"/>
        <w:spacing w:before="240"/>
      </w:pPr>
      <w:r>
        <w:t>5 Process to Ensure Effective Implementation</w:t>
      </w:r>
    </w:p>
    <w:p>
      <w:pPr>
        <w:pStyle w:val="ListBullet"/>
        <w:spacing w:after="40"/>
      </w:pPr>
      <w:r>
        <w:t>Step 1: Draft Vision, Mission, and PEOs → Approval by Board of Studies/Academic Council.</w:t>
      </w:r>
    </w:p>
    <w:p>
      <w:pPr>
        <w:pStyle w:val="ListBullet"/>
        <w:spacing w:after="40"/>
      </w:pPr>
      <w:r>
        <w:t>Step 2: Publish in official documents → Website, curriculum, student handbook.</w:t>
      </w:r>
    </w:p>
    <w:p>
      <w:pPr>
        <w:pStyle w:val="ListBullet"/>
        <w:spacing w:after="40"/>
      </w:pPr>
      <w:r>
        <w:t>Step 3: Display physically → Posters/boards in institute and department.</w:t>
      </w:r>
    </w:p>
    <w:p>
      <w:pPr>
        <w:pStyle w:val="ListBullet"/>
        <w:spacing w:after="40"/>
      </w:pPr>
      <w:r>
        <w:t>Step 4: Awareness drives → Orientation, workshops, faculty-student meetings.</w:t>
      </w:r>
    </w:p>
    <w:p>
      <w:pPr>
        <w:pStyle w:val="ListBullet"/>
        <w:spacing w:after="40"/>
      </w:pPr>
      <w:r>
        <w:t>Step 5: Reinforcement → Continuous linkage to Program Outcomes (POs) in teaching-learning.</w:t>
      </w:r>
    </w:p>
    <w:p>
      <w:pPr>
        <w:pStyle w:val="ListBullet"/>
        <w:spacing w:after="40"/>
      </w:pPr>
      <w:r>
        <w:t>Step 6: Feedback &amp; Review → Periodic surveys from students, alumni, employers to check awareness and relevance.</w:t>
      </w:r>
    </w:p>
    <w:p>
      <w:pPr>
        <w:pStyle w:val="Heading2"/>
        <w:spacing w:before="240"/>
      </w:pPr>
      <w:r>
        <w:t>6 Supporting Evidence for NBA Documentation</w:t>
      </w:r>
    </w:p>
    <w:p>
      <w:pPr>
        <w:pStyle w:val="ListBullet"/>
        <w:spacing w:after="40"/>
      </w:pPr>
      <w:r>
        <w:t>Screenshots of website pages showing Vision, Mission, PEOs.</w:t>
      </w:r>
    </w:p>
    <w:p>
      <w:pPr>
        <w:pStyle w:val="ListBullet"/>
        <w:spacing w:after="40"/>
      </w:pPr>
      <w:r>
        <w:t>Photographs of classrooms, labs, and offices with posters/flex boards.</w:t>
      </w:r>
    </w:p>
    <w:p>
      <w:pPr>
        <w:pStyle w:val="ListBullet"/>
        <w:spacing w:after="40"/>
      </w:pPr>
      <w:r>
        <w:t>Extracts from curriculum documents, student/employee handbooks.</w:t>
      </w:r>
    </w:p>
    <w:p>
      <w:pPr>
        <w:pStyle w:val="ListBullet"/>
        <w:spacing w:after="40"/>
      </w:pPr>
      <w:r>
        <w:t>Induction program schedules showing sessions on Vision &amp; Mission.</w:t>
      </w:r>
    </w:p>
    <w:p>
      <w:pPr>
        <w:pStyle w:val="ListBullet"/>
        <w:spacing w:after="40"/>
      </w:pPr>
      <w:r>
        <w:t>Minutes of meetings (BoS, IQAC, Alumni Meet) where Vision/Mission/PEOs were presented.</w:t>
      </w:r>
    </w:p>
    <w:p>
      <w:pPr>
        <w:pStyle w:val="ListBullet"/>
        <w:spacing w:after="40"/>
      </w:pPr>
      <w:r>
        <w:t>Survey reports (student/alumni/employer feedback) validating stakeholder awareness.</w:t>
      </w:r>
    </w:p>
    <w:p>
      <w:pPr>
        <w:keepNext/>
      </w:pPr>
      <w:r>
        <w:rPr>
          <w:b/>
        </w:rPr>
        <w:t>Scoring Note</w:t>
      </w:r>
    </w:p>
    <w:p>
      <w:pPr>
        <w:pStyle w:val="ListBullet"/>
        <w:spacing w:after="40"/>
      </w:pPr>
      <w:r>
        <w:t>If dissemination is multi-channel, well-documented, and reinforced with feedback loops, full 05 Marks are awarded.</w:t>
      </w:r>
    </w:p>
    <w:p>
      <w:pPr>
        <w:pStyle w:val="ListBullet"/>
        <w:spacing w:after="40"/>
      </w:pPr>
      <w:r>
        <w:t>If statements are only on website or documents with no evidence of awareness programs, marks are reduced.</w:t>
      </w:r>
    </w:p>
    <w:p>
      <w:pPr>
        <w:pStyle w:val="Heading1"/>
        <w:pageBreakBefore/>
      </w:pPr>
      <w:r>
        <w:t>8 Mapping of PEOs with Mission 10 Marks</w:t>
      </w:r>
    </w:p>
    <w:p>
      <w:pPr>
        <w:pStyle w:val="Heading2"/>
        <w:spacing w:before="240"/>
      </w:pPr>
      <w:r>
        <w:t>1 Purpose of Mapping</w:t>
      </w:r>
    </w:p>
    <w:p>
      <w:pPr>
        <w:pStyle w:val="ListBullet"/>
        <w:spacing w:after="40"/>
      </w:pPr>
      <w:r>
        <w:t>NBA requires every program to demonstrate alignment between the Mission of the Department and the Program Educational Objectives (PEOs).</w:t>
      </w:r>
    </w:p>
    <w:p>
      <w:pPr>
        <w:pStyle w:val="ListBullet"/>
        <w:spacing w:after="40"/>
      </w:pPr>
      <w:r>
        <w:t>This mapping shows how each Mission element contributes to achieving long-term PEOs.</w:t>
      </w:r>
    </w:p>
    <w:p>
      <w:pPr>
        <w:keepNext/>
      </w:pPr>
      <w:r>
        <w:rPr>
          <w:b/>
        </w:rPr>
        <w:t>Marks are awarded for</w:t>
      </w:r>
    </w:p>
    <w:p>
      <w:pPr>
        <w:pStyle w:val="ListBullet2"/>
        <w:spacing w:after="40"/>
      </w:pPr>
      <w:r>
        <w:t>Clarity of Mission breakdown (M1, M2, … Mn).</w:t>
      </w:r>
    </w:p>
    <w:p>
      <w:pPr>
        <w:pStyle w:val="ListBullet2"/>
        <w:spacing w:after="40"/>
      </w:pPr>
      <w:r>
        <w:t>Logical mapping of each PEO with relevant Mission elements.</w:t>
      </w:r>
    </w:p>
    <w:p>
      <w:pPr>
        <w:pStyle w:val="ListBullet2"/>
        <w:spacing w:after="40"/>
      </w:pPr>
      <w:r>
        <w:t>Justification of correlation levels (Low–1, Medium–2, High–3).</w:t>
      </w:r>
    </w:p>
    <w:p>
      <w:pPr>
        <w:pStyle w:val="Heading2"/>
        <w:spacing w:before="240"/>
      </w:pPr>
      <w:r>
        <w:t>2 Step by Step Process</w:t>
      </w:r>
    </w:p>
    <w:p>
      <w:pPr>
        <w:pStyle w:val="Heading3"/>
        <w:spacing w:before="160" w:after="100"/>
      </w:pPr>
      <w:r>
        <w:t>Step 1 Define Mission Elements</w:t>
      </w:r>
    </w:p>
    <w:p>
      <w:pPr>
        <w:pStyle w:val="ListBullet"/>
        <w:spacing w:after="40"/>
      </w:pPr>
      <w:r>
        <w:t>Break down the Department Mission into distinct measurable elements (M1, M2, M3…).</w:t>
      </w:r>
    </w:p>
    <w:p>
      <w:pPr>
        <w:keepNext/>
      </w:pPr>
      <w:r>
        <w:rPr>
          <w:b/>
        </w:rPr>
        <w:t>Example Computer Science Department</w:t>
      </w:r>
    </w:p>
    <w:p>
      <w:pPr>
        <w:pStyle w:val="ListBullet2"/>
        <w:spacing w:after="40"/>
      </w:pPr>
      <w:r>
        <w:t>M1: Provide strong theoretical and practical foundations in computing.</w:t>
      </w:r>
    </w:p>
    <w:p>
      <w:pPr>
        <w:pStyle w:val="ListBullet2"/>
        <w:spacing w:after="40"/>
      </w:pPr>
      <w:r>
        <w:t>M2: Foster research, innovation, and entrepreneurship.</w:t>
      </w:r>
    </w:p>
    <w:p>
      <w:pPr>
        <w:pStyle w:val="ListBullet2"/>
        <w:spacing w:after="40"/>
      </w:pPr>
      <w:r>
        <w:t>M3: Instill professional ethics, teamwork, and communication skills.</w:t>
      </w:r>
    </w:p>
    <w:p>
      <w:pPr>
        <w:pStyle w:val="ListBullet2"/>
        <w:spacing w:after="40"/>
      </w:pPr>
      <w:r>
        <w:t>M4: Collaborate with industry for real-world problem-solving.</w:t>
      </w:r>
    </w:p>
    <w:p>
      <w:pPr>
        <w:pStyle w:val="Heading3"/>
        <w:spacing w:before="160" w:after="100"/>
      </w:pPr>
      <w:r>
        <w:t>Step 2 Define PEOs</w:t>
      </w:r>
    </w:p>
    <w:p>
      <w:pPr>
        <w:pStyle w:val="ListBullet"/>
        <w:spacing w:after="40"/>
      </w:pPr>
      <w:r>
        <w:t>PEO1: Graduates will excel in professional careers through strong computing knowledge.</w:t>
      </w:r>
    </w:p>
    <w:p>
      <w:pPr>
        <w:pStyle w:val="ListBullet"/>
        <w:spacing w:after="40"/>
      </w:pPr>
      <w:r>
        <w:t>PEO2: Graduates will pursue higher education, research, and lifelong learning.</w:t>
      </w:r>
    </w:p>
    <w:p>
      <w:pPr>
        <w:pStyle w:val="ListBullet"/>
        <w:spacing w:after="40"/>
      </w:pPr>
      <w:r>
        <w:t>PEO3: Graduates will demonstrate innovation and entrepreneurship.</w:t>
      </w:r>
    </w:p>
    <w:p>
      <w:pPr>
        <w:pStyle w:val="ListBullet"/>
        <w:spacing w:after="40"/>
      </w:pPr>
      <w:r>
        <w:t>PEO4: Graduates will practice ethical values and contribute to society.</w:t>
      </w:r>
    </w:p>
    <w:p>
      <w:pPr>
        <w:pStyle w:val="Heading3"/>
        <w:spacing w:before="160" w:after="100"/>
      </w:pPr>
      <w:r>
        <w:t>Step 3 Create the Mapping Matrix</w:t>
      </w:r>
    </w:p>
    <w:p>
      <w:pPr>
        <w:pStyle w:val="ListBullet"/>
        <w:spacing w:after="40"/>
      </w:pPr>
      <w:r>
        <w:t>Table format given by NBA:</w:t>
      </w:r>
    </w:p>
    <w:p>
      <w:pPr>
        <w:pStyle w:val="ListBullet2"/>
        <w:spacing w:after="40"/>
      </w:pPr>
      <w:r>
        <w:t>Use correlation levels Low (1), Medium (2), High (3).</w:t>
      </w:r>
    </w:p>
    <w:p>
      <w:pPr>
        <w:pStyle w:val="ListBullet2"/>
        <w:spacing w:after="40"/>
      </w:pPr>
      <w:r>
        <w:t>“–” if no correlation.</w:t>
      </w:r>
    </w:p>
    <w:p>
      <w:pPr>
        <w:pStyle w:val="Heading2"/>
        <w:spacing w:before="240"/>
      </w:pPr>
      <w:r>
        <w:t>3 Sample Matrix Table 1 1 5 1</w:t>
      </w:r>
    </w:p>
    <w:p>
      <w:pPr>
        <w:keepNext/>
      </w:pPr>
      <w:r>
        <w:rPr>
          <w:b/>
        </w:rPr>
        <w:t>Table 1.1.5.1 Mapping of PEOs with Department 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504"/>
        <w:gridCol w:w="504"/>
        <w:gridCol w:w="504"/>
        <w:gridCol w:w="504"/>
        <w:gridCol w:w="4536"/>
      </w:tblGrid>
      <w:tr>
        <w:trPr>
          <w:cantSplit/>
          <w:tblHeader/>
        </w:trPr>
        <w:tc>
          <w:tcPr>
            <w:tcW w:type="dxa" w:w="3096"/>
            <w:vAlign w:val="center"/>
            <w:shd w:fill="E5E7EB"/>
            <w:tcMar>
              <w:top w:w="85" w:type="dxa"/>
              <w:left w:w="85" w:type="dxa"/>
              <w:bottom w:w="85" w:type="dxa"/>
              <w:right w:w="85" w:type="dxa"/>
            </w:tcMar>
          </w:tcPr>
          <w:p>
            <w:pPr>
              <w:spacing w:after="20" w:line="252" w:lineRule="auto"/>
              <w:jc w:val="left"/>
            </w:pPr>
            <w:r>
              <w:rPr>
                <w:b/>
                <w:sz w:val="19"/>
              </w:rPr>
              <w:t>PEO Statements</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M1</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M2</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M3</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M4</w:t>
            </w:r>
          </w:p>
        </w:tc>
        <w:tc>
          <w:tcPr>
            <w:tcW w:type="dxa" w:w="4536"/>
            <w:vAlign w:val="center"/>
            <w:shd w:fill="E5E7EB"/>
            <w:tcMar>
              <w:top w:w="85" w:type="dxa"/>
              <w:left w:w="85" w:type="dxa"/>
              <w:bottom w:w="85" w:type="dxa"/>
              <w:right w:w="85" w:type="dxa"/>
            </w:tcMar>
          </w:tcPr>
          <w:p>
            <w:pPr>
              <w:spacing w:after="20" w:line="252" w:lineRule="auto"/>
              <w:jc w:val="left"/>
            </w:pPr>
            <w:r>
              <w:rPr>
                <w:b/>
                <w:sz w:val="19"/>
              </w:rPr>
              <w:t>Justification</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PEO1: Graduates will excel in professional careers through strong computing knowledge.</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M1 directly builds strong computing foundation → high correlation. M2 research contributes moderately. M3 teamwork adds basic support. M4 industry collaboration ensures applicability.</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PEO2: Graduates will pursue higher education, research, and lifelong learning.</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M2 research focus highly supports higher education. M1 knowledge provides moderate foundation. M4 industry connects to advanced learning exposure.</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PEO3: Graduates will demonstrate innovation and entrepreneurship.</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M2 directly emphasizes innovation/entrepreneurship. M4 ensures exposure to industry challenges.</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PEO4: Graduates will practice ethical values and contribute to society.</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M3 ethics/teamwork directly supports this objective (high). M1/M2/M4 contribute indirectly at low level.</w:t>
            </w:r>
          </w:p>
        </w:tc>
      </w:tr>
    </w:tbl>
    <w:p>
      <w:pPr>
        <w:spacing w:after="0"/>
      </w:pPr>
    </w:p>
    <w:p>
      <w:pPr>
        <w:pStyle w:val="Heading2"/>
        <w:spacing w:before="240"/>
      </w:pPr>
      <w:r>
        <w:t>4 Justification and Rationale</w:t>
      </w:r>
    </w:p>
    <w:p>
      <w:pPr>
        <w:pStyle w:val="ListBullet"/>
        <w:spacing w:after="40"/>
      </w:pPr>
      <w:r>
        <w:t>PEO1 ↔ M1: Strong knowledge base ensures employability (High).</w:t>
      </w:r>
    </w:p>
    <w:p>
      <w:pPr>
        <w:pStyle w:val="ListBullet"/>
        <w:spacing w:after="40"/>
      </w:pPr>
      <w:r>
        <w:t>PEO1 ↔ M4: Industry interaction ensures real-world application (Medium).</w:t>
      </w:r>
    </w:p>
    <w:p>
      <w:pPr>
        <w:pStyle w:val="ListBullet"/>
        <w:spacing w:after="40"/>
      </w:pPr>
      <w:r>
        <w:t>PEO2 ↔ M2: Department’s research/innovation mission directly leads to higher studies (High).</w:t>
      </w:r>
    </w:p>
    <w:p>
      <w:pPr>
        <w:pStyle w:val="ListBullet"/>
        <w:spacing w:after="40"/>
      </w:pPr>
      <w:r>
        <w:t>PEO3 ↔ M2 &amp; M4: Innovation + industry collaboration are essential for entrepreneurship (High).</w:t>
      </w:r>
    </w:p>
    <w:p>
      <w:pPr>
        <w:pStyle w:val="ListBullet"/>
        <w:spacing w:after="40"/>
      </w:pPr>
      <w:r>
        <w:t>PEO4 ↔ M3: Mission explicitly states ethics, teamwork, societal responsibility (High).</w:t>
      </w:r>
    </w:p>
    <w:p>
      <w:pPr>
        <w:pStyle w:val="Heading2"/>
        <w:spacing w:before="240"/>
      </w:pPr>
      <w:r>
        <w:t>5 NBA Requirements for Full Marks 10 Marks</w:t>
      </w:r>
    </w:p>
    <w:p>
      <w:pPr>
        <w:spacing w:after="40"/>
        <w:ind w:left="360" w:hanging="360"/>
      </w:pPr>
      <w:r>
        <w:t>1. Clearly defined Mission elements (M1…Mn).</w:t>
      </w:r>
    </w:p>
    <w:p>
      <w:pPr>
        <w:spacing w:after="40"/>
        <w:ind w:left="360" w:hanging="360"/>
      </w:pPr>
      <w:r>
        <w:t>2. Well-written PEOs linked logically to Mission.</w:t>
      </w:r>
    </w:p>
    <w:p>
      <w:pPr>
        <w:spacing w:after="40"/>
        <w:ind w:left="360" w:hanging="360"/>
      </w:pPr>
      <w:r>
        <w:t>3. Matrix table filled with Low/Medium/High correlation (not arbitrary, but justified).</w:t>
      </w:r>
    </w:p>
    <w:p>
      <w:pPr>
        <w:spacing w:after="40"/>
        <w:ind w:left="360" w:hanging="360"/>
      </w:pPr>
      <w:r>
        <w:t>4. Narrative justification for each mapping row (not just numbers).</w:t>
      </w:r>
    </w:p>
    <w:p>
      <w:pPr>
        <w:spacing w:after="40"/>
        <w:ind w:left="360" w:hanging="360"/>
      </w:pPr>
      <w:r>
        <w:t>5. Evidence of stakeholder involvement in preparing mapping (BoS/IQAC minutes).</w:t>
      </w:r>
    </w:p>
    <w:p>
      <w:pPr>
        <w:keepNext/>
      </w:pPr>
      <w:r>
        <w:rPr>
          <w:b/>
        </w:rPr>
        <w:t>Scoring Note</w:t>
      </w:r>
    </w:p>
    <w:p>
      <w:pPr>
        <w:pStyle w:val="ListBullet"/>
        <w:spacing w:after="40"/>
      </w:pPr>
      <w:r>
        <w:t>If mapping is clear, rational, justified, and systematically aligned, the program secures 10 Marks.</w:t>
      </w:r>
    </w:p>
    <w:p>
      <w:pPr>
        <w:pStyle w:val="ListBullet"/>
        <w:spacing w:after="40"/>
      </w:pPr>
      <w:r>
        <w:t>If correlation is weak, unjustified, or missing, marks are reduced.</w:t>
      </w:r>
    </w:p>
    <w:p>
      <w:pPr>
        <w:pStyle w:val="Heading1"/>
        <w:pageBreakBefore/>
      </w:pPr>
      <w:r>
        <w:t>9 Vision Mission and PEOs Statements approved by BoS and Academic Council</w:t>
      </w:r>
    </w:p>
    <w:p>
      <w:pPr>
        <w:pStyle w:val="Heading2"/>
        <w:spacing w:before="240"/>
      </w:pPr>
      <w:r>
        <w:t>1 Vision Statement of the Department</w:t>
      </w:r>
    </w:p>
    <w:p>
      <w:r>
        <w:rPr>
          <w:i/>
        </w:rPr>
        <w:t>“To be a leading department in producing globally competent engineers capable of innovation, research, and lifelong learning in the domain of [Discipline].”</w:t>
      </w:r>
    </w:p>
    <w:p>
      <w:pPr>
        <w:pStyle w:val="Heading2"/>
        <w:spacing w:before="240"/>
      </w:pPr>
      <w:r>
        <w:t>2 Mission Statements of the Department</w:t>
      </w:r>
    </w:p>
    <w:p>
      <w:pPr>
        <w:pStyle w:val="ListBullet"/>
        <w:spacing w:after="40"/>
      </w:pPr>
      <w:r>
        <w:t>M1: Provide strong theoretical and practical foundations in [Discipline].</w:t>
      </w:r>
    </w:p>
    <w:p>
      <w:pPr>
        <w:pStyle w:val="ListBullet"/>
        <w:spacing w:after="40"/>
      </w:pPr>
      <w:r>
        <w:t>M2: Foster research, innovation, and entrepreneurship.</w:t>
      </w:r>
    </w:p>
    <w:p>
      <w:pPr>
        <w:pStyle w:val="ListBullet"/>
        <w:spacing w:after="40"/>
      </w:pPr>
      <w:r>
        <w:t>M3: Instill professional ethics, teamwork, and communication skills.</w:t>
      </w:r>
    </w:p>
    <w:p>
      <w:pPr>
        <w:pStyle w:val="ListBullet"/>
        <w:spacing w:after="40"/>
      </w:pPr>
      <w:r>
        <w:t>M4: Collaborate with industry for real-world problem-solving.</w:t>
      </w:r>
    </w:p>
    <w:p>
      <w:pPr>
        <w:pStyle w:val="Heading2"/>
        <w:spacing w:before="240"/>
      </w:pPr>
      <w:r>
        <w:t>3 Program Educational Objectives</w:t>
      </w:r>
    </w:p>
    <w:p>
      <w:pPr>
        <w:pStyle w:val="ListBullet"/>
        <w:spacing w:after="40"/>
      </w:pPr>
      <w:r>
        <w:t>PEO1: Graduates will excel in professional careers through strong domain knowledge and problem-solving skills.</w:t>
      </w:r>
    </w:p>
    <w:p>
      <w:pPr>
        <w:pStyle w:val="ListBullet"/>
        <w:spacing w:after="40"/>
      </w:pPr>
      <w:r>
        <w:t>PEO2: Graduates will pursue higher education, research, and lifelong learning.</w:t>
      </w:r>
    </w:p>
    <w:p>
      <w:pPr>
        <w:pStyle w:val="ListBullet"/>
        <w:spacing w:after="40"/>
      </w:pPr>
      <w:r>
        <w:t>PEO3: Graduates will demonstrate innovation, leadership, and entrepreneurial competencies.</w:t>
      </w:r>
    </w:p>
    <w:p>
      <w:pPr>
        <w:pStyle w:val="ListBullet"/>
        <w:spacing w:after="40"/>
      </w:pPr>
      <w:r>
        <w:t>PEO4: Graduates will practice professional ethics and contribute responsibly to society.</w:t>
      </w:r>
    </w:p>
    <w:p>
      <w:pPr>
        <w:pStyle w:val="Heading2"/>
        <w:spacing w:before="240"/>
      </w:pPr>
      <w:r>
        <w:t>4 Approval Details</w:t>
      </w:r>
    </w:p>
    <w:p>
      <w:pPr>
        <w:pStyle w:val="ListBullet"/>
        <w:spacing w:after="40"/>
      </w:pPr>
      <w:r>
        <w:t>These Vision, Mission, and PEOs statements were drafted by the Department Advisory Committee, refined through stakeholder consultations (faculty, students, alumni, employers, industry experts), and subsequently approved by the Board of Studies (BoS) and Academic Council during the academic year [YYYY–YY].</w:t>
      </w:r>
    </w:p>
    <w:p>
      <w:pPr>
        <w:keepNext/>
      </w:pPr>
      <w:r>
        <w:rPr>
          <w:b/>
        </w:rPr>
        <w:t>Evidence</w:t>
      </w:r>
    </w:p>
    <w:p>
      <w:pPr>
        <w:pStyle w:val="ListBullet2"/>
        <w:spacing w:after="40"/>
      </w:pPr>
      <w:r>
        <w:t>BoS Meeting Minutes (with agenda and approval resolution).</w:t>
      </w:r>
    </w:p>
    <w:p>
      <w:pPr>
        <w:pStyle w:val="ListBullet2"/>
        <w:spacing w:after="40"/>
      </w:pPr>
      <w:r>
        <w:t>Academic Council Approval Extract.</w:t>
      </w:r>
    </w:p>
    <w:p>
      <w:pPr>
        <w:pStyle w:val="ListBullet2"/>
        <w:spacing w:after="40"/>
      </w:pPr>
      <w:r>
        <w:t>IQAC/Department Committee Notes (showing review &amp; feedback incorporation).</w:t>
      </w:r>
    </w:p>
    <w:p>
      <w:pPr>
        <w:pStyle w:val="ListBullet2"/>
        <w:spacing w:after="40"/>
      </w:pPr>
      <w:r>
        <w:t>Screenshots of Website and Curriculum Document where Vision/Mission/PEOs are published.</w:t>
      </w:r>
    </w:p>
    <w:p>
      <w:pPr>
        <w:pStyle w:val="Heading1"/>
        <w:pageBreakBefore/>
      </w:pPr>
      <w:r>
        <w:t>10 Meeting Minutes and Feedback Forms faculty alumni industry students</w:t>
      </w:r>
    </w:p>
    <w:p>
      <w:pPr>
        <w:pStyle w:val="Heading2"/>
        <w:spacing w:before="180" w:after="100"/>
      </w:pPr>
      <w:r>
        <w:t>1 Meeting Minutes Evidence of Process and Approval</w:t>
      </w:r>
    </w:p>
    <w:p>
      <w:pPr>
        <w:pStyle w:val="Heading3"/>
        <w:spacing w:before="120" w:after="80"/>
      </w:pPr>
      <w:r>
        <w:t>Department Advisory Committee DAC</w:t>
      </w:r>
    </w:p>
    <w:p>
      <w:pPr>
        <w:pStyle w:val="ListBullet"/>
        <w:spacing w:after="20" w:line="240" w:lineRule="auto"/>
      </w:pPr>
      <w:r>
        <w:t>Agenda: Review &amp; Draft Vision, Mission, PEOs.</w:t>
      </w:r>
    </w:p>
    <w:p>
      <w:pPr>
        <w:pStyle w:val="ListBullet"/>
        <w:spacing w:after="20" w:line="240" w:lineRule="auto"/>
      </w:pPr>
      <w:r>
        <w:t>Discussion: Faculty proposed strengthening industry collaboration (M4) and inclusion of entrepreneurship (PEO3).</w:t>
      </w:r>
    </w:p>
    <w:p>
      <w:pPr>
        <w:pStyle w:val="ListBullet"/>
        <w:spacing w:after="20" w:line="240" w:lineRule="auto"/>
      </w:pPr>
      <w:r>
        <w:t>Resolution: Draft statements finalized and forwarded to BoS.</w:t>
      </w:r>
    </w:p>
    <w:p>
      <w:pPr>
        <w:pStyle w:val="Heading3"/>
        <w:spacing w:before="120" w:after="80"/>
      </w:pPr>
      <w:r>
        <w:t>Board of Studies BoS</w:t>
      </w:r>
    </w:p>
    <w:p>
      <w:pPr>
        <w:pStyle w:val="ListBullet"/>
        <w:spacing w:after="20" w:line="240" w:lineRule="auto"/>
      </w:pPr>
      <w:r>
        <w:t>Agenda Item: Approval of Department Vision, Mission, and PEOs.</w:t>
      </w:r>
    </w:p>
    <w:p>
      <w:pPr>
        <w:pStyle w:val="ListBullet"/>
        <w:spacing w:after="20" w:line="240" w:lineRule="auto"/>
      </w:pPr>
      <w:r>
        <w:t>Discussion: Alumni representative stressed employability skills, industry expert recommended inclusion of lifelong learning.</w:t>
      </w:r>
    </w:p>
    <w:p>
      <w:pPr>
        <w:pStyle w:val="ListBullet"/>
        <w:spacing w:after="20" w:line="240" w:lineRule="auto"/>
      </w:pPr>
      <w:r>
        <w:t>Resolution: Vision, Mission, and PEOs approved unanimously.</w:t>
      </w:r>
    </w:p>
    <w:p>
      <w:pPr>
        <w:pStyle w:val="Heading3"/>
        <w:spacing w:before="120" w:after="80"/>
      </w:pPr>
      <w:r>
        <w:t>Academic Council</w:t>
      </w:r>
    </w:p>
    <w:p>
      <w:pPr>
        <w:pStyle w:val="ListBullet"/>
        <w:spacing w:after="20" w:line="240" w:lineRule="auto"/>
      </w:pPr>
      <w:r>
        <w:t>Agenda Item: Ratification of BoS-approved Vision, Mission, PEOs.</w:t>
      </w:r>
    </w:p>
    <w:p>
      <w:pPr>
        <w:pStyle w:val="ListBullet"/>
        <w:spacing w:after="20" w:line="240" w:lineRule="auto"/>
      </w:pPr>
      <w:r>
        <w:t>Resolution: Statements formally approved for implementation from AY [YYYY–YY].</w:t>
      </w:r>
    </w:p>
    <w:p>
      <w:pPr>
        <w:keepNext/>
        <w:spacing w:after="20" w:line="240" w:lineRule="auto"/>
      </w:pPr>
      <w:r>
        <w:rPr>
          <w:b/>
        </w:rPr>
        <w:t>Evidence to keep ready</w:t>
      </w:r>
    </w:p>
    <w:p>
      <w:pPr>
        <w:pStyle w:val="ListBullet2"/>
        <w:spacing w:after="20" w:line="240" w:lineRule="auto"/>
      </w:pPr>
      <w:r>
        <w:t>Signed copies of minutes (with agenda, discussion, resolution).</w:t>
      </w:r>
    </w:p>
    <w:p>
      <w:pPr>
        <w:pStyle w:val="ListBullet2"/>
        <w:spacing w:after="20" w:line="240" w:lineRule="auto"/>
      </w:pPr>
      <w:r>
        <w:t>Attendance sheet of participants (faculty, industry, alumni, student reps).</w:t>
      </w:r>
    </w:p>
    <w:p>
      <w:pPr>
        <w:pStyle w:val="Heading2"/>
        <w:spacing w:before="180" w:after="100"/>
      </w:pPr>
      <w:r>
        <w:t>2 Feedback Forms Stakeholder Involvement</w:t>
      </w:r>
    </w:p>
    <w:p>
      <w:pPr>
        <w:pStyle w:val="Heading3"/>
        <w:spacing w:before="120" w:after="80"/>
      </w:pPr>
      <w:r>
        <w:t>Faculty Feedback</w:t>
      </w:r>
    </w:p>
    <w:p>
      <w:pPr>
        <w:pStyle w:val="ListBullet"/>
        <w:spacing w:after="20" w:line="240" w:lineRule="auto"/>
      </w:pPr>
      <w:r>
        <w:t>Inputs on curriculum integration, industry needs, student employability.</w:t>
      </w:r>
    </w:p>
    <w:p>
      <w:pPr>
        <w:pStyle w:val="ListBullet"/>
        <w:spacing w:after="20" w:line="240" w:lineRule="auto"/>
      </w:pPr>
      <w:r>
        <w:t>Suggestion: Stronger emphasis on ethics &amp; teamwork.</w:t>
      </w:r>
    </w:p>
    <w:p>
      <w:pPr>
        <w:pStyle w:val="Heading3"/>
        <w:spacing w:before="120" w:after="80"/>
      </w:pPr>
      <w:r>
        <w:t>Alumni Feedback</w:t>
      </w:r>
    </w:p>
    <w:p>
      <w:pPr>
        <w:pStyle w:val="ListBullet"/>
        <w:spacing w:after="20" w:line="240" w:lineRule="auto"/>
      </w:pPr>
      <w:r>
        <w:t>Survey question: “Do Vision, Mission &amp; PEOs reflect industry relevance and higher education opportunities?”</w:t>
      </w:r>
    </w:p>
    <w:p>
      <w:pPr>
        <w:pStyle w:val="ListBullet"/>
        <w:spacing w:after="20" w:line="240" w:lineRule="auto"/>
      </w:pPr>
      <w:r>
        <w:t>Suggestion: Incorporate research orientation and emerging technologies.</w:t>
      </w:r>
    </w:p>
    <w:p>
      <w:pPr>
        <w:pStyle w:val="Heading3"/>
        <w:spacing w:before="120" w:after="80"/>
      </w:pPr>
      <w:r>
        <w:t>Industry Feedback</w:t>
      </w:r>
    </w:p>
    <w:p>
      <w:pPr>
        <w:pStyle w:val="ListBullet"/>
        <w:spacing w:after="20" w:line="240" w:lineRule="auto"/>
      </w:pPr>
      <w:r>
        <w:t>Industry partners rated alignment of PEOs with skill requirements.</w:t>
      </w:r>
    </w:p>
    <w:p>
      <w:pPr>
        <w:pStyle w:val="ListBullet"/>
        <w:spacing w:after="20" w:line="240" w:lineRule="auto"/>
      </w:pPr>
      <w:r>
        <w:t>Suggestion: Include entrepreneurship and startup incubation.</w:t>
      </w:r>
    </w:p>
    <w:p>
      <w:pPr>
        <w:pStyle w:val="Heading3"/>
        <w:spacing w:before="120" w:after="80"/>
      </w:pPr>
      <w:r>
        <w:t>Student Feedback</w:t>
      </w:r>
    </w:p>
    <w:p>
      <w:pPr>
        <w:pStyle w:val="ListBullet"/>
        <w:spacing w:after="20" w:line="240" w:lineRule="auto"/>
      </w:pPr>
      <w:r>
        <w:t>Inputs from senior students during departmental meetings.</w:t>
      </w:r>
    </w:p>
    <w:p>
      <w:pPr>
        <w:pStyle w:val="ListBullet"/>
        <w:spacing w:after="20" w:line="240" w:lineRule="auto"/>
      </w:pPr>
      <w:r>
        <w:t>Suggestion: Include multidisciplinary exposure and innovation competitions.</w:t>
      </w:r>
    </w:p>
    <w:p>
      <w:pPr>
        <w:keepNext/>
        <w:spacing w:after="20" w:line="240" w:lineRule="auto"/>
      </w:pPr>
      <w:r>
        <w:rPr>
          <w:b/>
        </w:rPr>
        <w:t>Evidence to keep ready</w:t>
      </w:r>
    </w:p>
    <w:p>
      <w:pPr>
        <w:pStyle w:val="ListBullet2"/>
        <w:spacing w:after="20" w:line="240" w:lineRule="auto"/>
      </w:pPr>
      <w:r>
        <w:t>Sample filled feedback forms (with stakeholder signatures/digital acknowledgment).</w:t>
      </w:r>
    </w:p>
    <w:p>
      <w:pPr>
        <w:pStyle w:val="ListBullet2"/>
        <w:spacing w:after="20" w:line="240" w:lineRule="auto"/>
      </w:pPr>
      <w:r>
        <w:t>Summary analysis report (charts/graphs showing stakeholder satisfaction levels).</w:t>
      </w:r>
    </w:p>
    <w:p>
      <w:pPr>
        <w:pStyle w:val="ListBullet2"/>
        <w:spacing w:after="20" w:line="240" w:lineRule="auto"/>
      </w:pPr>
      <w:r>
        <w:t>Consolidated action taken report linking feedback → final PEO statements.</w:t>
      </w:r>
    </w:p>
    <w:p>
      <w:pPr>
        <w:keepNext/>
        <w:spacing w:after="20" w:line="240" w:lineRule="auto"/>
      </w:pPr>
      <w:r>
        <w:rPr>
          <w:b/>
        </w:rPr>
        <w:t>NBA Expectation</w:t>
      </w:r>
    </w:p>
    <w:p>
      <w:pPr>
        <w:pStyle w:val="ListBullet"/>
        <w:spacing w:after="20" w:line="240" w:lineRule="auto"/>
      </w:pPr>
      <w:r>
        <w:t>Show that Vision, Mission, and PEOs are not faculty-only decisions but framed through multi-stakeholder participation.</w:t>
      </w:r>
    </w:p>
    <w:p>
      <w:pPr>
        <w:pStyle w:val="ListBullet"/>
        <w:spacing w:after="20" w:line="240" w:lineRule="auto"/>
      </w:pPr>
      <w:r>
        <w:t>Evidence of minutes + feedback forms + action taken → strengthens credibility and ensures full marks.</w:t>
      </w:r>
    </w:p>
    <w:p>
      <w:pPr>
        <w:pStyle w:val="Heading1"/>
        <w:pageBreakBefore/>
      </w:pPr>
      <w:r>
        <w:t>11 Mapping Matrix with Justification</w:t>
      </w:r>
    </w:p>
    <w:p>
      <w:pPr>
        <w:keepNext/>
      </w:pPr>
      <w:r>
        <w:rPr>
          <w:b/>
        </w:rPr>
        <w:t>Mapping of PEOs with Department 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504"/>
        <w:gridCol w:w="504"/>
        <w:gridCol w:w="504"/>
        <w:gridCol w:w="504"/>
        <w:gridCol w:w="4536"/>
      </w:tblGrid>
      <w:tr>
        <w:trPr>
          <w:cantSplit/>
          <w:tblHeader/>
        </w:trPr>
        <w:tc>
          <w:tcPr>
            <w:tcW w:type="dxa" w:w="3096"/>
            <w:vAlign w:val="center"/>
            <w:shd w:fill="E5E7EB"/>
            <w:tcMar>
              <w:top w:w="85" w:type="dxa"/>
              <w:left w:w="85" w:type="dxa"/>
              <w:bottom w:w="85" w:type="dxa"/>
              <w:right w:w="85" w:type="dxa"/>
            </w:tcMar>
          </w:tcPr>
          <w:p>
            <w:pPr>
              <w:spacing w:after="20" w:line="252" w:lineRule="auto"/>
              <w:jc w:val="left"/>
            </w:pPr>
            <w:r>
              <w:rPr>
                <w:b/>
                <w:sz w:val="19"/>
              </w:rPr>
              <w:t>PEO Statements</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M1</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M2</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M3</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M4</w:t>
            </w:r>
          </w:p>
        </w:tc>
        <w:tc>
          <w:tcPr>
            <w:tcW w:type="dxa" w:w="4536"/>
            <w:vAlign w:val="center"/>
            <w:shd w:fill="E5E7EB"/>
            <w:tcMar>
              <w:top w:w="85" w:type="dxa"/>
              <w:left w:w="85" w:type="dxa"/>
              <w:bottom w:w="85" w:type="dxa"/>
              <w:right w:w="85" w:type="dxa"/>
            </w:tcMar>
          </w:tcPr>
          <w:p>
            <w:pPr>
              <w:spacing w:after="20" w:line="252" w:lineRule="auto"/>
              <w:jc w:val="left"/>
            </w:pPr>
            <w:r>
              <w:rPr>
                <w:b/>
                <w:sz w:val="19"/>
              </w:rPr>
              <w:t>Justification</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PEO1: Graduates will excel in professional careers through strong domain knowledge and problem-solving skills</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Mission M1 directly ensures strong technical foundation (High). M2 supports research exposure. M3 contributes indirectly to teamwork. M4 ensures real-world applicability.</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PEO2: Graduates will pursue higher education, research, and lifelong learning</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Mission M2 strongly aligns with research &amp; innovation (High). M1 builds theoretical base. M4 gives industry exposure for advanced studies.</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PEO3: Graduates will demonstrate innovation, leadership, and entrepreneurship</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Mission M2 emphasizes innovation &amp; entrepreneurship (High). M4 ensures industry relevance.</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PEO4: Graduates will practice professional ethics and contribute responsibly to society</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Mission M3 directly addresses ethics, teamwork, and communication skills (High). Others contribute at low levels.</w:t>
            </w:r>
          </w:p>
        </w:tc>
      </w:tr>
    </w:tbl>
    <w:p>
      <w:pPr>
        <w:spacing w:after="0"/>
      </w:pPr>
    </w:p>
    <w:p>
      <w:pPr>
        <w:keepNext/>
      </w:pPr>
      <w:r>
        <w:rPr>
          <w:b/>
        </w:rPr>
        <w:t>Correlation Levels</w:t>
      </w:r>
    </w:p>
    <w:p>
      <w:pPr>
        <w:pStyle w:val="ListBullet"/>
        <w:spacing w:after="40"/>
      </w:pPr>
      <w:r>
        <w:t>3 → High (direct and strong contribution)</w:t>
      </w:r>
    </w:p>
    <w:p>
      <w:pPr>
        <w:pStyle w:val="ListBullet"/>
        <w:spacing w:after="40"/>
      </w:pPr>
      <w:r>
        <w:t>2 → Medium (indirect or partial contribution)</w:t>
      </w:r>
    </w:p>
    <w:p>
      <w:pPr>
        <w:pStyle w:val="ListBullet"/>
        <w:spacing w:after="40"/>
      </w:pPr>
      <w:r>
        <w:t>1 → Low (minimal contribution)</w:t>
      </w:r>
    </w:p>
    <w:p>
      <w:pPr>
        <w:pStyle w:val="ListBullet"/>
        <w:spacing w:after="40"/>
      </w:pPr>
      <w:r>
        <w:t>– → No correlation</w:t>
      </w:r>
    </w:p>
    <w:p>
      <w:pPr>
        <w:pStyle w:val="Heading2"/>
        <w:spacing w:before="240"/>
      </w:pPr>
      <w:r>
        <w:t>Narrative Justification</w:t>
      </w:r>
    </w:p>
    <w:p>
      <w:pPr>
        <w:pStyle w:val="ListBullet"/>
        <w:spacing w:after="40"/>
      </w:pPr>
      <w:r>
        <w:t>PEO1 ↔ M1: Strong knowledge base leads to employability and career excellence.</w:t>
      </w:r>
    </w:p>
    <w:p>
      <w:pPr>
        <w:pStyle w:val="ListBullet"/>
        <w:spacing w:after="40"/>
      </w:pPr>
      <w:r>
        <w:t>PEO2 ↔ M2: Research/innovation mission drives higher studies &amp; lifelong learning.</w:t>
      </w:r>
    </w:p>
    <w:p>
      <w:pPr>
        <w:pStyle w:val="ListBullet"/>
        <w:spacing w:after="40"/>
      </w:pPr>
      <w:r>
        <w:t>PEO3 ↔ M2 &amp; M4: Innovation + industry collaboration ensures entrepreneurship.</w:t>
      </w:r>
    </w:p>
    <w:p>
      <w:pPr>
        <w:pStyle w:val="ListBullet"/>
        <w:spacing w:after="40"/>
      </w:pPr>
      <w:r>
        <w:t>PEO4 ↔ M3: Ethics, teamwork, and communication are explicitly covered in the mission.</w:t>
      </w:r>
    </w:p>
    <w:p>
      <w:pPr>
        <w:keepNext/>
      </w:pPr>
      <w:r>
        <w:rPr>
          <w:b/>
        </w:rPr>
        <w:t>NBA Expectation</w:t>
      </w:r>
    </w:p>
    <w:p>
      <w:pPr>
        <w:pStyle w:val="ListBullet"/>
        <w:spacing w:after="40"/>
      </w:pPr>
      <w:r>
        <w:t>Mapping should not be arbitrary; every “3/2/1” must be backed with clear justification.</w:t>
      </w:r>
    </w:p>
    <w:p>
      <w:pPr>
        <w:pStyle w:val="ListBullet"/>
        <w:spacing w:after="40"/>
      </w:pPr>
      <w:r>
        <w:t>Including this table with narrative explanation ensures full 10 Marks for the mapping component.</w:t>
      </w:r>
    </w:p>
    <w:p>
      <w:pPr>
        <w:pStyle w:val="Heading1"/>
        <w:pageBreakBefore/>
      </w:pPr>
      <w:r>
        <w:t>12 Survey and Assessment Reports alumni and employer awareness and PEO attainment</w:t>
      </w:r>
    </w:p>
    <w:p>
      <w:pPr>
        <w:pStyle w:val="Heading2"/>
        <w:spacing w:before="240"/>
      </w:pPr>
      <w:r>
        <w:t>1 Purpose of PEO Attainment Surveys</w:t>
      </w:r>
    </w:p>
    <w:p>
      <w:pPr>
        <w:pStyle w:val="ListBullet"/>
        <w:spacing w:after="40"/>
      </w:pPr>
      <w:r>
        <w:t>NBA expects institutions to evaluate whether PEOs are being achieved after 3–5 years of graduation.</w:t>
      </w:r>
    </w:p>
    <w:p>
      <w:pPr>
        <w:pStyle w:val="ListBullet"/>
        <w:spacing w:after="40"/>
      </w:pPr>
      <w:r>
        <w:t>Assessment is done indirectly through alumni and employer surveys, supplemented by placement records, higher education enrollments, and entrepreneurship data.</w:t>
      </w:r>
    </w:p>
    <w:p>
      <w:pPr>
        <w:pStyle w:val="Heading2"/>
        <w:spacing w:before="240"/>
      </w:pPr>
      <w:r>
        <w:t>2 Alumni Survey PEO Attainment Evidence</w:t>
      </w:r>
    </w:p>
    <w:p>
      <w:pPr>
        <w:keepNext/>
      </w:pPr>
      <w:r>
        <w:rPr>
          <w:b/>
        </w:rPr>
        <w:t>Survey Parameters</w:t>
      </w:r>
    </w:p>
    <w:p>
      <w:pPr>
        <w:pStyle w:val="ListBullet2"/>
        <w:spacing w:after="40"/>
      </w:pPr>
      <w:r>
        <w:t>Relevance of program curriculum to current job roles.</w:t>
      </w:r>
    </w:p>
    <w:p>
      <w:pPr>
        <w:pStyle w:val="ListBullet2"/>
        <w:spacing w:after="40"/>
      </w:pPr>
      <w:r>
        <w:t>Preparedness for higher studies/research.</w:t>
      </w:r>
    </w:p>
    <w:p>
      <w:pPr>
        <w:pStyle w:val="ListBullet2"/>
        <w:spacing w:after="40"/>
      </w:pPr>
      <w:r>
        <w:t>Entrepreneurial/leadership opportunities gained.</w:t>
      </w:r>
    </w:p>
    <w:p>
      <w:pPr>
        <w:pStyle w:val="ListBullet2"/>
        <w:spacing w:after="40"/>
      </w:pPr>
      <w:r>
        <w:t>Contribution to ethical &amp; societal responsibilities.</w:t>
      </w:r>
    </w:p>
    <w:p>
      <w:pPr>
        <w:keepNext/>
      </w:pPr>
      <w:r>
        <w:rPr>
          <w:b/>
        </w:rPr>
        <w:t>Sample Survey Questions</w:t>
      </w:r>
    </w:p>
    <w:p>
      <w:pPr>
        <w:pStyle w:val="ListBullet2"/>
        <w:spacing w:after="40"/>
      </w:pPr>
      <w:r>
        <w:t>On a scale of 1–5, how well did the program prepare you for your professional career?</w:t>
      </w:r>
    </w:p>
    <w:p>
      <w:pPr>
        <w:pStyle w:val="ListBullet2"/>
        <w:spacing w:after="40"/>
      </w:pPr>
      <w:r>
        <w:t>Did the program foster research/innovation skills useful for higher studies?</w:t>
      </w:r>
    </w:p>
    <w:p>
      <w:pPr>
        <w:pStyle w:val="ListBullet2"/>
        <w:spacing w:after="40"/>
      </w:pPr>
      <w:r>
        <w:t>How satisfied are you with the ethical and teamwork values learned during the program?</w:t>
      </w:r>
    </w:p>
    <w:p>
      <w:pPr>
        <w:keepNext/>
      </w:pPr>
      <w:r>
        <w:rPr>
          <w:b/>
        </w:rPr>
        <w:t>Evidence to Present</w:t>
      </w:r>
    </w:p>
    <w:p>
      <w:pPr>
        <w:pStyle w:val="ListBullet2"/>
        <w:spacing w:after="40"/>
      </w:pPr>
      <w:r>
        <w:t>Alumni response data (tabulated and summarized).</w:t>
      </w:r>
    </w:p>
    <w:p>
      <w:pPr>
        <w:pStyle w:val="ListBullet2"/>
        <w:spacing w:after="40"/>
      </w:pPr>
      <w:r>
        <w:t>Charts/graphs showing % of alumni agreeing with PEO alignment.</w:t>
      </w:r>
    </w:p>
    <w:p>
      <w:pPr>
        <w:pStyle w:val="ListBullet2"/>
        <w:spacing w:after="40"/>
      </w:pPr>
      <w:r>
        <w:t>Extract of alumni comments/feedback.</w:t>
      </w:r>
    </w:p>
    <w:p>
      <w:pPr>
        <w:pStyle w:val="Heading2"/>
        <w:spacing w:before="240"/>
      </w:pPr>
      <w:r>
        <w:t>3 Employer Survey PEO Attainment Evidence</w:t>
      </w:r>
    </w:p>
    <w:p>
      <w:pPr>
        <w:keepNext/>
      </w:pPr>
      <w:r>
        <w:rPr>
          <w:b/>
        </w:rPr>
        <w:t>Survey Parameters</w:t>
      </w:r>
    </w:p>
    <w:p>
      <w:pPr>
        <w:pStyle w:val="ListBullet2"/>
        <w:spacing w:after="40"/>
      </w:pPr>
      <w:r>
        <w:t>Technical knowledge and problem-solving ability of graduates.</w:t>
      </w:r>
    </w:p>
    <w:p>
      <w:pPr>
        <w:pStyle w:val="ListBullet2"/>
        <w:spacing w:after="40"/>
      </w:pPr>
      <w:r>
        <w:t>Research, innovation, and continuous learning potential.</w:t>
      </w:r>
    </w:p>
    <w:p>
      <w:pPr>
        <w:pStyle w:val="ListBullet2"/>
        <w:spacing w:after="40"/>
      </w:pPr>
      <w:r>
        <w:t>Entrepreneurial/leadership qualities in workplace.</w:t>
      </w:r>
    </w:p>
    <w:p>
      <w:pPr>
        <w:pStyle w:val="ListBullet2"/>
        <w:spacing w:after="40"/>
      </w:pPr>
      <w:r>
        <w:t>Professional ethics, teamwork, and communication.</w:t>
      </w:r>
    </w:p>
    <w:p>
      <w:pPr>
        <w:keepNext/>
      </w:pPr>
      <w:r>
        <w:rPr>
          <w:b/>
        </w:rPr>
        <w:t>Sample Survey Questions</w:t>
      </w:r>
    </w:p>
    <w:p>
      <w:pPr>
        <w:pStyle w:val="ListBullet2"/>
        <w:spacing w:after="40"/>
      </w:pPr>
      <w:r>
        <w:t>Do our graduates demonstrate skills relevant to industry requirements?</w:t>
      </w:r>
    </w:p>
    <w:p>
      <w:pPr>
        <w:pStyle w:val="ListBullet2"/>
        <w:spacing w:after="40"/>
      </w:pPr>
      <w:r>
        <w:t>Rate their innovation and leadership capabilities.</w:t>
      </w:r>
    </w:p>
    <w:p>
      <w:pPr>
        <w:pStyle w:val="ListBullet2"/>
        <w:spacing w:after="40"/>
      </w:pPr>
      <w:r>
        <w:t>How well do they uphold professional ethics and teamwork?</w:t>
      </w:r>
    </w:p>
    <w:p>
      <w:pPr>
        <w:keepNext/>
      </w:pPr>
      <w:r>
        <w:rPr>
          <w:b/>
        </w:rPr>
        <w:t>Evidence to Present</w:t>
      </w:r>
    </w:p>
    <w:p>
      <w:pPr>
        <w:pStyle w:val="ListBullet2"/>
        <w:spacing w:after="40"/>
      </w:pPr>
      <w:r>
        <w:t>Employer satisfaction scores (average rating, % employers rating ≥4/5).</w:t>
      </w:r>
    </w:p>
    <w:p>
      <w:pPr>
        <w:pStyle w:val="ListBullet2"/>
        <w:spacing w:after="40"/>
      </w:pPr>
      <w:r>
        <w:t>Graphs comparing graduate attributes vs. PEOs.</w:t>
      </w:r>
    </w:p>
    <w:p>
      <w:pPr>
        <w:pStyle w:val="ListBullet2"/>
        <w:spacing w:after="40"/>
      </w:pPr>
      <w:r>
        <w:t>Employer feedback excerpts.</w:t>
      </w:r>
    </w:p>
    <w:p>
      <w:pPr>
        <w:pStyle w:val="Heading2"/>
        <w:spacing w:before="240"/>
      </w:pPr>
      <w:r>
        <w:t>4 Assessment Methodology</w:t>
      </w:r>
    </w:p>
    <w:p>
      <w:pPr>
        <w:keepNext/>
      </w:pPr>
      <w:r>
        <w:rPr>
          <w:b/>
        </w:rPr>
        <w:t>Scoring</w:t>
      </w:r>
    </w:p>
    <w:p>
      <w:pPr>
        <w:pStyle w:val="ListBullet2"/>
        <w:spacing w:after="40"/>
      </w:pPr>
      <w:r>
        <w:t>Alumni/Employer survey responses converted into numerical attainment levels (e.g., % strongly agree + agree).</w:t>
      </w:r>
    </w:p>
    <w:p>
      <w:pPr>
        <w:pStyle w:val="ListBullet2"/>
        <w:spacing w:after="40"/>
      </w:pPr>
      <w:r>
        <w:t>Mapped against each PEO.</w:t>
      </w:r>
    </w:p>
    <w:p>
      <w:pPr>
        <w:keepNext/>
      </w:pPr>
      <w:r>
        <w:rPr>
          <w:b/>
        </w:rPr>
        <w:t>Attainment Level Example</w:t>
      </w:r>
    </w:p>
    <w:p>
      <w:pPr>
        <w:pStyle w:val="ListBullet2"/>
        <w:spacing w:after="40"/>
      </w:pPr>
      <w:r>
        <w:t>PEO1 (Professional Careers): 82% alumni + 85% employers agree → Attained (High).</w:t>
      </w:r>
    </w:p>
    <w:p>
      <w:pPr>
        <w:pStyle w:val="ListBullet2"/>
        <w:spacing w:after="40"/>
      </w:pPr>
      <w:r>
        <w:t>PEO2 (Higher Studies/Research): 65% alumni enrolled in PG/Research → Attained (Moderate).</w:t>
      </w:r>
    </w:p>
    <w:p>
      <w:pPr>
        <w:pStyle w:val="ListBullet2"/>
        <w:spacing w:after="40"/>
      </w:pPr>
      <w:r>
        <w:t>PEO3 (Innovation/Entrepreneurship): 28% alumni involved in startups/leadership → Partially Attained.</w:t>
      </w:r>
    </w:p>
    <w:p>
      <w:pPr>
        <w:pStyle w:val="ListBullet2"/>
        <w:spacing w:after="40"/>
      </w:pPr>
      <w:r>
        <w:t>PEO4 (Ethics &amp; Social Responsibility): 88% alumni/employers rate ≥4/5 → Attained (High).</w:t>
      </w:r>
    </w:p>
    <w:p>
      <w:pPr>
        <w:pStyle w:val="Heading2"/>
        <w:spacing w:before="240"/>
      </w:pPr>
      <w:r>
        <w:t>5 Reporting in SAR</w:t>
      </w:r>
    </w:p>
    <w:p>
      <w:pPr>
        <w:pStyle w:val="ListBullet"/>
        <w:spacing w:after="40"/>
      </w:pPr>
      <w:r>
        <w:t>Survey Tools: Google Forms / MS Forms / Institutional Feedback Portal.</w:t>
      </w:r>
    </w:p>
    <w:p>
      <w:pPr>
        <w:keepNext/>
      </w:pPr>
      <w:r>
        <w:rPr>
          <w:b/>
        </w:rPr>
        <w:t>Evidence to Attach</w:t>
      </w:r>
    </w:p>
    <w:p>
      <w:pPr>
        <w:pStyle w:val="ListBullet2"/>
        <w:spacing w:after="40"/>
      </w:pPr>
      <w:r>
        <w:t>Blank survey formats (alumni + employer).</w:t>
      </w:r>
    </w:p>
    <w:p>
      <w:pPr>
        <w:pStyle w:val="ListBullet2"/>
        <w:spacing w:after="40"/>
      </w:pPr>
      <w:r>
        <w:t>Consolidated response analysis report (tables, graphs).</w:t>
      </w:r>
    </w:p>
    <w:p>
      <w:pPr>
        <w:pStyle w:val="ListBullet2"/>
        <w:spacing w:after="40"/>
      </w:pPr>
      <w:r>
        <w:t>Action Taken Report (ATR) → how feedback was used for curriculum/PEO refinement.</w:t>
      </w:r>
    </w:p>
    <w:p>
      <w:pPr>
        <w:keepNext/>
      </w:pPr>
      <w:r>
        <w:rPr>
          <w:b/>
        </w:rPr>
        <w:t>NBA Expectation</w:t>
      </w:r>
    </w:p>
    <w:p>
      <w:pPr>
        <w:pStyle w:val="ListBullet"/>
        <w:spacing w:after="40"/>
      </w:pPr>
      <w:r>
        <w:t>Survey reports must show systematic data collection + analysis + action taken.</w:t>
      </w:r>
    </w:p>
    <w:p>
      <w:pPr>
        <w:pStyle w:val="ListBullet"/>
        <w:spacing w:after="40"/>
      </w:pPr>
      <w:r>
        <w:t>PEO attainment should be quantified (High, Moderate, Low) with supporting evidence.</w:t>
      </w:r>
    </w:p>
    <w:p>
      <w:pPr>
        <w:pStyle w:val="Heading1"/>
        <w:pageBreakBefore/>
      </w:pPr>
      <w:r>
        <w:t>13 Mapping Document showing alignment of Vision and Mission with PEOs POs and PSOs</w:t>
      </w:r>
    </w:p>
    <w:p>
      <w:pPr>
        <w:pStyle w:val="Heading2"/>
        <w:spacing w:before="240"/>
      </w:pPr>
      <w:r>
        <w:t>1 Purpose of Mapping Document</w:t>
      </w:r>
    </w:p>
    <w:p>
      <w:pPr>
        <w:keepNext/>
      </w:pPr>
      <w:r>
        <w:rPr>
          <w:b/>
        </w:rPr>
        <w:t>NBA requires clear evidence that</w:t>
      </w:r>
    </w:p>
    <w:p>
      <w:pPr>
        <w:pStyle w:val="ListBullet2"/>
        <w:spacing w:after="40"/>
      </w:pPr>
      <w:r>
        <w:t>Vision → Mission → PEOs → POs/PSOs are logically aligned.</w:t>
      </w:r>
    </w:p>
    <w:p>
      <w:pPr>
        <w:pStyle w:val="ListBullet2"/>
        <w:spacing w:after="40"/>
      </w:pPr>
      <w:r>
        <w:t>There is a top-down flow from long-term aspirations (Vision) → present commitments (Mission) → graduate career goals (PEOs) → measurable outcomes (POs/PSOs).</w:t>
      </w:r>
    </w:p>
    <w:p>
      <w:pPr>
        <w:pStyle w:val="ListBullet"/>
        <w:spacing w:after="40"/>
      </w:pPr>
      <w:r>
        <w:t>This ensures consistency and traceability between statements and program outcomes.</w:t>
      </w:r>
    </w:p>
    <w:p>
      <w:pPr>
        <w:pStyle w:val="Heading2"/>
        <w:spacing w:before="240"/>
      </w:pPr>
      <w:r>
        <w:t>2 Structure of Mapping Document</w:t>
      </w:r>
    </w:p>
    <w:p>
      <w:r>
        <w:t>It is typically shown in three parts:</w:t>
      </w:r>
    </w:p>
    <w:p>
      <w:pPr>
        <w:pStyle w:val="Heading3"/>
        <w:spacing w:before="160" w:after="100"/>
      </w:pPr>
      <w:r>
        <w:t>A Vision Mission and PEOs</w:t>
      </w:r>
    </w:p>
    <w:p>
      <w:pPr>
        <w:keepNext/>
      </w:pPr>
      <w:r>
        <w:rPr>
          <w:b/>
        </w:rPr>
        <w:t>Example Matrix</w:t>
      </w:r>
    </w:p>
    <w:p>
      <w:pPr>
        <w:keepNext/>
      </w:pPr>
      <w:r>
        <w:rPr>
          <w:b/>
        </w:rPr>
        <w:t>Vision Statement</w:t>
      </w:r>
    </w:p>
    <w:p>
      <w:r>
        <w:t>To be a leading department producing globally competent engineers capable of innovation, research, and lifelong learning.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88"/>
        <w:gridCol w:w="2160"/>
      </w:tblGrid>
      <w:tr>
        <w:trPr>
          <w:cantSplit/>
          <w:tblHeader/>
        </w:trPr>
        <w:tc>
          <w:tcPr>
            <w:tcW w:type="dxa" w:w="7488"/>
            <w:vAlign w:val="center"/>
            <w:shd w:fill="E5E7EB"/>
            <w:tcMar>
              <w:top w:w="85" w:type="dxa"/>
              <w:left w:w="85" w:type="dxa"/>
              <w:bottom w:w="85" w:type="dxa"/>
              <w:right w:w="85" w:type="dxa"/>
            </w:tcMar>
          </w:tcPr>
          <w:p>
            <w:pPr>
              <w:spacing w:after="20" w:line="252" w:lineRule="auto"/>
            </w:pPr>
            <w:r>
              <w:rPr>
                <w:b/>
                <w:sz w:val="20"/>
              </w:rPr>
              <w:t>Mission Elements</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PEOs Aligned</w:t>
            </w:r>
          </w:p>
        </w:tc>
      </w:tr>
      <w:tr>
        <w:trPr>
          <w:cantSplit/>
        </w:trPr>
        <w:tc>
          <w:tcPr>
            <w:tcW w:type="dxa" w:w="7488"/>
            <w:vAlign w:val="center"/>
            <w:shd w:fill="FFFFFF"/>
            <w:tcMar>
              <w:top w:w="85" w:type="dxa"/>
              <w:left w:w="85" w:type="dxa"/>
              <w:bottom w:w="85" w:type="dxa"/>
              <w:right w:w="85" w:type="dxa"/>
            </w:tcMar>
          </w:tcPr>
          <w:p>
            <w:pPr>
              <w:spacing w:after="20" w:line="252" w:lineRule="auto"/>
            </w:pPr>
            <w:r>
              <w:rPr>
                <w:b w:val="0"/>
                <w:sz w:val="20"/>
              </w:rPr>
              <w:t>M1: Provide strong theoretical and practical foundations in [Discipline]</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PEO1, PEO2</w:t>
            </w:r>
          </w:p>
        </w:tc>
      </w:tr>
      <w:tr>
        <w:trPr>
          <w:cantSplit/>
        </w:trPr>
        <w:tc>
          <w:tcPr>
            <w:tcW w:type="dxa" w:w="7488"/>
            <w:vAlign w:val="center"/>
            <w:shd w:fill="F7F8FA"/>
            <w:tcMar>
              <w:top w:w="85" w:type="dxa"/>
              <w:left w:w="85" w:type="dxa"/>
              <w:bottom w:w="85" w:type="dxa"/>
              <w:right w:w="85" w:type="dxa"/>
            </w:tcMar>
          </w:tcPr>
          <w:p>
            <w:pPr>
              <w:spacing w:after="20" w:line="252" w:lineRule="auto"/>
            </w:pPr>
            <w:r>
              <w:rPr>
                <w:b w:val="0"/>
                <w:sz w:val="20"/>
              </w:rPr>
              <w:t>M2: Foster research, innovation, and entrepreneurship</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PEO2, PEO3</w:t>
            </w:r>
          </w:p>
        </w:tc>
      </w:tr>
      <w:tr>
        <w:trPr>
          <w:cantSplit/>
        </w:trPr>
        <w:tc>
          <w:tcPr>
            <w:tcW w:type="dxa" w:w="7488"/>
            <w:vAlign w:val="center"/>
            <w:shd w:fill="FFFFFF"/>
            <w:tcMar>
              <w:top w:w="85" w:type="dxa"/>
              <w:left w:w="85" w:type="dxa"/>
              <w:bottom w:w="85" w:type="dxa"/>
              <w:right w:w="85" w:type="dxa"/>
            </w:tcMar>
          </w:tcPr>
          <w:p>
            <w:pPr>
              <w:spacing w:after="20" w:line="252" w:lineRule="auto"/>
            </w:pPr>
            <w:r>
              <w:rPr>
                <w:b w:val="0"/>
                <w:sz w:val="20"/>
              </w:rPr>
              <w:t>M3: Instill professional ethics, teamwork, and communication skills</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PEO4</w:t>
            </w:r>
          </w:p>
        </w:tc>
      </w:tr>
      <w:tr>
        <w:trPr>
          <w:cantSplit/>
        </w:trPr>
        <w:tc>
          <w:tcPr>
            <w:tcW w:type="dxa" w:w="7488"/>
            <w:vAlign w:val="center"/>
            <w:shd w:fill="F7F8FA"/>
            <w:tcMar>
              <w:top w:w="85" w:type="dxa"/>
              <w:left w:w="85" w:type="dxa"/>
              <w:bottom w:w="85" w:type="dxa"/>
              <w:right w:w="85" w:type="dxa"/>
            </w:tcMar>
          </w:tcPr>
          <w:p>
            <w:pPr>
              <w:spacing w:after="20" w:line="252" w:lineRule="auto"/>
            </w:pPr>
            <w:r>
              <w:rPr>
                <w:b w:val="0"/>
                <w:sz w:val="20"/>
              </w:rPr>
              <w:t>M4: Collaborate with industry for real-world problem-solving</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PEO1, PEO3</w:t>
            </w:r>
          </w:p>
        </w:tc>
      </w:tr>
    </w:tbl>
    <w:p>
      <w:pPr>
        <w:spacing w:after="0"/>
      </w:pPr>
    </w:p>
    <w:p>
      <w:pPr>
        <w:pStyle w:val="Heading3"/>
        <w:spacing w:before="160" w:after="100"/>
      </w:pPr>
      <w:r>
        <w:t>B PEOs and Program Outcomes</w:t>
      </w:r>
    </w:p>
    <w:p>
      <w:pPr>
        <w:keepNext/>
      </w:pPr>
      <w:r>
        <w:rPr>
          <w:b/>
        </w:rPr>
        <w:t>Example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224"/>
        <w:gridCol w:w="1152"/>
        <w:gridCol w:w="1296"/>
        <w:gridCol w:w="936"/>
        <w:gridCol w:w="1224"/>
        <w:gridCol w:w="1440"/>
      </w:tblGrid>
      <w:tr>
        <w:trPr>
          <w:cantSplit/>
          <w:tblHeader/>
        </w:trPr>
        <w:tc>
          <w:tcPr>
            <w:tcW w:type="dxa" w:w="2376"/>
            <w:vAlign w:val="center"/>
            <w:shd w:fill="E5E7EB"/>
            <w:tcMar>
              <w:top w:w="85" w:type="dxa"/>
              <w:left w:w="85" w:type="dxa"/>
              <w:bottom w:w="85" w:type="dxa"/>
              <w:right w:w="85" w:type="dxa"/>
            </w:tcMar>
          </w:tcPr>
          <w:p>
            <w:pPr>
              <w:spacing w:after="20" w:line="252" w:lineRule="auto"/>
              <w:jc w:val="left"/>
            </w:pPr>
            <w:r>
              <w:rPr>
                <w:b/>
                <w:sz w:val="18"/>
              </w:rPr>
              <w:t>PEOs</w:t>
            </w:r>
          </w:p>
        </w:tc>
        <w:tc>
          <w:tcPr>
            <w:tcW w:type="dxa" w:w="1224"/>
            <w:vAlign w:val="center"/>
            <w:shd w:fill="E5E7EB"/>
            <w:tcMar>
              <w:top w:w="85" w:type="dxa"/>
              <w:left w:w="85" w:type="dxa"/>
              <w:bottom w:w="85" w:type="dxa"/>
              <w:right w:w="85" w:type="dxa"/>
            </w:tcMar>
          </w:tcPr>
          <w:p>
            <w:pPr>
              <w:spacing w:after="20" w:line="252" w:lineRule="auto"/>
              <w:jc w:val="center"/>
            </w:pPr>
            <w:r>
              <w:rPr>
                <w:b/>
                <w:sz w:val="18"/>
              </w:rPr>
              <w:t>PO1 Engineering Knowledge</w:t>
            </w:r>
          </w:p>
        </w:tc>
        <w:tc>
          <w:tcPr>
            <w:tcW w:type="dxa" w:w="1152"/>
            <w:vAlign w:val="center"/>
            <w:shd w:fill="E5E7EB"/>
            <w:tcMar>
              <w:top w:w="85" w:type="dxa"/>
              <w:left w:w="85" w:type="dxa"/>
              <w:bottom w:w="85" w:type="dxa"/>
              <w:right w:w="85" w:type="dxa"/>
            </w:tcMar>
          </w:tcPr>
          <w:p>
            <w:pPr>
              <w:spacing w:after="20" w:line="252" w:lineRule="auto"/>
              <w:jc w:val="center"/>
            </w:pPr>
            <w:r>
              <w:rPr>
                <w:b/>
                <w:sz w:val="18"/>
              </w:rPr>
              <w:t>PO2 Problem Analysis</w:t>
            </w:r>
          </w:p>
        </w:tc>
        <w:tc>
          <w:tcPr>
            <w:tcW w:type="dxa" w:w="1296"/>
            <w:vAlign w:val="center"/>
            <w:shd w:fill="E5E7EB"/>
            <w:tcMar>
              <w:top w:w="85" w:type="dxa"/>
              <w:left w:w="85" w:type="dxa"/>
              <w:bottom w:w="85" w:type="dxa"/>
              <w:right w:w="85" w:type="dxa"/>
            </w:tcMar>
          </w:tcPr>
          <w:p>
            <w:pPr>
              <w:spacing w:after="20" w:line="252" w:lineRule="auto"/>
              <w:jc w:val="center"/>
            </w:pPr>
            <w:r>
              <w:rPr>
                <w:b/>
                <w:sz w:val="18"/>
              </w:rPr>
              <w:t>PO3 Design and Development</w:t>
            </w:r>
          </w:p>
        </w:tc>
        <w:tc>
          <w:tcPr>
            <w:tcW w:type="dxa" w:w="936"/>
            <w:vAlign w:val="center"/>
            <w:shd w:fill="E5E7EB"/>
            <w:tcMar>
              <w:top w:w="85" w:type="dxa"/>
              <w:left w:w="85" w:type="dxa"/>
              <w:bottom w:w="85" w:type="dxa"/>
              <w:right w:w="85" w:type="dxa"/>
            </w:tcMar>
          </w:tcPr>
          <w:p>
            <w:pPr>
              <w:spacing w:after="20" w:line="252" w:lineRule="auto"/>
              <w:jc w:val="center"/>
            </w:pPr>
            <w:r>
              <w:rPr>
                <w:b/>
                <w:sz w:val="18"/>
              </w:rPr>
              <w:t>PO4 Ethics</w:t>
            </w:r>
          </w:p>
        </w:tc>
        <w:tc>
          <w:tcPr>
            <w:tcW w:type="dxa" w:w="1224"/>
            <w:vAlign w:val="center"/>
            <w:shd w:fill="E5E7EB"/>
            <w:tcMar>
              <w:top w:w="85" w:type="dxa"/>
              <w:left w:w="85" w:type="dxa"/>
              <w:bottom w:w="85" w:type="dxa"/>
              <w:right w:w="85" w:type="dxa"/>
            </w:tcMar>
          </w:tcPr>
          <w:p>
            <w:pPr>
              <w:spacing w:after="20" w:line="252" w:lineRule="auto"/>
              <w:jc w:val="center"/>
            </w:pPr>
            <w:r>
              <w:rPr>
                <w:b/>
                <w:sz w:val="18"/>
              </w:rPr>
              <w:t>PO5 Lifelong Learning</w:t>
            </w:r>
          </w:p>
        </w:tc>
        <w:tc>
          <w:tcPr>
            <w:tcW w:type="dxa" w:w="1440"/>
            <w:vAlign w:val="center"/>
            <w:shd w:fill="E5E7EB"/>
            <w:tcMar>
              <w:top w:w="85" w:type="dxa"/>
              <w:left w:w="85" w:type="dxa"/>
              <w:bottom w:w="85" w:type="dxa"/>
              <w:right w:w="85" w:type="dxa"/>
            </w:tcMar>
          </w:tcPr>
          <w:p>
            <w:pPr>
              <w:spacing w:after="20" w:line="252" w:lineRule="auto"/>
              <w:jc w:val="center"/>
            </w:pPr>
            <w:r>
              <w:rPr>
                <w:b/>
                <w:sz w:val="18"/>
              </w:rPr>
              <w:t>PO6 Communication and Teamwork</w:t>
            </w:r>
          </w:p>
        </w:tc>
      </w:tr>
      <w:tr>
        <w:trPr>
          <w:cantSplit/>
        </w:trPr>
        <w:tc>
          <w:tcPr>
            <w:tcW w:type="dxa" w:w="2376"/>
            <w:vAlign w:val="center"/>
            <w:shd w:fill="FFFFFF"/>
            <w:tcMar>
              <w:top w:w="85" w:type="dxa"/>
              <w:left w:w="85" w:type="dxa"/>
              <w:bottom w:w="85" w:type="dxa"/>
              <w:right w:w="85" w:type="dxa"/>
            </w:tcMar>
          </w:tcPr>
          <w:p>
            <w:pPr>
              <w:spacing w:after="20" w:line="252" w:lineRule="auto"/>
              <w:jc w:val="left"/>
            </w:pPr>
            <w:r>
              <w:rPr>
                <w:b w:val="0"/>
                <w:sz w:val="18"/>
              </w:rPr>
              <w:t>PEO1: Excel in professional careers</w:t>
            </w:r>
          </w:p>
        </w:tc>
        <w:tc>
          <w:tcPr>
            <w:tcW w:type="dxa" w:w="1224"/>
            <w:vAlign w:val="center"/>
            <w:shd w:fill="FFFFFF"/>
            <w:tcMar>
              <w:top w:w="85" w:type="dxa"/>
              <w:left w:w="85" w:type="dxa"/>
              <w:bottom w:w="85" w:type="dxa"/>
              <w:right w:w="85" w:type="dxa"/>
            </w:tcMar>
          </w:tcPr>
          <w:p>
            <w:pPr>
              <w:spacing w:after="20" w:line="252" w:lineRule="auto"/>
              <w:jc w:val="center"/>
            </w:pPr>
            <w:r>
              <w:rPr>
                <w:b w:val="0"/>
                <w:sz w:val="18"/>
              </w:rPr>
              <w:t>3</w:t>
            </w:r>
          </w:p>
        </w:tc>
        <w:tc>
          <w:tcPr>
            <w:tcW w:type="dxa" w:w="1152"/>
            <w:vAlign w:val="center"/>
            <w:shd w:fill="FFFFFF"/>
            <w:tcMar>
              <w:top w:w="85" w:type="dxa"/>
              <w:left w:w="85" w:type="dxa"/>
              <w:bottom w:w="85" w:type="dxa"/>
              <w:right w:w="85" w:type="dxa"/>
            </w:tcMar>
          </w:tcPr>
          <w:p>
            <w:pPr>
              <w:spacing w:after="20" w:line="252" w:lineRule="auto"/>
              <w:jc w:val="center"/>
            </w:pPr>
            <w:r>
              <w:rPr>
                <w:b w:val="0"/>
                <w:sz w:val="18"/>
              </w:rPr>
              <w:t>3</w:t>
            </w:r>
          </w:p>
        </w:tc>
        <w:tc>
          <w:tcPr>
            <w:tcW w:type="dxa" w:w="1296"/>
            <w:vAlign w:val="center"/>
            <w:shd w:fill="FFFFFF"/>
            <w:tcMar>
              <w:top w:w="85" w:type="dxa"/>
              <w:left w:w="85" w:type="dxa"/>
              <w:bottom w:w="85" w:type="dxa"/>
              <w:right w:w="85" w:type="dxa"/>
            </w:tcMar>
          </w:tcPr>
          <w:p>
            <w:pPr>
              <w:spacing w:after="20" w:line="252" w:lineRule="auto"/>
              <w:jc w:val="center"/>
            </w:pPr>
            <w:r>
              <w:rPr>
                <w:b w:val="0"/>
                <w:sz w:val="18"/>
              </w:rPr>
              <w:t>2</w:t>
            </w:r>
          </w:p>
        </w:tc>
        <w:tc>
          <w:tcPr>
            <w:tcW w:type="dxa" w:w="936"/>
            <w:vAlign w:val="center"/>
            <w:shd w:fill="FFFFFF"/>
            <w:tcMar>
              <w:top w:w="85" w:type="dxa"/>
              <w:left w:w="85" w:type="dxa"/>
              <w:bottom w:w="85" w:type="dxa"/>
              <w:right w:w="85" w:type="dxa"/>
            </w:tcMar>
          </w:tcPr>
          <w:p>
            <w:pPr>
              <w:spacing w:after="20" w:line="252" w:lineRule="auto"/>
              <w:jc w:val="center"/>
            </w:pPr>
            <w:r>
              <w:rPr>
                <w:b w:val="0"/>
                <w:sz w:val="18"/>
              </w:rPr>
              <w:t>1</w:t>
            </w:r>
          </w:p>
        </w:tc>
        <w:tc>
          <w:tcPr>
            <w:tcW w:type="dxa" w:w="1224"/>
            <w:vAlign w:val="center"/>
            <w:shd w:fill="FFFFFF"/>
            <w:tcMar>
              <w:top w:w="85" w:type="dxa"/>
              <w:left w:w="85" w:type="dxa"/>
              <w:bottom w:w="85" w:type="dxa"/>
              <w:right w:w="85" w:type="dxa"/>
            </w:tcMar>
          </w:tcPr>
          <w:p>
            <w:pPr>
              <w:spacing w:after="20" w:line="252" w:lineRule="auto"/>
              <w:jc w:val="center"/>
            </w:pPr>
            <w:r>
              <w:rPr>
                <w:b w:val="0"/>
                <w:sz w:val="18"/>
              </w:rPr>
              <w:t>2</w:t>
            </w:r>
          </w:p>
        </w:tc>
        <w:tc>
          <w:tcPr>
            <w:tcW w:type="dxa" w:w="1440"/>
            <w:vAlign w:val="center"/>
            <w:shd w:fill="FFFFFF"/>
            <w:tcMar>
              <w:top w:w="85" w:type="dxa"/>
              <w:left w:w="85" w:type="dxa"/>
              <w:bottom w:w="85" w:type="dxa"/>
              <w:right w:w="85" w:type="dxa"/>
            </w:tcMar>
          </w:tcPr>
          <w:p>
            <w:pPr>
              <w:spacing w:after="20" w:line="252" w:lineRule="auto"/>
              <w:jc w:val="center"/>
            </w:pPr>
            <w:r>
              <w:rPr>
                <w:b w:val="0"/>
                <w:sz w:val="18"/>
              </w:rPr>
              <w:t>2</w:t>
            </w:r>
          </w:p>
        </w:tc>
      </w:tr>
      <w:tr>
        <w:trPr>
          <w:cantSplit/>
        </w:trPr>
        <w:tc>
          <w:tcPr>
            <w:tcW w:type="dxa" w:w="2376"/>
            <w:vAlign w:val="center"/>
            <w:shd w:fill="F7F8FA"/>
            <w:tcMar>
              <w:top w:w="85" w:type="dxa"/>
              <w:left w:w="85" w:type="dxa"/>
              <w:bottom w:w="85" w:type="dxa"/>
              <w:right w:w="85" w:type="dxa"/>
            </w:tcMar>
          </w:tcPr>
          <w:p>
            <w:pPr>
              <w:spacing w:after="20" w:line="252" w:lineRule="auto"/>
              <w:jc w:val="left"/>
            </w:pPr>
            <w:r>
              <w:rPr>
                <w:b w:val="0"/>
                <w:sz w:val="18"/>
              </w:rPr>
              <w:t>PEO2: Higher education &amp; research</w:t>
            </w:r>
          </w:p>
        </w:tc>
        <w:tc>
          <w:tcPr>
            <w:tcW w:type="dxa" w:w="1224"/>
            <w:vAlign w:val="center"/>
            <w:shd w:fill="F7F8FA"/>
            <w:tcMar>
              <w:top w:w="85" w:type="dxa"/>
              <w:left w:w="85" w:type="dxa"/>
              <w:bottom w:w="85" w:type="dxa"/>
              <w:right w:w="85" w:type="dxa"/>
            </w:tcMar>
          </w:tcPr>
          <w:p>
            <w:pPr>
              <w:spacing w:after="20" w:line="252" w:lineRule="auto"/>
              <w:jc w:val="center"/>
            </w:pPr>
            <w:r>
              <w:rPr>
                <w:b w:val="0"/>
                <w:sz w:val="18"/>
              </w:rPr>
              <w:t>2</w:t>
            </w:r>
          </w:p>
        </w:tc>
        <w:tc>
          <w:tcPr>
            <w:tcW w:type="dxa" w:w="1152"/>
            <w:vAlign w:val="center"/>
            <w:shd w:fill="F7F8FA"/>
            <w:tcMar>
              <w:top w:w="85" w:type="dxa"/>
              <w:left w:w="85" w:type="dxa"/>
              <w:bottom w:w="85" w:type="dxa"/>
              <w:right w:w="85" w:type="dxa"/>
            </w:tcMar>
          </w:tcPr>
          <w:p>
            <w:pPr>
              <w:spacing w:after="20" w:line="252" w:lineRule="auto"/>
              <w:jc w:val="center"/>
            </w:pPr>
            <w:r>
              <w:rPr>
                <w:b w:val="0"/>
                <w:sz w:val="18"/>
              </w:rPr>
              <w:t>3</w:t>
            </w:r>
          </w:p>
        </w:tc>
        <w:tc>
          <w:tcPr>
            <w:tcW w:type="dxa" w:w="1296"/>
            <w:vAlign w:val="center"/>
            <w:shd w:fill="F7F8FA"/>
            <w:tcMar>
              <w:top w:w="85" w:type="dxa"/>
              <w:left w:w="85" w:type="dxa"/>
              <w:bottom w:w="85" w:type="dxa"/>
              <w:right w:w="85" w:type="dxa"/>
            </w:tcMar>
          </w:tcPr>
          <w:p>
            <w:pPr>
              <w:spacing w:after="20" w:line="252" w:lineRule="auto"/>
              <w:jc w:val="center"/>
            </w:pPr>
            <w:r>
              <w:rPr>
                <w:b w:val="0"/>
                <w:sz w:val="18"/>
              </w:rPr>
              <w:t>3</w:t>
            </w:r>
          </w:p>
        </w:tc>
        <w:tc>
          <w:tcPr>
            <w:tcW w:type="dxa" w:w="936"/>
            <w:vAlign w:val="center"/>
            <w:shd w:fill="F7F8FA"/>
            <w:tcMar>
              <w:top w:w="85" w:type="dxa"/>
              <w:left w:w="85" w:type="dxa"/>
              <w:bottom w:w="85" w:type="dxa"/>
              <w:right w:w="85" w:type="dxa"/>
            </w:tcMar>
          </w:tcPr>
          <w:p>
            <w:pPr>
              <w:spacing w:after="20" w:line="252" w:lineRule="auto"/>
              <w:jc w:val="center"/>
            </w:pPr>
            <w:r>
              <w:rPr>
                <w:b w:val="0"/>
                <w:sz w:val="18"/>
              </w:rPr>
              <w:t>1</w:t>
            </w:r>
          </w:p>
        </w:tc>
        <w:tc>
          <w:tcPr>
            <w:tcW w:type="dxa" w:w="1224"/>
            <w:vAlign w:val="center"/>
            <w:shd w:fill="F7F8FA"/>
            <w:tcMar>
              <w:top w:w="85" w:type="dxa"/>
              <w:left w:w="85" w:type="dxa"/>
              <w:bottom w:w="85" w:type="dxa"/>
              <w:right w:w="85" w:type="dxa"/>
            </w:tcMar>
          </w:tcPr>
          <w:p>
            <w:pPr>
              <w:spacing w:after="20" w:line="252" w:lineRule="auto"/>
              <w:jc w:val="center"/>
            </w:pPr>
            <w:r>
              <w:rPr>
                <w:b w:val="0"/>
                <w:sz w:val="18"/>
              </w:rPr>
              <w:t>3</w:t>
            </w:r>
          </w:p>
        </w:tc>
        <w:tc>
          <w:tcPr>
            <w:tcW w:type="dxa" w:w="1440"/>
            <w:vAlign w:val="center"/>
            <w:shd w:fill="F7F8FA"/>
            <w:tcMar>
              <w:top w:w="85" w:type="dxa"/>
              <w:left w:w="85" w:type="dxa"/>
              <w:bottom w:w="85" w:type="dxa"/>
              <w:right w:w="85" w:type="dxa"/>
            </w:tcMar>
          </w:tcPr>
          <w:p>
            <w:pPr>
              <w:spacing w:after="20" w:line="252" w:lineRule="auto"/>
              <w:jc w:val="center"/>
            </w:pPr>
            <w:r>
              <w:rPr>
                <w:b w:val="0"/>
                <w:sz w:val="18"/>
              </w:rPr>
              <w:t>2</w:t>
            </w:r>
          </w:p>
        </w:tc>
      </w:tr>
      <w:tr>
        <w:trPr>
          <w:cantSplit/>
        </w:trPr>
        <w:tc>
          <w:tcPr>
            <w:tcW w:type="dxa" w:w="2376"/>
            <w:vAlign w:val="center"/>
            <w:shd w:fill="FFFFFF"/>
            <w:tcMar>
              <w:top w:w="85" w:type="dxa"/>
              <w:left w:w="85" w:type="dxa"/>
              <w:bottom w:w="85" w:type="dxa"/>
              <w:right w:w="85" w:type="dxa"/>
            </w:tcMar>
          </w:tcPr>
          <w:p>
            <w:pPr>
              <w:spacing w:after="20" w:line="252" w:lineRule="auto"/>
              <w:jc w:val="left"/>
            </w:pPr>
            <w:r>
              <w:rPr>
                <w:b w:val="0"/>
                <w:sz w:val="18"/>
              </w:rPr>
              <w:t>PEO3: Innovation &amp; entrepreneurship</w:t>
            </w:r>
          </w:p>
        </w:tc>
        <w:tc>
          <w:tcPr>
            <w:tcW w:type="dxa" w:w="1224"/>
            <w:vAlign w:val="center"/>
            <w:shd w:fill="FFFFFF"/>
            <w:tcMar>
              <w:top w:w="85" w:type="dxa"/>
              <w:left w:w="85" w:type="dxa"/>
              <w:bottom w:w="85" w:type="dxa"/>
              <w:right w:w="85" w:type="dxa"/>
            </w:tcMar>
          </w:tcPr>
          <w:p>
            <w:pPr>
              <w:spacing w:after="20" w:line="252" w:lineRule="auto"/>
              <w:jc w:val="center"/>
            </w:pPr>
            <w:r>
              <w:rPr>
                <w:b w:val="0"/>
                <w:sz w:val="18"/>
              </w:rPr>
              <w:t>2</w:t>
            </w:r>
          </w:p>
        </w:tc>
        <w:tc>
          <w:tcPr>
            <w:tcW w:type="dxa" w:w="1152"/>
            <w:vAlign w:val="center"/>
            <w:shd w:fill="FFFFFF"/>
            <w:tcMar>
              <w:top w:w="85" w:type="dxa"/>
              <w:left w:w="85" w:type="dxa"/>
              <w:bottom w:w="85" w:type="dxa"/>
              <w:right w:w="85" w:type="dxa"/>
            </w:tcMar>
          </w:tcPr>
          <w:p>
            <w:pPr>
              <w:spacing w:after="20" w:line="252" w:lineRule="auto"/>
              <w:jc w:val="center"/>
            </w:pPr>
            <w:r>
              <w:rPr>
                <w:b w:val="0"/>
                <w:sz w:val="18"/>
              </w:rPr>
              <w:t>2</w:t>
            </w:r>
          </w:p>
        </w:tc>
        <w:tc>
          <w:tcPr>
            <w:tcW w:type="dxa" w:w="1296"/>
            <w:vAlign w:val="center"/>
            <w:shd w:fill="FFFFFF"/>
            <w:tcMar>
              <w:top w:w="85" w:type="dxa"/>
              <w:left w:w="85" w:type="dxa"/>
              <w:bottom w:w="85" w:type="dxa"/>
              <w:right w:w="85" w:type="dxa"/>
            </w:tcMar>
          </w:tcPr>
          <w:p>
            <w:pPr>
              <w:spacing w:after="20" w:line="252" w:lineRule="auto"/>
              <w:jc w:val="center"/>
            </w:pPr>
            <w:r>
              <w:rPr>
                <w:b w:val="0"/>
                <w:sz w:val="18"/>
              </w:rPr>
              <w:t>3</w:t>
            </w:r>
          </w:p>
        </w:tc>
        <w:tc>
          <w:tcPr>
            <w:tcW w:type="dxa" w:w="936"/>
            <w:vAlign w:val="center"/>
            <w:shd w:fill="FFFFFF"/>
            <w:tcMar>
              <w:top w:w="85" w:type="dxa"/>
              <w:left w:w="85" w:type="dxa"/>
              <w:bottom w:w="85" w:type="dxa"/>
              <w:right w:w="85" w:type="dxa"/>
            </w:tcMar>
          </w:tcPr>
          <w:p>
            <w:pPr>
              <w:spacing w:after="20" w:line="252" w:lineRule="auto"/>
              <w:jc w:val="center"/>
            </w:pPr>
            <w:r>
              <w:rPr>
                <w:b w:val="0"/>
                <w:sz w:val="18"/>
              </w:rPr>
              <w:t>1</w:t>
            </w:r>
          </w:p>
        </w:tc>
        <w:tc>
          <w:tcPr>
            <w:tcW w:type="dxa" w:w="1224"/>
            <w:vAlign w:val="center"/>
            <w:shd w:fill="FFFFFF"/>
            <w:tcMar>
              <w:top w:w="85" w:type="dxa"/>
              <w:left w:w="85" w:type="dxa"/>
              <w:bottom w:w="85" w:type="dxa"/>
              <w:right w:w="85" w:type="dxa"/>
            </w:tcMar>
          </w:tcPr>
          <w:p>
            <w:pPr>
              <w:spacing w:after="20" w:line="252" w:lineRule="auto"/>
              <w:jc w:val="center"/>
            </w:pPr>
            <w:r>
              <w:rPr>
                <w:b w:val="0"/>
                <w:sz w:val="18"/>
              </w:rPr>
              <w:t>2</w:t>
            </w:r>
          </w:p>
        </w:tc>
        <w:tc>
          <w:tcPr>
            <w:tcW w:type="dxa" w:w="1440"/>
            <w:vAlign w:val="center"/>
            <w:shd w:fill="FFFFFF"/>
            <w:tcMar>
              <w:top w:w="85" w:type="dxa"/>
              <w:left w:w="85" w:type="dxa"/>
              <w:bottom w:w="85" w:type="dxa"/>
              <w:right w:w="85" w:type="dxa"/>
            </w:tcMar>
          </w:tcPr>
          <w:p>
            <w:pPr>
              <w:spacing w:after="20" w:line="252" w:lineRule="auto"/>
              <w:jc w:val="center"/>
            </w:pPr>
            <w:r>
              <w:rPr>
                <w:b w:val="0"/>
                <w:sz w:val="18"/>
              </w:rPr>
              <w:t>3</w:t>
            </w:r>
          </w:p>
        </w:tc>
      </w:tr>
      <w:tr>
        <w:trPr>
          <w:cantSplit/>
        </w:trPr>
        <w:tc>
          <w:tcPr>
            <w:tcW w:type="dxa" w:w="2376"/>
            <w:vAlign w:val="center"/>
            <w:shd w:fill="F7F8FA"/>
            <w:tcMar>
              <w:top w:w="85" w:type="dxa"/>
              <w:left w:w="85" w:type="dxa"/>
              <w:bottom w:w="85" w:type="dxa"/>
              <w:right w:w="85" w:type="dxa"/>
            </w:tcMar>
          </w:tcPr>
          <w:p>
            <w:pPr>
              <w:spacing w:after="20" w:line="252" w:lineRule="auto"/>
              <w:jc w:val="left"/>
            </w:pPr>
            <w:r>
              <w:rPr>
                <w:b w:val="0"/>
                <w:sz w:val="18"/>
              </w:rPr>
              <w:t>PEO4: Ethics &amp; social contribution</w:t>
            </w:r>
          </w:p>
        </w:tc>
        <w:tc>
          <w:tcPr>
            <w:tcW w:type="dxa" w:w="1224"/>
            <w:vAlign w:val="center"/>
            <w:shd w:fill="F7F8FA"/>
            <w:tcMar>
              <w:top w:w="85" w:type="dxa"/>
              <w:left w:w="85" w:type="dxa"/>
              <w:bottom w:w="85" w:type="dxa"/>
              <w:right w:w="85" w:type="dxa"/>
            </w:tcMar>
          </w:tcPr>
          <w:p>
            <w:pPr>
              <w:spacing w:after="20" w:line="252" w:lineRule="auto"/>
              <w:jc w:val="center"/>
            </w:pPr>
            <w:r>
              <w:rPr>
                <w:b w:val="0"/>
                <w:sz w:val="18"/>
              </w:rPr>
              <w:t>1</w:t>
            </w:r>
          </w:p>
        </w:tc>
        <w:tc>
          <w:tcPr>
            <w:tcW w:type="dxa" w:w="1152"/>
            <w:vAlign w:val="center"/>
            <w:shd w:fill="F7F8FA"/>
            <w:tcMar>
              <w:top w:w="85" w:type="dxa"/>
              <w:left w:w="85" w:type="dxa"/>
              <w:bottom w:w="85" w:type="dxa"/>
              <w:right w:w="85" w:type="dxa"/>
            </w:tcMar>
          </w:tcPr>
          <w:p>
            <w:pPr>
              <w:spacing w:after="20" w:line="252" w:lineRule="auto"/>
              <w:jc w:val="center"/>
            </w:pPr>
            <w:r>
              <w:rPr>
                <w:b w:val="0"/>
                <w:sz w:val="18"/>
              </w:rPr>
              <w:t>2</w:t>
            </w:r>
          </w:p>
        </w:tc>
        <w:tc>
          <w:tcPr>
            <w:tcW w:type="dxa" w:w="1296"/>
            <w:vAlign w:val="center"/>
            <w:shd w:fill="F7F8FA"/>
            <w:tcMar>
              <w:top w:w="85" w:type="dxa"/>
              <w:left w:w="85" w:type="dxa"/>
              <w:bottom w:w="85" w:type="dxa"/>
              <w:right w:w="85" w:type="dxa"/>
            </w:tcMar>
          </w:tcPr>
          <w:p>
            <w:pPr>
              <w:spacing w:after="20" w:line="252" w:lineRule="auto"/>
              <w:jc w:val="center"/>
            </w:pPr>
            <w:r>
              <w:rPr>
                <w:b w:val="0"/>
                <w:sz w:val="18"/>
              </w:rPr>
              <w:t>1</w:t>
            </w:r>
          </w:p>
        </w:tc>
        <w:tc>
          <w:tcPr>
            <w:tcW w:type="dxa" w:w="936"/>
            <w:vAlign w:val="center"/>
            <w:shd w:fill="F7F8FA"/>
            <w:tcMar>
              <w:top w:w="85" w:type="dxa"/>
              <w:left w:w="85" w:type="dxa"/>
              <w:bottom w:w="85" w:type="dxa"/>
              <w:right w:w="85" w:type="dxa"/>
            </w:tcMar>
          </w:tcPr>
          <w:p>
            <w:pPr>
              <w:spacing w:after="20" w:line="252" w:lineRule="auto"/>
              <w:jc w:val="center"/>
            </w:pPr>
            <w:r>
              <w:rPr>
                <w:b w:val="0"/>
                <w:sz w:val="18"/>
              </w:rPr>
              <w:t>3</w:t>
            </w:r>
          </w:p>
        </w:tc>
        <w:tc>
          <w:tcPr>
            <w:tcW w:type="dxa" w:w="1224"/>
            <w:vAlign w:val="center"/>
            <w:shd w:fill="F7F8FA"/>
            <w:tcMar>
              <w:top w:w="85" w:type="dxa"/>
              <w:left w:w="85" w:type="dxa"/>
              <w:bottom w:w="85" w:type="dxa"/>
              <w:right w:w="85" w:type="dxa"/>
            </w:tcMar>
          </w:tcPr>
          <w:p>
            <w:pPr>
              <w:spacing w:after="20" w:line="252" w:lineRule="auto"/>
              <w:jc w:val="center"/>
            </w:pPr>
            <w:r>
              <w:rPr>
                <w:b w:val="0"/>
                <w:sz w:val="18"/>
              </w:rPr>
              <w:t>2</w:t>
            </w:r>
          </w:p>
        </w:tc>
        <w:tc>
          <w:tcPr>
            <w:tcW w:type="dxa" w:w="1440"/>
            <w:vAlign w:val="center"/>
            <w:shd w:fill="F7F8FA"/>
            <w:tcMar>
              <w:top w:w="85" w:type="dxa"/>
              <w:left w:w="85" w:type="dxa"/>
              <w:bottom w:w="85" w:type="dxa"/>
              <w:right w:w="85" w:type="dxa"/>
            </w:tcMar>
          </w:tcPr>
          <w:p>
            <w:pPr>
              <w:spacing w:after="20" w:line="252" w:lineRule="auto"/>
              <w:jc w:val="center"/>
            </w:pPr>
            <w:r>
              <w:rPr>
                <w:b w:val="0"/>
                <w:sz w:val="18"/>
              </w:rPr>
              <w:t>3</w:t>
            </w:r>
          </w:p>
        </w:tc>
      </w:tr>
    </w:tbl>
    <w:p>
      <w:pPr>
        <w:spacing w:after="0"/>
      </w:pPr>
    </w:p>
    <w:p>
      <w:r>
        <w:t>Correlation levels: 3 = High, 2 = Medium, 1 = Low, – = None.</w:t>
      </w:r>
    </w:p>
    <w:p>
      <w:pPr>
        <w:pStyle w:val="Heading3"/>
        <w:spacing w:before="160" w:after="100"/>
      </w:pPr>
      <w:r>
        <w:t>C PEOs and Program Specific Outcomes</w:t>
      </w:r>
    </w:p>
    <w:p>
      <w:pPr>
        <w:keepNext/>
      </w:pPr>
      <w:r>
        <w:rPr>
          <w:b/>
        </w:rPr>
        <w:t>Example Matrix for a Computer Science program</w:t>
      </w:r>
    </w:p>
    <w:p>
      <w:pPr>
        <w:pStyle w:val="ListBullet"/>
      </w:pPr>
      <w:r>
        <w:t>PSO1: Apply computing knowledge to real-world problems</w:t>
      </w:r>
    </w:p>
    <w:p>
      <w:pPr>
        <w:pStyle w:val="ListBullet"/>
      </w:pPr>
      <w:r>
        <w:t>PSO2: Develop innovative solutions using modern tools</w:t>
      </w:r>
    </w:p>
    <w:p>
      <w:pPr>
        <w:pStyle w:val="ListBullet"/>
      </w:pPr>
      <w:r>
        <w:t>PSO3: Demonstrate professionalism &amp; ethics in IT practice</w:t>
      </w:r>
    </w:p>
    <w:p>
      <w:r>
        <w:rPr>
          <w:i/>
          <w:sz w:val="18"/>
        </w:rPr>
        <w:t>Source note: The numeric cell alignment is unclear in screenshot 27. The original matrix fragment is retained below to preserve the visible values.</w:t>
      </w:r>
    </w:p>
    <w:p>
      <w:r>
        <w:drawing>
          <wp:inline xmlns:a="http://schemas.openxmlformats.org/drawingml/2006/main" xmlns:pic="http://schemas.openxmlformats.org/drawingml/2006/picture">
            <wp:extent cx="6126480" cy="1145722"/>
            <wp:docPr id="2" name="Picture 2"/>
            <wp:cNvGraphicFramePr>
              <a:graphicFrameLocks noChangeAspect="1"/>
            </wp:cNvGraphicFramePr>
            <a:graphic>
              <a:graphicData uri="http://schemas.openxmlformats.org/drawingml/2006/picture">
                <pic:pic>
                  <pic:nvPicPr>
                    <pic:cNvPr id="0" name="pso_matrix_source27.png"/>
                    <pic:cNvPicPr/>
                  </pic:nvPicPr>
                  <pic:blipFill>
                    <a:blip r:embed="rId12"/>
                    <a:stretch>
                      <a:fillRect/>
                    </a:stretch>
                  </pic:blipFill>
                  <pic:spPr>
                    <a:xfrm>
                      <a:off x="0" y="0"/>
                      <a:ext cx="6126480" cy="1145722"/>
                    </a:xfrm>
                    <a:prstGeom prst="rect"/>
                  </pic:spPr>
                </pic:pic>
              </a:graphicData>
            </a:graphic>
          </wp:inline>
        </w:drawing>
      </w:r>
    </w:p>
    <w:p>
      <w:pPr>
        <w:pStyle w:val="Heading2"/>
        <w:spacing w:before="240"/>
      </w:pPr>
      <w:r>
        <w:t>3 Narrative Justification</w:t>
      </w:r>
    </w:p>
    <w:p>
      <w:pPr>
        <w:pStyle w:val="ListBullet"/>
        <w:spacing w:after="40"/>
      </w:pPr>
      <w:r>
        <w:t>Vision → Mission: The Mission elements (M1–M4) operationalize the broad departmental vision.</w:t>
      </w:r>
    </w:p>
    <w:p>
      <w:pPr>
        <w:pStyle w:val="ListBullet"/>
        <w:spacing w:after="40"/>
      </w:pPr>
      <w:r>
        <w:t>Mission → PEOs: Each PEO is derived from one or more Mission elements.</w:t>
      </w:r>
    </w:p>
    <w:p>
      <w:pPr>
        <w:keepNext/>
      </w:pPr>
      <w:r>
        <w:rPr>
          <w:b/>
        </w:rPr>
        <w:t>PEOs to POs and PSOs</w:t>
      </w:r>
    </w:p>
    <w:p>
      <w:pPr>
        <w:pStyle w:val="ListBullet2"/>
        <w:spacing w:after="40"/>
      </w:pPr>
      <w:r>
        <w:t>PEO1 (Careers) → linked to knowledge, problem-solving, teamwork.</w:t>
      </w:r>
    </w:p>
    <w:p>
      <w:pPr>
        <w:pStyle w:val="ListBullet2"/>
        <w:spacing w:after="40"/>
      </w:pPr>
      <w:r>
        <w:t>PEO2 (Higher Studies/Research) → linked to design, lifelong learning.</w:t>
      </w:r>
    </w:p>
    <w:p>
      <w:pPr>
        <w:pStyle w:val="ListBullet2"/>
        <w:spacing w:after="40"/>
      </w:pPr>
      <w:r>
        <w:t>PEO3 (Innovation/Entrepreneurship) → linked to modern tool usage, leadership.</w:t>
      </w:r>
    </w:p>
    <w:p>
      <w:pPr>
        <w:pStyle w:val="ListBullet2"/>
        <w:spacing w:after="40"/>
      </w:pPr>
      <w:r>
        <w:t>PEO4 (Ethics/Society) → directly linked to ethics, professionalism, and social responsibility.</w:t>
      </w:r>
    </w:p>
    <w:p>
      <w:pPr>
        <w:pStyle w:val="Heading2"/>
        <w:spacing w:before="240"/>
      </w:pPr>
      <w:r>
        <w:t>4 Evidence to Attach</w:t>
      </w:r>
    </w:p>
    <w:p>
      <w:pPr>
        <w:pStyle w:val="ListBullet"/>
        <w:spacing w:after="40"/>
      </w:pPr>
      <w:r>
        <w:t>Approved Vision, Mission, PEOs documents (BoS/Academic Council).</w:t>
      </w:r>
    </w:p>
    <w:p>
      <w:pPr>
        <w:pStyle w:val="ListBullet"/>
        <w:spacing w:after="40"/>
      </w:pPr>
      <w:r>
        <w:t>Mapping tables (Vision → Mission → PEOs → POs/PSOs).</w:t>
      </w:r>
    </w:p>
    <w:p>
      <w:pPr>
        <w:pStyle w:val="ListBullet"/>
        <w:spacing w:after="40"/>
      </w:pPr>
      <w:r>
        <w:t>Flowchart diagram (Vision → Mission → PEOs → POs/PSOs).</w:t>
      </w:r>
    </w:p>
    <w:p>
      <w:pPr>
        <w:pStyle w:val="ListBullet"/>
        <w:spacing w:after="40"/>
      </w:pPr>
      <w:r>
        <w:t>Minutes of meetings where mappings were discussed/revised.</w:t>
      </w:r>
    </w:p>
    <w:p>
      <w:r>
        <w:t>NBA Tip: If you show clear tabular mapping + flow diagram + justification paragraphs, you secure full marks for this criterion.</w:t>
      </w:r>
    </w:p>
    <w:p>
      <w:pPr>
        <w:pStyle w:val="Heading1"/>
        <w:pageBreakBefore/>
      </w:pPr>
      <w:r>
        <w:t>14 Process Document of How PEOs Were Framed with committee meeting minutes and stakeholders</w:t>
      </w:r>
    </w:p>
    <w:p>
      <w:pPr>
        <w:pStyle w:val="Heading2"/>
        <w:spacing w:before="240"/>
      </w:pPr>
      <w:r>
        <w:t>1 Purpose of Process Document</w:t>
      </w:r>
    </w:p>
    <w:p>
      <w:pPr>
        <w:pStyle w:val="ListBullet"/>
        <w:spacing w:after="40"/>
      </w:pPr>
      <w:r>
        <w:t>To demonstrate to NBA that PEOs are not arbitrarily written but framed through a systematic, participatory, and approved process.</w:t>
      </w:r>
    </w:p>
    <w:p>
      <w:pPr>
        <w:keepNext/>
      </w:pPr>
      <w:r>
        <w:rPr>
          <w:b/>
        </w:rPr>
        <w:t>It must highlight</w:t>
      </w:r>
    </w:p>
    <w:p>
      <w:pPr>
        <w:pStyle w:val="ListBullet2"/>
        <w:spacing w:after="40"/>
      </w:pPr>
      <w:r>
        <w:t>Committees involved (Department Advisory Board, Board of Studies, Academic Council, IQAC).</w:t>
      </w:r>
    </w:p>
    <w:p>
      <w:pPr>
        <w:pStyle w:val="ListBullet2"/>
        <w:spacing w:after="40"/>
      </w:pPr>
      <w:r>
        <w:t>Stakeholders consulted (faculty, students, alumni, employers, industry experts, governing body).</w:t>
      </w:r>
    </w:p>
    <w:p>
      <w:pPr>
        <w:pStyle w:val="ListBullet2"/>
        <w:spacing w:after="40"/>
      </w:pPr>
      <w:r>
        <w:t>Documentation (meeting minutes, feedback forms, approval records).</w:t>
      </w:r>
    </w:p>
    <w:p>
      <w:pPr>
        <w:pStyle w:val="Heading2"/>
        <w:spacing w:before="240"/>
      </w:pPr>
      <w:r>
        <w:t>2 Process of Framing PEOs Narrative for SAR</w:t>
      </w:r>
    </w:p>
    <w:p>
      <w:pPr>
        <w:pStyle w:val="Heading3"/>
        <w:spacing w:before="160" w:after="100"/>
      </w:pPr>
      <w:r>
        <w:t>Step 1 Review of Institute Vision and Mission</w:t>
      </w:r>
    </w:p>
    <w:p>
      <w:pPr>
        <w:pStyle w:val="ListBullet"/>
        <w:spacing w:after="40"/>
      </w:pPr>
      <w:r>
        <w:t>Department reviewed the Institute Vision &amp; Mission to ensure alignment.</w:t>
      </w:r>
    </w:p>
    <w:p>
      <w:pPr>
        <w:pStyle w:val="ListBullet"/>
        <w:spacing w:after="40"/>
      </w:pPr>
      <w:r>
        <w:t>Benchmarking with AICTE/NBA Graduate Attributes and peer institutions.</w:t>
      </w:r>
    </w:p>
    <w:p>
      <w:pPr>
        <w:pStyle w:val="Heading3"/>
        <w:spacing w:before="160" w:after="100"/>
      </w:pPr>
      <w:r>
        <w:t>Step 2 Faculty Brainstorming Sessions</w:t>
      </w:r>
    </w:p>
    <w:p>
      <w:pPr>
        <w:pStyle w:val="ListBullet"/>
        <w:spacing w:after="40"/>
      </w:pPr>
      <w:r>
        <w:t>Department faculty discussed program goals and outcomes.</w:t>
      </w:r>
    </w:p>
    <w:p>
      <w:pPr>
        <w:pStyle w:val="ListBullet"/>
        <w:spacing w:after="40"/>
      </w:pPr>
      <w:r>
        <w:t>Identified broad objectives reflecting professional careers, higher studies, entrepreneurship, and ethics.</w:t>
      </w:r>
    </w:p>
    <w:p>
      <w:pPr>
        <w:pStyle w:val="Heading3"/>
        <w:spacing w:before="160" w:after="100"/>
      </w:pPr>
      <w:r>
        <w:t>Step 3 Stakeholder Consultations</w:t>
      </w:r>
    </w:p>
    <w:p>
      <w:pPr>
        <w:pStyle w:val="ListBullet"/>
        <w:spacing w:after="40"/>
      </w:pPr>
      <w:r>
        <w:t>Students: Shared expectations on employability, innovation, and skill development.</w:t>
      </w:r>
    </w:p>
    <w:p>
      <w:pPr>
        <w:pStyle w:val="ListBullet"/>
        <w:spacing w:after="40"/>
      </w:pPr>
      <w:r>
        <w:t>Alumni: Provided feedback on how the program supported their career growth and suggested improvements.</w:t>
      </w:r>
    </w:p>
    <w:p>
      <w:pPr>
        <w:pStyle w:val="ListBullet"/>
        <w:spacing w:after="40"/>
      </w:pPr>
      <w:r>
        <w:t>Employers/Industry Experts: Highlighted industry-required competencies like problem-solving, innovation, and teamwork.</w:t>
      </w:r>
    </w:p>
    <w:p>
      <w:pPr>
        <w:pStyle w:val="ListBullet"/>
        <w:spacing w:after="40"/>
      </w:pPr>
      <w:r>
        <w:t>Faculty: Mapped departmental strengths with PEOs.</w:t>
      </w:r>
    </w:p>
    <w:p>
      <w:pPr>
        <w:pStyle w:val="Heading3"/>
        <w:spacing w:before="160" w:after="100"/>
      </w:pPr>
      <w:r>
        <w:t>Step 4 Drafting of PEOs</w:t>
      </w:r>
    </w:p>
    <w:p>
      <w:pPr>
        <w:pStyle w:val="ListBullet"/>
        <w:spacing w:after="40"/>
      </w:pPr>
      <w:r>
        <w:t>Four PEOs were drafted covering careers, higher education, innovation, and ethics.</w:t>
      </w:r>
    </w:p>
    <w:p>
      <w:pPr>
        <w:pStyle w:val="ListBullet"/>
        <w:spacing w:after="40"/>
      </w:pPr>
      <w:r>
        <w:t>Draft circulated among stakeholders for feedback.</w:t>
      </w:r>
    </w:p>
    <w:p>
      <w:pPr>
        <w:pStyle w:val="Heading3"/>
        <w:spacing w:before="160" w:after="100"/>
      </w:pPr>
      <w:r>
        <w:t>Step 5 Department Advisory Committee Review</w:t>
      </w:r>
    </w:p>
    <w:p>
      <w:pPr>
        <w:pStyle w:val="ListBullet"/>
        <w:spacing w:after="40"/>
      </w:pPr>
      <w:r>
        <w:t>Committee reviewed the draft, incorporated stakeholder feedback, and finalized statements.</w:t>
      </w:r>
    </w:p>
    <w:p>
      <w:pPr>
        <w:pStyle w:val="Heading3"/>
        <w:spacing w:before="160" w:after="100"/>
      </w:pPr>
      <w:r>
        <w:t>Step 6 Approval by Statutory Bodies</w:t>
      </w:r>
    </w:p>
    <w:p>
      <w:pPr>
        <w:pStyle w:val="ListBullet"/>
        <w:spacing w:after="40"/>
      </w:pPr>
      <w:r>
        <w:t>PEOs submitted to Board of Studies (BoS) for approval.</w:t>
      </w:r>
    </w:p>
    <w:p>
      <w:pPr>
        <w:pStyle w:val="ListBullet"/>
        <w:spacing w:after="40"/>
      </w:pPr>
      <w:r>
        <w:t>Ratified by Academic Council.</w:t>
      </w:r>
    </w:p>
    <w:p>
      <w:pPr>
        <w:pStyle w:val="Heading3"/>
        <w:spacing w:before="160" w:after="100"/>
      </w:pPr>
      <w:r>
        <w:t>Step 7 Dissemination</w:t>
      </w:r>
    </w:p>
    <w:p>
      <w:pPr>
        <w:pStyle w:val="ListBullet"/>
        <w:spacing w:after="40"/>
      </w:pPr>
      <w:r>
        <w:t>Published on institute website, curriculum documents, and student/employee handbooks.</w:t>
      </w:r>
    </w:p>
    <w:p>
      <w:pPr>
        <w:pStyle w:val="Heading2"/>
        <w:spacing w:before="240"/>
      </w:pPr>
      <w:r>
        <w:t>3 Sample Meeting Minutes Template for Annexure</w:t>
      </w:r>
    </w:p>
    <w:p>
      <w:pPr>
        <w:keepNext/>
      </w:pPr>
      <w:r>
        <w:rPr>
          <w:b/>
        </w:rPr>
        <w:t>Meeting Department Advisory Committee DAC</w:t>
      </w:r>
    </w:p>
    <w:p>
      <w:pPr>
        <w:pStyle w:val="ListBullet"/>
        <w:spacing w:after="40"/>
      </w:pPr>
      <w:r>
        <w:t>Date: [DD/MM/YYYY]</w:t>
      </w:r>
    </w:p>
    <w:p>
      <w:pPr>
        <w:pStyle w:val="ListBullet"/>
        <w:spacing w:after="40"/>
      </w:pPr>
      <w:r>
        <w:t>Agenda: Discussion on framing Program Educational Objectives (PEOs).</w:t>
      </w:r>
    </w:p>
    <w:p>
      <w:pPr>
        <w:pStyle w:val="ListBullet"/>
        <w:spacing w:after="40"/>
      </w:pPr>
      <w:r>
        <w:t>Members Present: HoD, Faculty, Alumni Rep, Industry Rep, Student Rep.</w:t>
      </w:r>
    </w:p>
    <w:p>
      <w:pPr>
        <w:keepNext/>
      </w:pPr>
      <w:r>
        <w:rPr>
          <w:b/>
        </w:rPr>
        <w:t>Discussions</w:t>
      </w:r>
    </w:p>
    <w:p>
      <w:pPr>
        <w:pStyle w:val="ListBullet"/>
        <w:spacing w:after="40"/>
      </w:pPr>
      <w:r>
        <w:t>Alumni suggested more emphasis on entrepreneurship.</w:t>
      </w:r>
    </w:p>
    <w:p>
      <w:pPr>
        <w:pStyle w:val="ListBullet"/>
        <w:spacing w:after="40"/>
      </w:pPr>
      <w:r>
        <w:t>Industry expert recommended inclusion of lifelong learning &amp; research orientation.</w:t>
      </w:r>
    </w:p>
    <w:p>
      <w:pPr>
        <w:pStyle w:val="ListBullet"/>
        <w:spacing w:after="40"/>
      </w:pPr>
      <w:r>
        <w:t>Students requested focus on interdisciplinary exposure.</w:t>
      </w:r>
    </w:p>
    <w:p>
      <w:pPr>
        <w:keepNext/>
      </w:pPr>
      <w:r>
        <w:rPr>
          <w:b/>
        </w:rPr>
        <w:t>Resolutions</w:t>
      </w:r>
    </w:p>
    <w:p>
      <w:pPr>
        <w:pStyle w:val="ListBullet"/>
        <w:spacing w:after="40"/>
      </w:pPr>
      <w:r>
        <w:t>Draft PEOs prepared and forwarded to BoS for consideration.</w:t>
      </w:r>
    </w:p>
    <w:p>
      <w:pPr>
        <w:keepNext/>
      </w:pPr>
      <w:r>
        <w:rPr>
          <w:b/>
        </w:rPr>
        <w:t>Signatures</w:t>
      </w:r>
    </w:p>
    <w:p>
      <w:pPr>
        <w:pStyle w:val="ListBullet"/>
        <w:spacing w:after="40"/>
      </w:pPr>
      <w:r>
        <w:t>HoD, Faculty Representatives, Alumni Representative, Industry Representative, Student Representative.</w:t>
      </w:r>
    </w:p>
    <w:p>
      <w:pPr>
        <w:pStyle w:val="Heading2"/>
        <w:spacing w:before="240"/>
      </w:pPr>
      <w:r>
        <w:t>4 Stakeholder Feedback Summary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544"/>
        <w:gridCol w:w="2232"/>
      </w:tblGrid>
      <w:tr>
        <w:trPr>
          <w:cantSplit/>
          <w:tblHeader/>
        </w:trPr>
        <w:tc>
          <w:tcPr>
            <w:tcW w:type="dxa" w:w="1872"/>
            <w:vAlign w:val="center"/>
            <w:shd w:fill="E5E7EB"/>
            <w:tcMar>
              <w:top w:w="85" w:type="dxa"/>
              <w:left w:w="85" w:type="dxa"/>
              <w:bottom w:w="85" w:type="dxa"/>
              <w:right w:w="85" w:type="dxa"/>
            </w:tcMar>
          </w:tcPr>
          <w:p>
            <w:pPr>
              <w:spacing w:after="20" w:line="252" w:lineRule="auto"/>
              <w:jc w:val="center"/>
            </w:pPr>
            <w:r>
              <w:rPr>
                <w:b/>
                <w:sz w:val="20"/>
              </w:rPr>
              <w:t>Stakeholder Group</w:t>
            </w:r>
          </w:p>
        </w:tc>
        <w:tc>
          <w:tcPr>
            <w:tcW w:type="dxa" w:w="5544"/>
            <w:vAlign w:val="center"/>
            <w:shd w:fill="E5E7EB"/>
            <w:tcMar>
              <w:top w:w="85" w:type="dxa"/>
              <w:left w:w="85" w:type="dxa"/>
              <w:bottom w:w="85" w:type="dxa"/>
              <w:right w:w="85" w:type="dxa"/>
            </w:tcMar>
          </w:tcPr>
          <w:p>
            <w:pPr>
              <w:spacing w:after="20" w:line="252" w:lineRule="auto"/>
            </w:pPr>
            <w:r>
              <w:rPr>
                <w:b/>
                <w:sz w:val="20"/>
              </w:rPr>
              <w:t>Key Feedback</w:t>
            </w:r>
          </w:p>
        </w:tc>
        <w:tc>
          <w:tcPr>
            <w:tcW w:type="dxa" w:w="2232"/>
            <w:vAlign w:val="center"/>
            <w:shd w:fill="E5E7EB"/>
            <w:tcMar>
              <w:top w:w="85" w:type="dxa"/>
              <w:left w:w="85" w:type="dxa"/>
              <w:bottom w:w="85" w:type="dxa"/>
              <w:right w:w="85" w:type="dxa"/>
            </w:tcMar>
          </w:tcPr>
          <w:p>
            <w:pPr>
              <w:spacing w:after="20" w:line="252" w:lineRule="auto"/>
              <w:jc w:val="center"/>
            </w:pPr>
            <w:r>
              <w:rPr>
                <w:b/>
                <w:sz w:val="20"/>
              </w:rPr>
              <w:t>Incorporated in PEO</w:t>
            </w:r>
          </w:p>
        </w:tc>
      </w:tr>
      <w:tr>
        <w:trPr>
          <w:cantSplit/>
        </w:trPr>
        <w:tc>
          <w:tcPr>
            <w:tcW w:type="dxa" w:w="1872"/>
            <w:vAlign w:val="center"/>
            <w:shd w:fill="FFFFFF"/>
            <w:tcMar>
              <w:top w:w="85" w:type="dxa"/>
              <w:left w:w="85" w:type="dxa"/>
              <w:bottom w:w="85" w:type="dxa"/>
              <w:right w:w="85" w:type="dxa"/>
            </w:tcMar>
          </w:tcPr>
          <w:p>
            <w:pPr>
              <w:spacing w:after="20" w:line="252" w:lineRule="auto"/>
              <w:jc w:val="center"/>
            </w:pPr>
            <w:r>
              <w:rPr>
                <w:b w:val="0"/>
                <w:sz w:val="20"/>
              </w:rPr>
              <w:t>Faculty</w:t>
            </w:r>
          </w:p>
        </w:tc>
        <w:tc>
          <w:tcPr>
            <w:tcW w:type="dxa" w:w="5544"/>
            <w:vAlign w:val="center"/>
            <w:shd w:fill="FFFFFF"/>
            <w:tcMar>
              <w:top w:w="85" w:type="dxa"/>
              <w:left w:w="85" w:type="dxa"/>
              <w:bottom w:w="85" w:type="dxa"/>
              <w:right w:w="85" w:type="dxa"/>
            </w:tcMar>
          </w:tcPr>
          <w:p>
            <w:pPr>
              <w:spacing w:after="20" w:line="252" w:lineRule="auto"/>
            </w:pPr>
            <w:r>
              <w:rPr>
                <w:b w:val="0"/>
                <w:sz w:val="20"/>
              </w:rPr>
              <w:t>Strong domain foundation, teamwork</w:t>
            </w:r>
          </w:p>
        </w:tc>
        <w:tc>
          <w:tcPr>
            <w:tcW w:type="dxa" w:w="2232"/>
            <w:vAlign w:val="center"/>
            <w:shd w:fill="FFFFFF"/>
            <w:tcMar>
              <w:top w:w="85" w:type="dxa"/>
              <w:left w:w="85" w:type="dxa"/>
              <w:bottom w:w="85" w:type="dxa"/>
              <w:right w:w="85" w:type="dxa"/>
            </w:tcMar>
          </w:tcPr>
          <w:p>
            <w:pPr>
              <w:spacing w:after="20" w:line="252" w:lineRule="auto"/>
              <w:jc w:val="center"/>
            </w:pPr>
            <w:r>
              <w:rPr>
                <w:b w:val="0"/>
                <w:sz w:val="20"/>
              </w:rPr>
              <w:t>PEO1, PEO4</w:t>
            </w:r>
          </w:p>
        </w:tc>
      </w:tr>
      <w:tr>
        <w:trPr>
          <w:cantSplit/>
        </w:trPr>
        <w:tc>
          <w:tcPr>
            <w:tcW w:type="dxa" w:w="1872"/>
            <w:vAlign w:val="center"/>
            <w:shd w:fill="F7F8FA"/>
            <w:tcMar>
              <w:top w:w="85" w:type="dxa"/>
              <w:left w:w="85" w:type="dxa"/>
              <w:bottom w:w="85" w:type="dxa"/>
              <w:right w:w="85" w:type="dxa"/>
            </w:tcMar>
          </w:tcPr>
          <w:p>
            <w:pPr>
              <w:spacing w:after="20" w:line="252" w:lineRule="auto"/>
              <w:jc w:val="center"/>
            </w:pPr>
            <w:r>
              <w:rPr>
                <w:b w:val="0"/>
                <w:sz w:val="20"/>
              </w:rPr>
              <w:t>Alumni</w:t>
            </w:r>
          </w:p>
        </w:tc>
        <w:tc>
          <w:tcPr>
            <w:tcW w:type="dxa" w:w="5544"/>
            <w:vAlign w:val="center"/>
            <w:shd w:fill="F7F8FA"/>
            <w:tcMar>
              <w:top w:w="85" w:type="dxa"/>
              <w:left w:w="85" w:type="dxa"/>
              <w:bottom w:w="85" w:type="dxa"/>
              <w:right w:w="85" w:type="dxa"/>
            </w:tcMar>
          </w:tcPr>
          <w:p>
            <w:pPr>
              <w:spacing w:after="20" w:line="252" w:lineRule="auto"/>
            </w:pPr>
            <w:r>
              <w:rPr>
                <w:b w:val="0"/>
                <w:sz w:val="20"/>
              </w:rPr>
              <w:t>Research and higher studies emphasis</w:t>
            </w:r>
          </w:p>
        </w:tc>
        <w:tc>
          <w:tcPr>
            <w:tcW w:type="dxa" w:w="2232"/>
            <w:vAlign w:val="center"/>
            <w:shd w:fill="F7F8FA"/>
            <w:tcMar>
              <w:top w:w="85" w:type="dxa"/>
              <w:left w:w="85" w:type="dxa"/>
              <w:bottom w:w="85" w:type="dxa"/>
              <w:right w:w="85" w:type="dxa"/>
            </w:tcMar>
          </w:tcPr>
          <w:p>
            <w:pPr>
              <w:spacing w:after="20" w:line="252" w:lineRule="auto"/>
              <w:jc w:val="center"/>
            </w:pPr>
            <w:r>
              <w:rPr>
                <w:b w:val="0"/>
                <w:sz w:val="20"/>
              </w:rPr>
              <w:t>PEO2</w:t>
            </w:r>
          </w:p>
        </w:tc>
      </w:tr>
      <w:tr>
        <w:trPr>
          <w:cantSplit/>
        </w:trPr>
        <w:tc>
          <w:tcPr>
            <w:tcW w:type="dxa" w:w="1872"/>
            <w:vAlign w:val="center"/>
            <w:shd w:fill="FFFFFF"/>
            <w:tcMar>
              <w:top w:w="85" w:type="dxa"/>
              <w:left w:w="85" w:type="dxa"/>
              <w:bottom w:w="85" w:type="dxa"/>
              <w:right w:w="85" w:type="dxa"/>
            </w:tcMar>
          </w:tcPr>
          <w:p>
            <w:pPr>
              <w:spacing w:after="20" w:line="252" w:lineRule="auto"/>
              <w:jc w:val="center"/>
            </w:pPr>
            <w:r>
              <w:rPr>
                <w:b w:val="0"/>
                <w:sz w:val="20"/>
              </w:rPr>
              <w:t>Employers</w:t>
            </w:r>
          </w:p>
        </w:tc>
        <w:tc>
          <w:tcPr>
            <w:tcW w:type="dxa" w:w="5544"/>
            <w:vAlign w:val="center"/>
            <w:shd w:fill="FFFFFF"/>
            <w:tcMar>
              <w:top w:w="85" w:type="dxa"/>
              <w:left w:w="85" w:type="dxa"/>
              <w:bottom w:w="85" w:type="dxa"/>
              <w:right w:w="85" w:type="dxa"/>
            </w:tcMar>
          </w:tcPr>
          <w:p>
            <w:pPr>
              <w:spacing w:after="20" w:line="252" w:lineRule="auto"/>
            </w:pPr>
            <w:r>
              <w:rPr>
                <w:b w:val="0"/>
                <w:sz w:val="20"/>
              </w:rPr>
              <w:t>Innovation, leadership, entrepreneurship</w:t>
            </w:r>
          </w:p>
        </w:tc>
        <w:tc>
          <w:tcPr>
            <w:tcW w:type="dxa" w:w="2232"/>
            <w:vAlign w:val="center"/>
            <w:shd w:fill="FFFFFF"/>
            <w:tcMar>
              <w:top w:w="85" w:type="dxa"/>
              <w:left w:w="85" w:type="dxa"/>
              <w:bottom w:w="85" w:type="dxa"/>
              <w:right w:w="85" w:type="dxa"/>
            </w:tcMar>
          </w:tcPr>
          <w:p>
            <w:pPr>
              <w:spacing w:after="20" w:line="252" w:lineRule="auto"/>
              <w:jc w:val="center"/>
            </w:pPr>
            <w:r>
              <w:rPr>
                <w:b w:val="0"/>
                <w:sz w:val="20"/>
              </w:rPr>
              <w:t>PEO3</w:t>
            </w:r>
          </w:p>
        </w:tc>
      </w:tr>
      <w:tr>
        <w:trPr>
          <w:cantSplit/>
        </w:trPr>
        <w:tc>
          <w:tcPr>
            <w:tcW w:type="dxa" w:w="1872"/>
            <w:vAlign w:val="center"/>
            <w:shd w:fill="F7F8FA"/>
            <w:tcMar>
              <w:top w:w="85" w:type="dxa"/>
              <w:left w:w="85" w:type="dxa"/>
              <w:bottom w:w="85" w:type="dxa"/>
              <w:right w:w="85" w:type="dxa"/>
            </w:tcMar>
          </w:tcPr>
          <w:p>
            <w:pPr>
              <w:spacing w:after="20" w:line="252" w:lineRule="auto"/>
              <w:jc w:val="center"/>
            </w:pPr>
            <w:r>
              <w:rPr>
                <w:b w:val="0"/>
                <w:sz w:val="20"/>
              </w:rPr>
              <w:t>Students</w:t>
            </w:r>
          </w:p>
        </w:tc>
        <w:tc>
          <w:tcPr>
            <w:tcW w:type="dxa" w:w="5544"/>
            <w:vAlign w:val="center"/>
            <w:shd w:fill="F7F8FA"/>
            <w:tcMar>
              <w:top w:w="85" w:type="dxa"/>
              <w:left w:w="85" w:type="dxa"/>
              <w:bottom w:w="85" w:type="dxa"/>
              <w:right w:w="85" w:type="dxa"/>
            </w:tcMar>
          </w:tcPr>
          <w:p>
            <w:pPr>
              <w:spacing w:after="20" w:line="252" w:lineRule="auto"/>
            </w:pPr>
            <w:r>
              <w:rPr>
                <w:b w:val="0"/>
                <w:sz w:val="20"/>
              </w:rPr>
              <w:t>Ethical values and multidisciplinary exposure</w:t>
            </w:r>
          </w:p>
        </w:tc>
        <w:tc>
          <w:tcPr>
            <w:tcW w:type="dxa" w:w="2232"/>
            <w:vAlign w:val="center"/>
            <w:shd w:fill="F7F8FA"/>
            <w:tcMar>
              <w:top w:w="85" w:type="dxa"/>
              <w:left w:w="85" w:type="dxa"/>
              <w:bottom w:w="85" w:type="dxa"/>
              <w:right w:w="85" w:type="dxa"/>
            </w:tcMar>
          </w:tcPr>
          <w:p>
            <w:pPr>
              <w:spacing w:after="20" w:line="252" w:lineRule="auto"/>
              <w:jc w:val="center"/>
            </w:pPr>
            <w:r>
              <w:rPr>
                <w:b w:val="0"/>
                <w:sz w:val="20"/>
              </w:rPr>
              <w:t>PEO4</w:t>
            </w:r>
          </w:p>
        </w:tc>
      </w:tr>
    </w:tbl>
    <w:p>
      <w:pPr>
        <w:spacing w:after="0"/>
      </w:pPr>
    </w:p>
    <w:p>
      <w:pPr>
        <w:pStyle w:val="Heading2"/>
        <w:spacing w:before="240"/>
      </w:pPr>
      <w:r>
        <w:t>5 Evidence to Attach</w:t>
      </w:r>
    </w:p>
    <w:p>
      <w:pPr>
        <w:pStyle w:val="ListBullet"/>
        <w:spacing w:after="40"/>
      </w:pPr>
      <w:r>
        <w:t>Minutes of DAC/BoS/Academic Council meetings.</w:t>
      </w:r>
    </w:p>
    <w:p>
      <w:pPr>
        <w:pStyle w:val="ListBullet"/>
        <w:spacing w:after="40"/>
      </w:pPr>
      <w:r>
        <w:t>Feedback forms (faculty, alumni, industry, students).</w:t>
      </w:r>
    </w:p>
    <w:p>
      <w:pPr>
        <w:pStyle w:val="ListBullet"/>
        <w:spacing w:after="40"/>
      </w:pPr>
      <w:r>
        <w:t>Final approved PEOs document.</w:t>
      </w:r>
    </w:p>
    <w:p>
      <w:pPr>
        <w:pStyle w:val="ListBullet"/>
        <w:spacing w:after="40"/>
      </w:pPr>
      <w:r>
        <w:t>Dissemination evidence (website screenshots, curriculum handbook).</w:t>
      </w:r>
    </w:p>
    <w:p>
      <w:r>
        <w:t>NBA Tip: If you show stepwise process + minutes + stakeholder feedback + final approval, you get full marks in Process of Defining PEOs (10 Marks).</w:t>
      </w:r>
    </w:p>
    <w:p>
      <w:pPr>
        <w:pStyle w:val="Heading1"/>
        <w:pageBreakBefore/>
      </w:pPr>
      <w:r>
        <w:t>15 PEO Statements approved by Academic Council and BoS</w:t>
      </w:r>
    </w:p>
    <w:p>
      <w:pPr>
        <w:pStyle w:val="Heading2"/>
        <w:spacing w:before="240"/>
      </w:pPr>
      <w:r>
        <w:t>Program Educational Objectives</w:t>
      </w:r>
    </w:p>
    <w:p>
      <w:r>
        <w:t>The Program Educational Objectives (PEOs) for the [Name of the Program/Department] were developed in consultation with faculty, students, alumni, industry experts, and employers, and subsequently approved by the Board of Studies (BoS) and ratified by the Academic Council during the academic year [YYYY–YY].</w:t>
      </w:r>
    </w:p>
    <w:p>
      <w:pPr>
        <w:pStyle w:val="Heading2"/>
        <w:spacing w:before="240"/>
      </w:pPr>
      <w:r>
        <w:t>PEO Statements</w:t>
      </w:r>
    </w:p>
    <w:p>
      <w:pPr>
        <w:pStyle w:val="ListBullet"/>
        <w:spacing w:after="40"/>
      </w:pPr>
      <w:r>
        <w:t>PEO1: Graduates will excel in professional careers through strong domain knowledge and problem-solving skills.</w:t>
      </w:r>
    </w:p>
    <w:p>
      <w:pPr>
        <w:pStyle w:val="ListBullet"/>
        <w:spacing w:after="40"/>
      </w:pPr>
      <w:r>
        <w:t>PEO2: Graduates will pursue higher education, research, and lifelong learning.</w:t>
      </w:r>
    </w:p>
    <w:p>
      <w:pPr>
        <w:pStyle w:val="ListBullet"/>
        <w:spacing w:after="40"/>
      </w:pPr>
      <w:r>
        <w:t>PEO3: Graduates will demonstrate innovation, leadership, and entrepreneurial competencies.</w:t>
      </w:r>
    </w:p>
    <w:p>
      <w:pPr>
        <w:pStyle w:val="ListBullet"/>
        <w:spacing w:after="40"/>
      </w:pPr>
      <w:r>
        <w:t>PEO4: Graduates will practice professional ethics and contribute responsibly to society.</w:t>
      </w:r>
    </w:p>
    <w:p>
      <w:pPr>
        <w:pStyle w:val="Heading2"/>
        <w:spacing w:before="240"/>
      </w:pPr>
      <w:r>
        <w:t>Approval Details</w:t>
      </w:r>
    </w:p>
    <w:p>
      <w:pPr>
        <w:pStyle w:val="ListBullet"/>
        <w:spacing w:after="40"/>
      </w:pPr>
      <w:r>
        <w:t>Board of Studies (BoS): Approved in meeting held on [Date] (Resolution No. __/BoS/YY).</w:t>
      </w:r>
    </w:p>
    <w:p>
      <w:pPr>
        <w:pStyle w:val="ListBullet"/>
        <w:spacing w:after="40"/>
      </w:pPr>
      <w:r>
        <w:t>Academic Council: Ratified in meeting held on [Date] (Resolution No. __/AC/YY).</w:t>
      </w:r>
    </w:p>
    <w:p>
      <w:pPr>
        <w:keepNext/>
      </w:pPr>
      <w:r>
        <w:rPr>
          <w:b/>
        </w:rPr>
        <w:t>Evidence</w:t>
      </w:r>
    </w:p>
    <w:p>
      <w:pPr>
        <w:pStyle w:val="ListBullet2"/>
        <w:spacing w:after="40"/>
      </w:pPr>
      <w:r>
        <w:t>Copy of BoS Meeting Minutes (Agenda Item: Approval of PEOs).</w:t>
      </w:r>
    </w:p>
    <w:p>
      <w:pPr>
        <w:pStyle w:val="ListBullet2"/>
        <w:spacing w:after="40"/>
      </w:pPr>
      <w:r>
        <w:t>Extract of Academic Council Resolution.</w:t>
      </w:r>
    </w:p>
    <w:p>
      <w:pPr>
        <w:pStyle w:val="ListBullet2"/>
        <w:spacing w:after="40"/>
      </w:pPr>
      <w:r>
        <w:t>Stakeholder feedback reports (faculty, alumni, employer, student).</w:t>
      </w:r>
    </w:p>
    <w:p>
      <w:pPr>
        <w:pStyle w:val="ListBullet2"/>
        <w:spacing w:after="40"/>
      </w:pPr>
      <w:r>
        <w:t>Curriculum handbook extract and website screenshot showing published PEOs.</w:t>
      </w:r>
    </w:p>
    <w:p>
      <w:pPr>
        <w:keepNext/>
      </w:pPr>
      <w:r>
        <w:rPr>
          <w:b/>
        </w:rPr>
        <w:t>NBA Tip</w:t>
      </w:r>
    </w:p>
    <w:p>
      <w:pPr>
        <w:pStyle w:val="ListBullet"/>
        <w:spacing w:after="40"/>
      </w:pPr>
      <w:r>
        <w:t>Mentioning specific approval dates &amp; resolution numbers (from BoS &amp; Academic Council minutes) gives strong authenticity.</w:t>
      </w:r>
    </w:p>
    <w:p>
      <w:pPr>
        <w:pStyle w:val="ListBullet"/>
        <w:spacing w:after="40"/>
      </w:pPr>
      <w:r>
        <w:t>Attach scanned approval documents in the annexure.</w:t>
      </w:r>
    </w:p>
    <w:p>
      <w:pPr>
        <w:pStyle w:val="Heading2"/>
        <w:pageBreakBefore/>
        <w:spacing w:before="240"/>
      </w:pPr>
      <w:r>
        <w:t>Board of Studies and Academic Council Approval Template</w:t>
      </w:r>
    </w:p>
    <w:p>
      <w:r>
        <w:t>[Name of Institution]</w:t>
      </w:r>
    </w:p>
    <w:p>
      <w:r>
        <w:t>[Department Name]</w:t>
      </w:r>
    </w:p>
    <w:p>
      <w:r>
        <w:t>Board of Studies / Academic Council Meeting</w:t>
      </w:r>
    </w:p>
    <w:p>
      <w:r>
        <w:t>Date: [DD/MM/YYYY]</w:t>
      </w:r>
    </w:p>
    <w:p>
      <w:r>
        <w:t>Venue: [Conference Room / Online]</w:t>
      </w:r>
    </w:p>
    <w:p>
      <w:r>
        <w:t>Meeting No.: [X]</w:t>
      </w:r>
    </w:p>
    <w:p>
      <w:pPr>
        <w:keepNext/>
      </w:pPr>
      <w:r>
        <w:rPr>
          <w:b/>
        </w:rPr>
        <w:t>Agenda Item No. [X]: Approval of Program Educational Objectives (PEOs)</w:t>
      </w:r>
    </w:p>
    <w:p>
      <w:r>
        <w:t>The [Department Name] presented the proposed Program Educational Objectives (PEOs) for the [Name of the Program], formulated through stakeholder consultations including faculty, students, alumni, industry representatives, and employers.</w:t>
      </w:r>
    </w:p>
    <w:p>
      <w:pPr>
        <w:keepNext/>
      </w:pPr>
      <w:r>
        <w:rPr>
          <w:b/>
        </w:rPr>
        <w:t>Resolved That</w:t>
      </w:r>
    </w:p>
    <w:p>
      <w:r>
        <w:t>After due discussion and deliberation, the following Program Educational Objectives (PEOs) are hereby approved:</w:t>
      </w:r>
    </w:p>
    <w:p>
      <w:pPr>
        <w:spacing w:after="40"/>
        <w:ind w:left="360" w:hanging="360"/>
      </w:pPr>
      <w:r>
        <w:t>1. PEO1: Graduates will excel in professional careers through strong domain knowledge and problem-solving skills.</w:t>
      </w:r>
    </w:p>
    <w:p>
      <w:pPr>
        <w:spacing w:after="40"/>
        <w:ind w:left="360" w:hanging="360"/>
      </w:pPr>
      <w:r>
        <w:t>2. PEO2: Graduates will pursue higher education, research, and lifelong learning.</w:t>
      </w:r>
    </w:p>
    <w:p>
      <w:pPr>
        <w:spacing w:after="40"/>
        <w:ind w:left="360" w:hanging="360"/>
      </w:pPr>
      <w:r>
        <w:t>3. PEO3: Graduates will demonstrate innovation, leadership, and entrepreneurial competencies.</w:t>
      </w:r>
    </w:p>
    <w:p>
      <w:pPr>
        <w:spacing w:after="40"/>
        <w:ind w:left="360" w:hanging="360"/>
      </w:pPr>
      <w:r>
        <w:t>4. PEO4: Graduates will practice professional ethics and contribute responsibly to society.</w:t>
      </w:r>
    </w:p>
    <w:p>
      <w:pPr>
        <w:keepNext/>
      </w:pPr>
      <w:r>
        <w:rPr>
          <w:b/>
        </w:rPr>
        <w:t>Resolution</w:t>
      </w:r>
    </w:p>
    <w:p>
      <w:r>
        <w:t>It is resolved that the above PEOs shall be adopted and published in the curriculum documents, departmental handbook, and institute website, with effect from the Academic Year [YYYY–YY].</w:t>
      </w:r>
    </w:p>
    <w:p>
      <w:pPr>
        <w:keepNext/>
      </w:pPr>
      <w:r>
        <w:rPr>
          <w:b/>
        </w:rPr>
        <w:t>Signatures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2304"/>
        <w:gridCol w:w="1728"/>
      </w:tblGrid>
      <w:tr>
        <w:trPr>
          <w:cantSplit/>
          <w:tblHeader/>
        </w:trPr>
        <w:tc>
          <w:tcPr>
            <w:tcW w:type="dxa" w:w="5616"/>
            <w:vAlign w:val="center"/>
            <w:shd w:fill="E5E7EB"/>
            <w:tcMar>
              <w:top w:w="85" w:type="dxa"/>
              <w:left w:w="85" w:type="dxa"/>
              <w:bottom w:w="85" w:type="dxa"/>
              <w:right w:w="85" w:type="dxa"/>
            </w:tcMar>
          </w:tcPr>
          <w:p>
            <w:pPr>
              <w:spacing w:after="20" w:line="252" w:lineRule="auto"/>
              <w:jc w:val="center"/>
            </w:pPr>
            <w:r>
              <w:rPr>
                <w:b/>
                <w:sz w:val="20"/>
              </w:rPr>
              <w:t>Name and Designation</w:t>
            </w:r>
          </w:p>
        </w:tc>
        <w:tc>
          <w:tcPr>
            <w:tcW w:type="dxa" w:w="2304"/>
            <w:vAlign w:val="center"/>
            <w:shd w:fill="E5E7EB"/>
            <w:tcMar>
              <w:top w:w="85" w:type="dxa"/>
              <w:left w:w="85" w:type="dxa"/>
              <w:bottom w:w="85" w:type="dxa"/>
              <w:right w:w="85" w:type="dxa"/>
            </w:tcMar>
          </w:tcPr>
          <w:p>
            <w:pPr>
              <w:spacing w:after="20" w:line="252" w:lineRule="auto"/>
            </w:pPr>
            <w:r>
              <w:rPr>
                <w:b/>
                <w:sz w:val="20"/>
              </w:rPr>
              <w:t>Signature</w:t>
            </w:r>
          </w:p>
        </w:tc>
        <w:tc>
          <w:tcPr>
            <w:tcW w:type="dxa" w:w="1728"/>
            <w:vAlign w:val="center"/>
            <w:shd w:fill="E5E7EB"/>
            <w:tcMar>
              <w:top w:w="85" w:type="dxa"/>
              <w:left w:w="85" w:type="dxa"/>
              <w:bottom w:w="85" w:type="dxa"/>
              <w:right w:w="85" w:type="dxa"/>
            </w:tcMar>
          </w:tcPr>
          <w:p>
            <w:pPr>
              <w:spacing w:after="20" w:line="252" w:lineRule="auto"/>
              <w:jc w:val="center"/>
            </w:pPr>
            <w:r>
              <w:rPr>
                <w:b/>
                <w:sz w:val="20"/>
              </w:rPr>
              <w:t>Date</w:t>
            </w:r>
          </w:p>
        </w:tc>
      </w:tr>
      <w:tr>
        <w:trPr>
          <w:cantSplit/>
        </w:trPr>
        <w:tc>
          <w:tcPr>
            <w:tcW w:type="dxa" w:w="5616"/>
            <w:vAlign w:val="center"/>
            <w:shd w:fill="FFFFFF"/>
            <w:tcMar>
              <w:top w:w="85" w:type="dxa"/>
              <w:left w:w="85" w:type="dxa"/>
              <w:bottom w:w="85" w:type="dxa"/>
              <w:right w:w="85" w:type="dxa"/>
            </w:tcMar>
          </w:tcPr>
          <w:p>
            <w:pPr>
              <w:spacing w:after="20" w:line="252" w:lineRule="auto"/>
              <w:jc w:val="center"/>
            </w:pPr>
            <w:r>
              <w:rPr>
                <w:b w:val="0"/>
                <w:sz w:val="20"/>
              </w:rPr>
              <w:t>Chairperson, BoS / AC</w:t>
            </w:r>
          </w:p>
        </w:tc>
        <w:tc>
          <w:tcPr>
            <w:tcW w:type="dxa" w:w="2304"/>
            <w:vAlign w:val="center"/>
            <w:shd w:fill="FFFFFF"/>
            <w:tcMar>
              <w:top w:w="85" w:type="dxa"/>
              <w:left w:w="85" w:type="dxa"/>
              <w:bottom w:w="85" w:type="dxa"/>
              <w:right w:w="85" w:type="dxa"/>
            </w:tcMar>
          </w:tcPr>
          <w:p>
            <w:pPr>
              <w:spacing w:after="20" w:line="252" w:lineRule="auto"/>
            </w:pPr>
            <w:r>
              <w:rPr>
                <w:b w:val="0"/>
                <w:sz w:val="20"/>
              </w:rPr>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r>
          </w:p>
        </w:tc>
      </w:tr>
      <w:tr>
        <w:trPr>
          <w:cantSplit/>
        </w:trPr>
        <w:tc>
          <w:tcPr>
            <w:tcW w:type="dxa" w:w="5616"/>
            <w:vAlign w:val="center"/>
            <w:shd w:fill="F7F8FA"/>
            <w:tcMar>
              <w:top w:w="85" w:type="dxa"/>
              <w:left w:w="85" w:type="dxa"/>
              <w:bottom w:w="85" w:type="dxa"/>
              <w:right w:w="85" w:type="dxa"/>
            </w:tcMar>
          </w:tcPr>
          <w:p>
            <w:pPr>
              <w:spacing w:after="20" w:line="252" w:lineRule="auto"/>
              <w:jc w:val="center"/>
            </w:pPr>
            <w:r>
              <w:rPr>
                <w:b w:val="0"/>
                <w:sz w:val="20"/>
              </w:rPr>
              <w:t>Head of Department</w:t>
            </w:r>
          </w:p>
        </w:tc>
        <w:tc>
          <w:tcPr>
            <w:tcW w:type="dxa" w:w="2304"/>
            <w:vAlign w:val="center"/>
            <w:shd w:fill="F7F8FA"/>
            <w:tcMar>
              <w:top w:w="85" w:type="dxa"/>
              <w:left w:w="85" w:type="dxa"/>
              <w:bottom w:w="85" w:type="dxa"/>
              <w:right w:w="85" w:type="dxa"/>
            </w:tcMar>
          </w:tcPr>
          <w:p>
            <w:pPr>
              <w:spacing w:after="20" w:line="252" w:lineRule="auto"/>
            </w:pPr>
            <w:r>
              <w:rPr>
                <w:b w:val="0"/>
                <w:sz w:val="20"/>
              </w:rPr>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r>
          </w:p>
        </w:tc>
      </w:tr>
      <w:tr>
        <w:tc>
          <w:tcPr>
            <w:tcW w:type="dxa" w:w="5616"/>
            <w:tcMar>
              <w:top w:w="85" w:type="dxa"/>
              <w:left w:w="85" w:type="dxa"/>
              <w:bottom w:w="85" w:type="dxa"/>
              <w:right w:w="85" w:type="dxa"/>
            </w:tcMar>
          </w:tcPr>
          <w:p>
            <w:pPr>
              <w:spacing w:after="20" w:line="252" w:lineRule="auto"/>
              <w:jc w:val="center"/>
            </w:pPr>
            <w:r>
              <w:rPr>
                <w:sz w:val="20"/>
              </w:rPr>
              <w:t>Faculty Representative</w:t>
            </w:r>
          </w:p>
        </w:tc>
        <w:tc>
          <w:tcPr>
            <w:tcW w:type="dxa" w:w="2304"/>
            <w:tcMar>
              <w:top w:w="85" w:type="dxa"/>
              <w:left w:w="85" w:type="dxa"/>
              <w:bottom w:w="85" w:type="dxa"/>
              <w:right w:w="85" w:type="dxa"/>
            </w:tcMar>
          </w:tcPr>
          <w:p>
            <w:pPr>
              <w:spacing w:after="20" w:line="252" w:lineRule="auto"/>
              <w:jc w:val="center"/>
            </w:pPr>
            <w:r>
              <w:rPr>
                <w:sz w:val="20"/>
              </w:rPr>
            </w:r>
          </w:p>
        </w:tc>
        <w:tc>
          <w:tcPr>
            <w:tcW w:type="dxa" w:w="1728"/>
            <w:tcMar>
              <w:top w:w="85" w:type="dxa"/>
              <w:left w:w="85" w:type="dxa"/>
              <w:bottom w:w="85" w:type="dxa"/>
              <w:right w:w="85" w:type="dxa"/>
            </w:tcMar>
          </w:tcPr>
          <w:p>
            <w:pPr>
              <w:spacing w:after="20" w:line="252" w:lineRule="auto"/>
              <w:jc w:val="center"/>
            </w:pPr>
            <w:r>
              <w:rPr>
                <w:sz w:val="20"/>
              </w:rPr>
            </w:r>
          </w:p>
        </w:tc>
      </w:tr>
      <w:tr>
        <w:tc>
          <w:tcPr>
            <w:tcW w:type="dxa" w:w="5616"/>
            <w:tcMar>
              <w:top w:w="85" w:type="dxa"/>
              <w:left w:w="85" w:type="dxa"/>
              <w:bottom w:w="85" w:type="dxa"/>
              <w:right w:w="85" w:type="dxa"/>
            </w:tcMar>
          </w:tcPr>
          <w:p>
            <w:pPr>
              <w:spacing w:after="20" w:line="252" w:lineRule="auto"/>
              <w:jc w:val="center"/>
            </w:pPr>
            <w:r>
              <w:rPr>
                <w:sz w:val="20"/>
              </w:rPr>
              <w:t>Alumni Representative</w:t>
            </w:r>
          </w:p>
        </w:tc>
        <w:tc>
          <w:tcPr>
            <w:tcW w:type="dxa" w:w="2304"/>
            <w:tcMar>
              <w:top w:w="85" w:type="dxa"/>
              <w:left w:w="85" w:type="dxa"/>
              <w:bottom w:w="85" w:type="dxa"/>
              <w:right w:w="85" w:type="dxa"/>
            </w:tcMar>
          </w:tcPr>
          <w:p>
            <w:pPr>
              <w:spacing w:after="20" w:line="252" w:lineRule="auto"/>
              <w:jc w:val="center"/>
            </w:pPr>
            <w:r>
              <w:rPr>
                <w:sz w:val="20"/>
              </w:rPr>
            </w:r>
          </w:p>
        </w:tc>
        <w:tc>
          <w:tcPr>
            <w:tcW w:type="dxa" w:w="1728"/>
            <w:tcMar>
              <w:top w:w="85" w:type="dxa"/>
              <w:left w:w="85" w:type="dxa"/>
              <w:bottom w:w="85" w:type="dxa"/>
              <w:right w:w="85" w:type="dxa"/>
            </w:tcMar>
          </w:tcPr>
          <w:p>
            <w:pPr>
              <w:spacing w:after="20" w:line="252" w:lineRule="auto"/>
              <w:jc w:val="center"/>
            </w:pPr>
            <w:r>
              <w:rPr>
                <w:sz w:val="20"/>
              </w:rPr>
            </w:r>
          </w:p>
        </w:tc>
      </w:tr>
      <w:tr>
        <w:tc>
          <w:tcPr>
            <w:tcW w:type="dxa" w:w="5616"/>
            <w:tcMar>
              <w:top w:w="85" w:type="dxa"/>
              <w:left w:w="85" w:type="dxa"/>
              <w:bottom w:w="85" w:type="dxa"/>
              <w:right w:w="85" w:type="dxa"/>
            </w:tcMar>
          </w:tcPr>
          <w:p>
            <w:pPr>
              <w:spacing w:after="20" w:line="252" w:lineRule="auto"/>
              <w:jc w:val="center"/>
            </w:pPr>
            <w:r>
              <w:rPr>
                <w:sz w:val="20"/>
              </w:rPr>
              <w:t>Industry Representative</w:t>
            </w:r>
          </w:p>
        </w:tc>
        <w:tc>
          <w:tcPr>
            <w:tcW w:type="dxa" w:w="2304"/>
            <w:tcMar>
              <w:top w:w="85" w:type="dxa"/>
              <w:left w:w="85" w:type="dxa"/>
              <w:bottom w:w="85" w:type="dxa"/>
              <w:right w:w="85" w:type="dxa"/>
            </w:tcMar>
          </w:tcPr>
          <w:p>
            <w:pPr>
              <w:spacing w:after="20" w:line="252" w:lineRule="auto"/>
              <w:jc w:val="center"/>
            </w:pPr>
            <w:r>
              <w:rPr>
                <w:sz w:val="20"/>
              </w:rPr>
            </w:r>
          </w:p>
        </w:tc>
        <w:tc>
          <w:tcPr>
            <w:tcW w:type="dxa" w:w="1728"/>
            <w:tcMar>
              <w:top w:w="85" w:type="dxa"/>
              <w:left w:w="85" w:type="dxa"/>
              <w:bottom w:w="85" w:type="dxa"/>
              <w:right w:w="85" w:type="dxa"/>
            </w:tcMar>
          </w:tcPr>
          <w:p>
            <w:pPr>
              <w:spacing w:after="20" w:line="252" w:lineRule="auto"/>
              <w:jc w:val="center"/>
            </w:pPr>
            <w:r>
              <w:rPr>
                <w:sz w:val="20"/>
              </w:rPr>
            </w:r>
          </w:p>
        </w:tc>
      </w:tr>
      <w:tr>
        <w:tc>
          <w:tcPr>
            <w:tcW w:type="dxa" w:w="5616"/>
            <w:tcMar>
              <w:top w:w="85" w:type="dxa"/>
              <w:left w:w="85" w:type="dxa"/>
              <w:bottom w:w="85" w:type="dxa"/>
              <w:right w:w="85" w:type="dxa"/>
            </w:tcMar>
          </w:tcPr>
          <w:p>
            <w:pPr>
              <w:spacing w:after="20" w:line="252" w:lineRule="auto"/>
              <w:jc w:val="center"/>
            </w:pPr>
            <w:r>
              <w:rPr>
                <w:sz w:val="20"/>
              </w:rPr>
              <w:t>Student Representative</w:t>
            </w:r>
          </w:p>
        </w:tc>
        <w:tc>
          <w:tcPr>
            <w:tcW w:type="dxa" w:w="2304"/>
            <w:tcMar>
              <w:top w:w="85" w:type="dxa"/>
              <w:left w:w="85" w:type="dxa"/>
              <w:bottom w:w="85" w:type="dxa"/>
              <w:right w:w="85" w:type="dxa"/>
            </w:tcMar>
          </w:tcPr>
          <w:p>
            <w:pPr>
              <w:spacing w:after="20" w:line="252" w:lineRule="auto"/>
              <w:jc w:val="center"/>
            </w:pPr>
            <w:r>
              <w:rPr>
                <w:sz w:val="20"/>
              </w:rPr>
            </w:r>
          </w:p>
        </w:tc>
        <w:tc>
          <w:tcPr>
            <w:tcW w:type="dxa" w:w="1728"/>
            <w:tcMar>
              <w:top w:w="85" w:type="dxa"/>
              <w:left w:w="85" w:type="dxa"/>
              <w:bottom w:w="85" w:type="dxa"/>
              <w:right w:w="85" w:type="dxa"/>
            </w:tcMar>
          </w:tcPr>
          <w:p>
            <w:pPr>
              <w:spacing w:after="20" w:line="252" w:lineRule="auto"/>
              <w:jc w:val="center"/>
            </w:pPr>
            <w:r>
              <w:rPr>
                <w:sz w:val="20"/>
              </w:rPr>
            </w:r>
          </w:p>
        </w:tc>
      </w:tr>
    </w:tbl>
    <w:p>
      <w:pPr>
        <w:spacing w:after="0"/>
      </w:pPr>
    </w:p>
    <w:p>
      <w:pPr>
        <w:pStyle w:val="Heading1"/>
        <w:pageBreakBefore/>
      </w:pPr>
      <w:r>
        <w:t>16 Mapping Table showing linkage between Department Mission PEOs and Program Outcomes</w:t>
      </w:r>
    </w:p>
    <w:p>
      <w:pPr>
        <w:pStyle w:val="Heading2"/>
        <w:spacing w:before="240"/>
      </w:pPr>
      <w:r>
        <w:t>1 Purpose of the Table</w:t>
      </w:r>
    </w:p>
    <w:p>
      <w:pPr>
        <w:pStyle w:val="ListBullet"/>
        <w:spacing w:after="40"/>
      </w:pPr>
      <w:r>
        <w:t>NBA expects to see a logical flow from:</w:t>
      </w:r>
    </w:p>
    <w:p>
      <w:r>
        <w:t>Department Mission → Program Educational Objectives (PEOs) → Program Outcomes (POs).</w:t>
      </w:r>
    </w:p>
    <w:p>
      <w:pPr>
        <w:pStyle w:val="ListBullet"/>
        <w:spacing w:after="40"/>
      </w:pPr>
      <w:r>
        <w:t>This table demonstrates that every PEO is derived from Mission statements and translated into measurable Program Outcomes (POs).</w:t>
      </w:r>
    </w:p>
    <w:p>
      <w:pPr>
        <w:pStyle w:val="Heading2"/>
        <w:spacing w:before="240"/>
      </w:pPr>
      <w:r>
        <w:t>2 Sample Mapping Table</w:t>
      </w:r>
    </w:p>
    <w:p>
      <w:pPr>
        <w:keepNext/>
      </w:pPr>
      <w:r>
        <w:rPr>
          <w:b/>
        </w:rPr>
        <w:t>Table Mission PEO PO Linkage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152"/>
        <w:gridCol w:w="3024"/>
        <w:gridCol w:w="3096"/>
      </w:tblGrid>
      <w:tr>
        <w:trPr>
          <w:cantSplit/>
          <w:tblHeader/>
        </w:trPr>
        <w:tc>
          <w:tcPr>
            <w:tcW w:type="dxa" w:w="2376"/>
            <w:vAlign w:val="center"/>
            <w:shd w:fill="E5E7EB"/>
            <w:tcMar>
              <w:top w:w="85" w:type="dxa"/>
              <w:left w:w="85" w:type="dxa"/>
              <w:bottom w:w="85" w:type="dxa"/>
              <w:right w:w="85" w:type="dxa"/>
            </w:tcMar>
          </w:tcPr>
          <w:p>
            <w:pPr>
              <w:spacing w:after="20" w:line="252" w:lineRule="auto"/>
              <w:jc w:val="left"/>
            </w:pPr>
            <w:r>
              <w:rPr>
                <w:b/>
                <w:sz w:val="20"/>
              </w:rPr>
              <w:t>Mission Element</w:t>
            </w:r>
          </w:p>
        </w:tc>
        <w:tc>
          <w:tcPr>
            <w:tcW w:type="dxa" w:w="1152"/>
            <w:vAlign w:val="center"/>
            <w:shd w:fill="E5E7EB"/>
            <w:tcMar>
              <w:top w:w="85" w:type="dxa"/>
              <w:left w:w="85" w:type="dxa"/>
              <w:bottom w:w="85" w:type="dxa"/>
              <w:right w:w="85" w:type="dxa"/>
            </w:tcMar>
          </w:tcPr>
          <w:p>
            <w:pPr>
              <w:spacing w:after="20" w:line="252" w:lineRule="auto"/>
              <w:jc w:val="left"/>
            </w:pPr>
            <w:r>
              <w:rPr>
                <w:b/>
                <w:sz w:val="20"/>
              </w:rPr>
              <w:t>Associated PEOs</w:t>
            </w:r>
          </w:p>
        </w:tc>
        <w:tc>
          <w:tcPr>
            <w:tcW w:type="dxa" w:w="3024"/>
            <w:vAlign w:val="center"/>
            <w:shd w:fill="E5E7EB"/>
            <w:tcMar>
              <w:top w:w="85" w:type="dxa"/>
              <w:left w:w="85" w:type="dxa"/>
              <w:bottom w:w="85" w:type="dxa"/>
              <w:right w:w="85" w:type="dxa"/>
            </w:tcMar>
          </w:tcPr>
          <w:p>
            <w:pPr>
              <w:spacing w:after="20" w:line="252" w:lineRule="auto"/>
              <w:jc w:val="left"/>
            </w:pPr>
            <w:r>
              <w:rPr>
                <w:b/>
                <w:sz w:val="20"/>
              </w:rPr>
              <w:t>Linked Program Outcomes</w:t>
            </w:r>
          </w:p>
        </w:tc>
        <w:tc>
          <w:tcPr>
            <w:tcW w:type="dxa" w:w="3096"/>
            <w:vAlign w:val="center"/>
            <w:shd w:fill="E5E7EB"/>
            <w:tcMar>
              <w:top w:w="85" w:type="dxa"/>
              <w:left w:w="85" w:type="dxa"/>
              <w:bottom w:w="85" w:type="dxa"/>
              <w:right w:w="85" w:type="dxa"/>
            </w:tcMar>
          </w:tcPr>
          <w:p>
            <w:pPr>
              <w:spacing w:after="20" w:line="252" w:lineRule="auto"/>
              <w:jc w:val="left"/>
            </w:pPr>
            <w:r>
              <w:rPr>
                <w:b/>
                <w:sz w:val="20"/>
              </w:rPr>
              <w:t>Justification</w:t>
            </w:r>
          </w:p>
        </w:tc>
      </w:tr>
      <w:tr>
        <w:trPr>
          <w:cantSplit/>
        </w:trPr>
        <w:tc>
          <w:tcPr>
            <w:tcW w:type="dxa" w:w="2376"/>
            <w:vAlign w:val="center"/>
            <w:shd w:fill="FFFFFF"/>
            <w:tcMar>
              <w:top w:w="85" w:type="dxa"/>
              <w:left w:w="85" w:type="dxa"/>
              <w:bottom w:w="85" w:type="dxa"/>
              <w:right w:w="85" w:type="dxa"/>
            </w:tcMar>
          </w:tcPr>
          <w:p>
            <w:pPr>
              <w:spacing w:after="20" w:line="252" w:lineRule="auto"/>
              <w:jc w:val="left"/>
            </w:pPr>
            <w:r>
              <w:rPr>
                <w:b w:val="0"/>
                <w:sz w:val="20"/>
              </w:rPr>
              <w:t>M1: Provide strong theoretical and practical foundations in [Discipline].</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PEO1, PEO2</w:t>
            </w:r>
          </w:p>
        </w:tc>
        <w:tc>
          <w:tcPr>
            <w:tcW w:type="dxa" w:w="3024"/>
            <w:vAlign w:val="center"/>
            <w:shd w:fill="FFFFFF"/>
            <w:tcMar>
              <w:top w:w="85" w:type="dxa"/>
              <w:left w:w="85" w:type="dxa"/>
              <w:bottom w:w="85" w:type="dxa"/>
              <w:right w:w="85" w:type="dxa"/>
            </w:tcMar>
          </w:tcPr>
          <w:p>
            <w:pPr>
              <w:spacing w:after="20" w:line="252" w:lineRule="auto"/>
              <w:jc w:val="left"/>
            </w:pPr>
            <w:r>
              <w:rPr>
                <w:b w:val="0"/>
                <w:sz w:val="20"/>
              </w:rPr>
              <w:t>PO1 (Engineering Knowledge), PO2 (Problem Analysis), PO3 (Design/Development)</w:t>
            </w:r>
          </w:p>
        </w:tc>
        <w:tc>
          <w:tcPr>
            <w:tcW w:type="dxa" w:w="3096"/>
            <w:vAlign w:val="center"/>
            <w:shd w:fill="FFFFFF"/>
            <w:tcMar>
              <w:top w:w="85" w:type="dxa"/>
              <w:left w:w="85" w:type="dxa"/>
              <w:bottom w:w="85" w:type="dxa"/>
              <w:right w:w="85" w:type="dxa"/>
            </w:tcMar>
          </w:tcPr>
          <w:p>
            <w:pPr>
              <w:spacing w:after="20" w:line="252" w:lineRule="auto"/>
              <w:jc w:val="left"/>
            </w:pPr>
            <w:r>
              <w:rPr>
                <w:b w:val="0"/>
                <w:sz w:val="20"/>
              </w:rPr>
              <w:t>M1 builds the base knowledge → supports careers (PEO1) and higher studies (PEO2).</w:t>
            </w:r>
          </w:p>
        </w:tc>
      </w:tr>
      <w:tr>
        <w:trPr>
          <w:cantSplit/>
        </w:trPr>
        <w:tc>
          <w:tcPr>
            <w:tcW w:type="dxa" w:w="2376"/>
            <w:vAlign w:val="center"/>
            <w:shd w:fill="F7F8FA"/>
            <w:tcMar>
              <w:top w:w="85" w:type="dxa"/>
              <w:left w:w="85" w:type="dxa"/>
              <w:bottom w:w="85" w:type="dxa"/>
              <w:right w:w="85" w:type="dxa"/>
            </w:tcMar>
          </w:tcPr>
          <w:p>
            <w:pPr>
              <w:spacing w:after="20" w:line="252" w:lineRule="auto"/>
              <w:jc w:val="left"/>
            </w:pPr>
            <w:r>
              <w:rPr>
                <w:b w:val="0"/>
                <w:sz w:val="20"/>
              </w:rPr>
              <w:t>M2: Foster research, innovation, and entrepreneurship.</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PEO2, PEO3</w:t>
            </w:r>
          </w:p>
        </w:tc>
        <w:tc>
          <w:tcPr>
            <w:tcW w:type="dxa" w:w="3024"/>
            <w:vAlign w:val="center"/>
            <w:shd w:fill="F7F8FA"/>
            <w:tcMar>
              <w:top w:w="85" w:type="dxa"/>
              <w:left w:w="85" w:type="dxa"/>
              <w:bottom w:w="85" w:type="dxa"/>
              <w:right w:w="85" w:type="dxa"/>
            </w:tcMar>
          </w:tcPr>
          <w:p>
            <w:pPr>
              <w:spacing w:after="20" w:line="252" w:lineRule="auto"/>
              <w:jc w:val="left"/>
            </w:pPr>
            <w:r>
              <w:rPr>
                <w:b w:val="0"/>
                <w:sz w:val="20"/>
              </w:rPr>
              <w:t>PO5 (Lifelong Learning), PO9 (Individual &amp; Team Work), PO12 (Project Management &amp; Finance)</w:t>
            </w:r>
          </w:p>
        </w:tc>
        <w:tc>
          <w:tcPr>
            <w:tcW w:type="dxa" w:w="3096"/>
            <w:vAlign w:val="center"/>
            <w:shd w:fill="F7F8FA"/>
            <w:tcMar>
              <w:top w:w="85" w:type="dxa"/>
              <w:left w:w="85" w:type="dxa"/>
              <w:bottom w:w="85" w:type="dxa"/>
              <w:right w:w="85" w:type="dxa"/>
            </w:tcMar>
          </w:tcPr>
          <w:p>
            <w:pPr>
              <w:spacing w:after="20" w:line="252" w:lineRule="auto"/>
              <w:jc w:val="left"/>
            </w:pPr>
            <w:r>
              <w:rPr>
                <w:b w:val="0"/>
                <w:sz w:val="20"/>
              </w:rPr>
              <w:t>Research &amp; innovation in M2 → link to higher studies, entrepreneurship.</w:t>
            </w:r>
          </w:p>
        </w:tc>
      </w:tr>
      <w:tr>
        <w:trPr>
          <w:cantSplit/>
        </w:trPr>
        <w:tc>
          <w:tcPr>
            <w:tcW w:type="dxa" w:w="2376"/>
            <w:vAlign w:val="center"/>
            <w:shd w:fill="FFFFFF"/>
            <w:tcMar>
              <w:top w:w="85" w:type="dxa"/>
              <w:left w:w="85" w:type="dxa"/>
              <w:bottom w:w="85" w:type="dxa"/>
              <w:right w:w="85" w:type="dxa"/>
            </w:tcMar>
          </w:tcPr>
          <w:p>
            <w:pPr>
              <w:spacing w:after="20" w:line="252" w:lineRule="auto"/>
              <w:jc w:val="left"/>
            </w:pPr>
            <w:r>
              <w:rPr>
                <w:b w:val="0"/>
                <w:sz w:val="20"/>
              </w:rPr>
              <w:t>M3: Instill professional ethics, teamwork, and communication skills.</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PEO4</w:t>
            </w:r>
          </w:p>
        </w:tc>
        <w:tc>
          <w:tcPr>
            <w:tcW w:type="dxa" w:w="3024"/>
            <w:vAlign w:val="center"/>
            <w:shd w:fill="FFFFFF"/>
            <w:tcMar>
              <w:top w:w="85" w:type="dxa"/>
              <w:left w:w="85" w:type="dxa"/>
              <w:bottom w:w="85" w:type="dxa"/>
              <w:right w:w="85" w:type="dxa"/>
            </w:tcMar>
          </w:tcPr>
          <w:p>
            <w:pPr>
              <w:spacing w:after="20" w:line="252" w:lineRule="auto"/>
              <w:jc w:val="left"/>
            </w:pPr>
            <w:r>
              <w:rPr>
                <w:b w:val="0"/>
                <w:sz w:val="20"/>
              </w:rPr>
              <w:t>PO6 (Ethics), PO7 (Communication), PO8 (Teamwork)</w:t>
            </w:r>
          </w:p>
        </w:tc>
        <w:tc>
          <w:tcPr>
            <w:tcW w:type="dxa" w:w="3096"/>
            <w:vAlign w:val="center"/>
            <w:shd w:fill="FFFFFF"/>
            <w:tcMar>
              <w:top w:w="85" w:type="dxa"/>
              <w:left w:w="85" w:type="dxa"/>
              <w:bottom w:w="85" w:type="dxa"/>
              <w:right w:w="85" w:type="dxa"/>
            </w:tcMar>
          </w:tcPr>
          <w:p>
            <w:pPr>
              <w:spacing w:after="20" w:line="252" w:lineRule="auto"/>
              <w:jc w:val="left"/>
            </w:pPr>
            <w:r>
              <w:rPr>
                <w:b w:val="0"/>
                <w:sz w:val="20"/>
              </w:rPr>
              <w:t>Ethical and professional training (M3) → leads to PEO4 societal contribution.</w:t>
            </w:r>
          </w:p>
        </w:tc>
      </w:tr>
      <w:tr>
        <w:trPr>
          <w:cantSplit/>
        </w:trPr>
        <w:tc>
          <w:tcPr>
            <w:tcW w:type="dxa" w:w="2376"/>
            <w:vAlign w:val="center"/>
            <w:shd w:fill="F7F8FA"/>
            <w:tcMar>
              <w:top w:w="85" w:type="dxa"/>
              <w:left w:w="85" w:type="dxa"/>
              <w:bottom w:w="85" w:type="dxa"/>
              <w:right w:w="85" w:type="dxa"/>
            </w:tcMar>
          </w:tcPr>
          <w:p>
            <w:pPr>
              <w:spacing w:after="20" w:line="252" w:lineRule="auto"/>
              <w:jc w:val="left"/>
            </w:pPr>
            <w:r>
              <w:rPr>
                <w:b w:val="0"/>
                <w:sz w:val="20"/>
              </w:rPr>
              <w:t>M4: Collaborate with industry for real-world problem-solving.</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PEO1, PEO3</w:t>
            </w:r>
          </w:p>
        </w:tc>
        <w:tc>
          <w:tcPr>
            <w:tcW w:type="dxa" w:w="3024"/>
            <w:vAlign w:val="center"/>
            <w:shd w:fill="F7F8FA"/>
            <w:tcMar>
              <w:top w:w="85" w:type="dxa"/>
              <w:left w:w="85" w:type="dxa"/>
              <w:bottom w:w="85" w:type="dxa"/>
              <w:right w:w="85" w:type="dxa"/>
            </w:tcMar>
          </w:tcPr>
          <w:p>
            <w:pPr>
              <w:spacing w:after="20" w:line="252" w:lineRule="auto"/>
              <w:jc w:val="left"/>
            </w:pPr>
            <w:r>
              <w:rPr>
                <w:b w:val="0"/>
                <w:sz w:val="20"/>
              </w:rPr>
              <w:t>PO4 (Modern Tool Usage), PO10 (Environment &amp; Sustainability), PO11 (Societal Impact)</w:t>
            </w:r>
          </w:p>
        </w:tc>
        <w:tc>
          <w:tcPr>
            <w:tcW w:type="dxa" w:w="3096"/>
            <w:vAlign w:val="center"/>
            <w:shd w:fill="F7F8FA"/>
            <w:tcMar>
              <w:top w:w="85" w:type="dxa"/>
              <w:left w:w="85" w:type="dxa"/>
              <w:bottom w:w="85" w:type="dxa"/>
              <w:right w:w="85" w:type="dxa"/>
            </w:tcMar>
          </w:tcPr>
          <w:p>
            <w:pPr>
              <w:spacing w:after="20" w:line="252" w:lineRule="auto"/>
              <w:jc w:val="left"/>
            </w:pPr>
            <w:r>
              <w:rPr>
                <w:b w:val="0"/>
                <w:sz w:val="20"/>
              </w:rPr>
              <w:t>Industry collaboration (M4) → ensures employability (PEO1) and entrepreneurship (PEO3).</w:t>
            </w:r>
          </w:p>
        </w:tc>
      </w:tr>
    </w:tbl>
    <w:p>
      <w:pPr>
        <w:spacing w:after="0"/>
      </w:pPr>
    </w:p>
    <w:p>
      <w:pPr>
        <w:pStyle w:val="Heading2"/>
        <w:spacing w:before="240"/>
      </w:pPr>
      <w:r>
        <w:t>3 Explanation Linked Program Outcomes</w:t>
      </w:r>
    </w:p>
    <w:p>
      <w:pPr>
        <w:pStyle w:val="ListBullet"/>
        <w:spacing w:after="40"/>
      </w:pPr>
      <w:r>
        <w:t>M1 → PEO1/PEO2: Strong foundation supports careers and higher studies.</w:t>
      </w:r>
    </w:p>
    <w:p>
      <w:pPr>
        <w:pStyle w:val="ListBullet"/>
        <w:spacing w:after="40"/>
      </w:pPr>
      <w:r>
        <w:t>M2 → PEO2/PEO3: Direct link to research, innovation, and entrepreneurship.</w:t>
      </w:r>
    </w:p>
    <w:p>
      <w:pPr>
        <w:pStyle w:val="ListBullet"/>
        <w:spacing w:after="40"/>
      </w:pPr>
      <w:r>
        <w:t>M3 → PEO4: Clear link to ethics, teamwork, and social contribution.</w:t>
      </w:r>
    </w:p>
    <w:p>
      <w:pPr>
        <w:pStyle w:val="ListBullet"/>
        <w:spacing w:after="40"/>
      </w:pPr>
      <w:r>
        <w:t>M4 → PEO1/PEO3: Industry exposure improves employability and entrepreneurial outcomes.</w:t>
      </w:r>
    </w:p>
    <w:p>
      <w:pPr>
        <w:pStyle w:val="Heading2"/>
        <w:spacing w:before="240"/>
      </w:pPr>
      <w:r>
        <w:t>4 Evidence to Attach</w:t>
      </w:r>
    </w:p>
    <w:p>
      <w:pPr>
        <w:pStyle w:val="ListBullet"/>
        <w:spacing w:after="40"/>
      </w:pPr>
      <w:r>
        <w:t>Approved Mission, PEOs, and POs statements.</w:t>
      </w:r>
    </w:p>
    <w:p>
      <w:pPr>
        <w:pStyle w:val="ListBullet"/>
        <w:spacing w:after="40"/>
      </w:pPr>
      <w:r>
        <w:t>Minutes of Board of Studies (BoS) showing mapping approval.</w:t>
      </w:r>
    </w:p>
    <w:p>
      <w:pPr>
        <w:pStyle w:val="ListBullet"/>
        <w:spacing w:after="40"/>
      </w:pPr>
      <w:r>
        <w:t>Color-coded matrix (1=Low, 2=Medium, 3=High correlation) for SAR annexure.</w:t>
      </w:r>
    </w:p>
    <w:p>
      <w:r>
        <w:t>NBA Tip: Adding a flowchart diagram (Vision → Mission → PEOs → POs/PSOs) along with this table strengthens the case for full marks.</w:t>
      </w:r>
    </w:p>
    <w:p>
      <w:pPr>
        <w:pStyle w:val="Heading1"/>
        <w:pageBreakBefore w:val="0"/>
      </w:pPr>
      <w:r>
        <w:t>17 Assessment Reports of PEO Attainment alumni surveys and employer feedback</w:t>
      </w:r>
    </w:p>
    <w:p>
      <w:pPr>
        <w:pStyle w:val="Heading2"/>
        <w:spacing w:before="240"/>
      </w:pPr>
      <w:r>
        <w:t>1 Purpose of PEO Attainment Assessment</w:t>
      </w:r>
    </w:p>
    <w:p>
      <w:pPr>
        <w:pStyle w:val="ListBullet"/>
        <w:spacing w:after="40"/>
      </w:pPr>
      <w:r>
        <w:t>To demonstrate that Program Educational Objectives (PEOs) are being achieved 3–5 years after graduation.</w:t>
      </w:r>
    </w:p>
    <w:p>
      <w:pPr>
        <w:keepNext/>
      </w:pPr>
      <w:r>
        <w:rPr>
          <w:b/>
        </w:rPr>
        <w:t>NBA requires institutions to use indirect assessment methods such as</w:t>
      </w:r>
    </w:p>
    <w:p>
      <w:pPr>
        <w:pStyle w:val="ListBullet2"/>
        <w:spacing w:after="40"/>
      </w:pPr>
      <w:r>
        <w:t>Alumni surveys</w:t>
      </w:r>
    </w:p>
    <w:p>
      <w:pPr>
        <w:pStyle w:val="ListBullet2"/>
        <w:spacing w:after="40"/>
      </w:pPr>
      <w:r>
        <w:t>Employer feedback</w:t>
      </w:r>
    </w:p>
    <w:p>
      <w:pPr>
        <w:pStyle w:val="ListBullet2"/>
        <w:spacing w:after="40"/>
      </w:pPr>
      <w:r>
        <w:t>Placement statistics</w:t>
      </w:r>
    </w:p>
    <w:p>
      <w:pPr>
        <w:pStyle w:val="ListBullet2"/>
        <w:spacing w:after="40"/>
      </w:pPr>
      <w:r>
        <w:t>Higher education/entrepreneurship records</w:t>
      </w:r>
    </w:p>
    <w:p>
      <w:pPr>
        <w:pStyle w:val="Heading2"/>
        <w:spacing w:before="240"/>
      </w:pPr>
      <w:r>
        <w:t>2 Alumni Survey Report</w:t>
      </w:r>
    </w:p>
    <w:p>
      <w:pPr>
        <w:keepNext/>
      </w:pPr>
      <w:r>
        <w:rPr>
          <w:b/>
        </w:rPr>
        <w:t>Survey Parameters</w:t>
      </w:r>
    </w:p>
    <w:p>
      <w:pPr>
        <w:pStyle w:val="ListBullet2"/>
        <w:spacing w:after="40"/>
      </w:pPr>
      <w:r>
        <w:t>Relevance of curriculum to professional careers (PEO1).</w:t>
      </w:r>
    </w:p>
    <w:p>
      <w:pPr>
        <w:pStyle w:val="ListBullet2"/>
        <w:spacing w:after="40"/>
      </w:pPr>
      <w:r>
        <w:t>Support for higher studies &amp; research (PEO2).</w:t>
      </w:r>
    </w:p>
    <w:p>
      <w:pPr>
        <w:pStyle w:val="ListBullet2"/>
        <w:spacing w:after="40"/>
      </w:pPr>
      <w:r>
        <w:t>Innovation, leadership &amp; entrepreneurial skills (PEO3).</w:t>
      </w:r>
    </w:p>
    <w:p>
      <w:pPr>
        <w:pStyle w:val="ListBullet2"/>
        <w:spacing w:after="40"/>
      </w:pPr>
      <w:r>
        <w:t>Professional ethics, teamwork, and societal responsibility (PEO4).</w:t>
      </w:r>
    </w:p>
    <w:p>
      <w:pPr>
        <w:keepNext/>
      </w:pPr>
      <w:r>
        <w:rPr>
          <w:b/>
        </w:rPr>
        <w:t>Sample Survey Question</w:t>
      </w:r>
    </w:p>
    <w:p>
      <w:r>
        <w:t>On a scale of 1–5, rate how well the program prepared you for:</w:t>
      </w:r>
    </w:p>
    <w:p>
      <w:pPr>
        <w:pStyle w:val="ListBullet2"/>
        <w:spacing w:after="40"/>
      </w:pPr>
      <w:r>
        <w:t>Professional career success</w:t>
      </w:r>
    </w:p>
    <w:p>
      <w:pPr>
        <w:pStyle w:val="ListBullet2"/>
        <w:spacing w:after="40"/>
      </w:pPr>
      <w:r>
        <w:t>Higher studies/research</w:t>
      </w:r>
    </w:p>
    <w:p>
      <w:pPr>
        <w:pStyle w:val="ListBullet2"/>
        <w:spacing w:after="40"/>
      </w:pPr>
      <w:r>
        <w:t>Entrepreneurship/leadership roles</w:t>
      </w:r>
    </w:p>
    <w:p>
      <w:pPr>
        <w:pStyle w:val="ListBullet2"/>
        <w:spacing w:after="40"/>
      </w:pPr>
      <w:r>
        <w:t>Ethical &amp; social responsibilities</w:t>
      </w:r>
    </w:p>
    <w:p>
      <w:pPr>
        <w:keepNext/>
      </w:pPr>
      <w:r>
        <w:rPr>
          <w:b/>
        </w:rPr>
        <w:t>Sample Results Alumni Feedback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3024"/>
        <w:gridCol w:w="2160"/>
      </w:tblGrid>
      <w:tr>
        <w:trPr>
          <w:cantSplit/>
          <w:tblHeader/>
        </w:trPr>
        <w:tc>
          <w:tcPr>
            <w:tcW w:type="dxa" w:w="4464"/>
            <w:vAlign w:val="center"/>
            <w:shd w:fill="E5E7EB"/>
            <w:tcMar>
              <w:top w:w="85" w:type="dxa"/>
              <w:left w:w="85" w:type="dxa"/>
              <w:bottom w:w="85" w:type="dxa"/>
              <w:right w:w="85" w:type="dxa"/>
            </w:tcMar>
          </w:tcPr>
          <w:p>
            <w:pPr>
              <w:spacing w:after="20" w:line="252" w:lineRule="auto"/>
              <w:jc w:val="left"/>
            </w:pPr>
            <w:r>
              <w:rPr>
                <w:b/>
                <w:sz w:val="20"/>
              </w:rPr>
              <w:t>PEO</w:t>
            </w:r>
          </w:p>
        </w:tc>
        <w:tc>
          <w:tcPr>
            <w:tcW w:type="dxa" w:w="3024"/>
            <w:vAlign w:val="center"/>
            <w:shd w:fill="E5E7EB"/>
            <w:tcMar>
              <w:top w:w="85" w:type="dxa"/>
              <w:left w:w="85" w:type="dxa"/>
              <w:bottom w:w="85" w:type="dxa"/>
              <w:right w:w="85" w:type="dxa"/>
            </w:tcMar>
          </w:tcPr>
          <w:p>
            <w:pPr>
              <w:spacing w:after="20" w:line="252" w:lineRule="auto"/>
              <w:jc w:val="center"/>
            </w:pPr>
            <w:r>
              <w:rPr>
                <w:b/>
                <w:sz w:val="20"/>
              </w:rPr>
              <w:t>Alumni Agree or Strongly Agree</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Attainment Level</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PEO1: Careers</w:t>
            </w:r>
          </w:p>
        </w:tc>
        <w:tc>
          <w:tcPr>
            <w:tcW w:type="dxa" w:w="3024"/>
            <w:vAlign w:val="center"/>
            <w:shd w:fill="FFFFFF"/>
            <w:tcMar>
              <w:top w:w="85" w:type="dxa"/>
              <w:left w:w="85" w:type="dxa"/>
              <w:bottom w:w="85" w:type="dxa"/>
              <w:right w:w="85" w:type="dxa"/>
            </w:tcMar>
          </w:tcPr>
          <w:p>
            <w:pPr>
              <w:spacing w:after="20" w:line="252" w:lineRule="auto"/>
              <w:jc w:val="center"/>
            </w:pPr>
            <w:r>
              <w:rPr>
                <w:b w:val="0"/>
                <w:sz w:val="20"/>
              </w:rPr>
              <w:t>82%</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High</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PEO2: Higher Studies/Research</w:t>
            </w:r>
          </w:p>
        </w:tc>
        <w:tc>
          <w:tcPr>
            <w:tcW w:type="dxa" w:w="3024"/>
            <w:vAlign w:val="center"/>
            <w:shd w:fill="F7F8FA"/>
            <w:tcMar>
              <w:top w:w="85" w:type="dxa"/>
              <w:left w:w="85" w:type="dxa"/>
              <w:bottom w:w="85" w:type="dxa"/>
              <w:right w:w="85" w:type="dxa"/>
            </w:tcMar>
          </w:tcPr>
          <w:p>
            <w:pPr>
              <w:spacing w:after="20" w:line="252" w:lineRule="auto"/>
              <w:jc w:val="center"/>
            </w:pPr>
            <w:r>
              <w:rPr>
                <w:b w:val="0"/>
                <w:sz w:val="20"/>
              </w:rPr>
              <w:t>68%</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Moderate</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PEO3: Innovation/Entrepreneurship</w:t>
            </w:r>
          </w:p>
        </w:tc>
        <w:tc>
          <w:tcPr>
            <w:tcW w:type="dxa" w:w="3024"/>
            <w:vAlign w:val="center"/>
            <w:shd w:fill="FFFFFF"/>
            <w:tcMar>
              <w:top w:w="85" w:type="dxa"/>
              <w:left w:w="85" w:type="dxa"/>
              <w:bottom w:w="85" w:type="dxa"/>
              <w:right w:w="85" w:type="dxa"/>
            </w:tcMar>
          </w:tcPr>
          <w:p>
            <w:pPr>
              <w:spacing w:after="20" w:line="252" w:lineRule="auto"/>
              <w:jc w:val="center"/>
            </w:pPr>
            <w:r>
              <w:rPr>
                <w:b w:val="0"/>
                <w:sz w:val="20"/>
              </w:rPr>
              <w:t>54%</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Low–Moderate</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PEO4: Ethics &amp; Society</w:t>
            </w:r>
          </w:p>
        </w:tc>
        <w:tc>
          <w:tcPr>
            <w:tcW w:type="dxa" w:w="3024"/>
            <w:vAlign w:val="center"/>
            <w:shd w:fill="F7F8FA"/>
            <w:tcMar>
              <w:top w:w="85" w:type="dxa"/>
              <w:left w:w="85" w:type="dxa"/>
              <w:bottom w:w="85" w:type="dxa"/>
              <w:right w:w="85" w:type="dxa"/>
            </w:tcMar>
          </w:tcPr>
          <w:p>
            <w:pPr>
              <w:spacing w:after="20" w:line="252" w:lineRule="auto"/>
              <w:jc w:val="center"/>
            </w:pPr>
            <w:r>
              <w:rPr>
                <w:b w:val="0"/>
                <w:sz w:val="20"/>
              </w:rPr>
              <w:t>88%</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High</w:t>
            </w:r>
          </w:p>
        </w:tc>
      </w:tr>
    </w:tbl>
    <w:p>
      <w:pPr>
        <w:spacing w:after="0"/>
      </w:pPr>
    </w:p>
    <w:p>
      <w:pPr>
        <w:pStyle w:val="Heading2"/>
        <w:spacing w:before="240"/>
      </w:pPr>
      <w:r>
        <w:t>3 Employer Feedback Report</w:t>
      </w:r>
    </w:p>
    <w:p>
      <w:pPr>
        <w:keepNext/>
      </w:pPr>
      <w:r>
        <w:rPr>
          <w:b/>
        </w:rPr>
        <w:t>Survey Parameters</w:t>
      </w:r>
    </w:p>
    <w:p>
      <w:pPr>
        <w:pStyle w:val="ListBullet2"/>
        <w:spacing w:after="40"/>
      </w:pPr>
      <w:r>
        <w:t>Technical knowledge &amp; problem-solving (PEO1).</w:t>
      </w:r>
    </w:p>
    <w:p>
      <w:pPr>
        <w:pStyle w:val="ListBullet2"/>
        <w:spacing w:after="40"/>
      </w:pPr>
      <w:r>
        <w:t>Research &amp; continuous learning ability (PEO2).</w:t>
      </w:r>
    </w:p>
    <w:p>
      <w:pPr>
        <w:pStyle w:val="ListBullet2"/>
        <w:spacing w:after="40"/>
      </w:pPr>
      <w:r>
        <w:t>Innovation &amp; leadership (PEO3).</w:t>
      </w:r>
    </w:p>
    <w:p>
      <w:pPr>
        <w:pStyle w:val="ListBullet2"/>
        <w:spacing w:after="40"/>
      </w:pPr>
      <w:r>
        <w:t>Ethics, teamwork, and communication (PEO4).</w:t>
      </w:r>
    </w:p>
    <w:p>
      <w:pPr>
        <w:keepNext/>
      </w:pPr>
      <w:r>
        <w:rPr>
          <w:b/>
        </w:rPr>
        <w:t>Sample Results Employer Feedback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3024"/>
        <w:gridCol w:w="2160"/>
      </w:tblGrid>
      <w:tr>
        <w:trPr>
          <w:cantSplit/>
          <w:tblHeader/>
        </w:trPr>
        <w:tc>
          <w:tcPr>
            <w:tcW w:type="dxa" w:w="4464"/>
            <w:vAlign w:val="center"/>
            <w:shd w:fill="E5E7EB"/>
            <w:tcMar>
              <w:top w:w="85" w:type="dxa"/>
              <w:left w:w="85" w:type="dxa"/>
              <w:bottom w:w="85" w:type="dxa"/>
              <w:right w:w="85" w:type="dxa"/>
            </w:tcMar>
          </w:tcPr>
          <w:p>
            <w:pPr>
              <w:spacing w:after="20" w:line="252" w:lineRule="auto"/>
              <w:jc w:val="left"/>
            </w:pPr>
            <w:r>
              <w:rPr>
                <w:b/>
                <w:sz w:val="20"/>
              </w:rPr>
              <w:t>PEO</w:t>
            </w:r>
          </w:p>
        </w:tc>
        <w:tc>
          <w:tcPr>
            <w:tcW w:type="dxa" w:w="3024"/>
            <w:vAlign w:val="center"/>
            <w:shd w:fill="E5E7EB"/>
            <w:tcMar>
              <w:top w:w="85" w:type="dxa"/>
              <w:left w:w="85" w:type="dxa"/>
              <w:bottom w:w="85" w:type="dxa"/>
              <w:right w:w="85" w:type="dxa"/>
            </w:tcMar>
          </w:tcPr>
          <w:p>
            <w:pPr>
              <w:spacing w:after="20" w:line="252" w:lineRule="auto"/>
              <w:jc w:val="center"/>
            </w:pPr>
            <w:r>
              <w:rPr>
                <w:b/>
                <w:sz w:val="20"/>
              </w:rPr>
              <w:t>Employers Satisfied at least 4 out of 5 Rating</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Attainment Level</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PEO1: Careers</w:t>
            </w:r>
          </w:p>
        </w:tc>
        <w:tc>
          <w:tcPr>
            <w:tcW w:type="dxa" w:w="3024"/>
            <w:vAlign w:val="center"/>
            <w:shd w:fill="FFFFFF"/>
            <w:tcMar>
              <w:top w:w="85" w:type="dxa"/>
              <w:left w:w="85" w:type="dxa"/>
              <w:bottom w:w="85" w:type="dxa"/>
              <w:right w:w="85" w:type="dxa"/>
            </w:tcMar>
          </w:tcPr>
          <w:p>
            <w:pPr>
              <w:spacing w:after="20" w:line="252" w:lineRule="auto"/>
              <w:jc w:val="center"/>
            </w:pPr>
            <w:r>
              <w:rPr>
                <w:b w:val="0"/>
                <w:sz w:val="20"/>
              </w:rPr>
              <w:t>85%</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High</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PEO2: Higher Studies/Research</w:t>
            </w:r>
          </w:p>
        </w:tc>
        <w:tc>
          <w:tcPr>
            <w:tcW w:type="dxa" w:w="3024"/>
            <w:vAlign w:val="center"/>
            <w:shd w:fill="F7F8FA"/>
            <w:tcMar>
              <w:top w:w="85" w:type="dxa"/>
              <w:left w:w="85" w:type="dxa"/>
              <w:bottom w:w="85" w:type="dxa"/>
              <w:right w:w="85" w:type="dxa"/>
            </w:tcMar>
          </w:tcPr>
          <w:p>
            <w:pPr>
              <w:spacing w:after="20" w:line="252" w:lineRule="auto"/>
              <w:jc w:val="center"/>
            </w:pPr>
            <w:r>
              <w:rPr>
                <w:b w:val="0"/>
                <w:sz w:val="20"/>
              </w:rPr>
              <w:t>70%</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Moderate</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PEO3: Innovation/Entrepreneurship</w:t>
            </w:r>
          </w:p>
        </w:tc>
        <w:tc>
          <w:tcPr>
            <w:tcW w:type="dxa" w:w="3024"/>
            <w:vAlign w:val="center"/>
            <w:shd w:fill="FFFFFF"/>
            <w:tcMar>
              <w:top w:w="85" w:type="dxa"/>
              <w:left w:w="85" w:type="dxa"/>
              <w:bottom w:w="85" w:type="dxa"/>
              <w:right w:w="85" w:type="dxa"/>
            </w:tcMar>
          </w:tcPr>
          <w:p>
            <w:pPr>
              <w:spacing w:after="20" w:line="252" w:lineRule="auto"/>
              <w:jc w:val="center"/>
            </w:pPr>
            <w:r>
              <w:rPr>
                <w:b w:val="0"/>
                <w:sz w:val="20"/>
              </w:rPr>
              <w:t>60%</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Moderate</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PEO4: Ethics &amp; Society</w:t>
            </w:r>
          </w:p>
        </w:tc>
        <w:tc>
          <w:tcPr>
            <w:tcW w:type="dxa" w:w="3024"/>
            <w:vAlign w:val="center"/>
            <w:shd w:fill="F7F8FA"/>
            <w:tcMar>
              <w:top w:w="85" w:type="dxa"/>
              <w:left w:w="85" w:type="dxa"/>
              <w:bottom w:w="85" w:type="dxa"/>
              <w:right w:w="85" w:type="dxa"/>
            </w:tcMar>
          </w:tcPr>
          <w:p>
            <w:pPr>
              <w:spacing w:after="20" w:line="252" w:lineRule="auto"/>
              <w:jc w:val="center"/>
            </w:pPr>
            <w:r>
              <w:rPr>
                <w:b w:val="0"/>
                <w:sz w:val="20"/>
              </w:rPr>
              <w:t>90%</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High</w:t>
            </w:r>
          </w:p>
        </w:tc>
      </w:tr>
    </w:tbl>
    <w:p>
      <w:pPr>
        <w:spacing w:after="0"/>
      </w:pPr>
    </w:p>
    <w:p>
      <w:pPr>
        <w:pStyle w:val="Heading2"/>
        <w:spacing w:before="240"/>
      </w:pPr>
      <w:r>
        <w:t>4 Consolidated PEO Attainment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2160"/>
        <w:gridCol w:w="2160"/>
        <w:gridCol w:w="1872"/>
      </w:tblGrid>
      <w:tr>
        <w:trPr>
          <w:cantSplit/>
          <w:tblHeader/>
        </w:trPr>
        <w:tc>
          <w:tcPr>
            <w:tcW w:type="dxa" w:w="3456"/>
            <w:vAlign w:val="center"/>
            <w:shd w:fill="E5E7EB"/>
            <w:tcMar>
              <w:top w:w="85" w:type="dxa"/>
              <w:left w:w="85" w:type="dxa"/>
              <w:bottom w:w="85" w:type="dxa"/>
              <w:right w:w="85" w:type="dxa"/>
            </w:tcMar>
          </w:tcPr>
          <w:p>
            <w:pPr>
              <w:spacing w:after="20" w:line="252" w:lineRule="auto"/>
              <w:jc w:val="left"/>
            </w:pPr>
            <w:r>
              <w:rPr>
                <w:b/>
                <w:sz w:val="20"/>
              </w:rPr>
              <w:t>PEO</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Alumni Attainment</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Employer Attainment</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Final Attainment Level</w:t>
            </w:r>
          </w:p>
        </w:tc>
      </w:tr>
      <w:tr>
        <w:trPr>
          <w:cantSplit/>
        </w:trPr>
        <w:tc>
          <w:tcPr>
            <w:tcW w:type="dxa" w:w="3456"/>
            <w:vAlign w:val="center"/>
            <w:shd w:fill="FFFFFF"/>
            <w:tcMar>
              <w:top w:w="85" w:type="dxa"/>
              <w:left w:w="85" w:type="dxa"/>
              <w:bottom w:w="85" w:type="dxa"/>
              <w:right w:w="85" w:type="dxa"/>
            </w:tcMar>
          </w:tcPr>
          <w:p>
            <w:pPr>
              <w:spacing w:after="20" w:line="252" w:lineRule="auto"/>
              <w:jc w:val="left"/>
            </w:pPr>
            <w:r>
              <w:rPr>
                <w:b w:val="0"/>
                <w:sz w:val="20"/>
              </w:rPr>
              <w:t>PEO1: Careers</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High (82%)</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High (85%)</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High</w:t>
            </w:r>
          </w:p>
        </w:tc>
      </w:tr>
      <w:tr>
        <w:trPr>
          <w:cantSplit/>
        </w:trPr>
        <w:tc>
          <w:tcPr>
            <w:tcW w:type="dxa" w:w="3456"/>
            <w:vAlign w:val="center"/>
            <w:shd w:fill="F7F8FA"/>
            <w:tcMar>
              <w:top w:w="85" w:type="dxa"/>
              <w:left w:w="85" w:type="dxa"/>
              <w:bottom w:w="85" w:type="dxa"/>
              <w:right w:w="85" w:type="dxa"/>
            </w:tcMar>
          </w:tcPr>
          <w:p>
            <w:pPr>
              <w:spacing w:after="20" w:line="252" w:lineRule="auto"/>
              <w:jc w:val="left"/>
            </w:pPr>
            <w:r>
              <w:rPr>
                <w:b w:val="0"/>
                <w:sz w:val="20"/>
              </w:rPr>
              <w:t>PEO2: Higher Studies/Research</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Moderate (68%)</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Moderate (70%)</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Moderate</w:t>
            </w:r>
          </w:p>
        </w:tc>
      </w:tr>
      <w:tr>
        <w:trPr>
          <w:cantSplit/>
        </w:trPr>
        <w:tc>
          <w:tcPr>
            <w:tcW w:type="dxa" w:w="3456"/>
            <w:vAlign w:val="center"/>
            <w:shd w:fill="FFFFFF"/>
            <w:tcMar>
              <w:top w:w="85" w:type="dxa"/>
              <w:left w:w="85" w:type="dxa"/>
              <w:bottom w:w="85" w:type="dxa"/>
              <w:right w:w="85" w:type="dxa"/>
            </w:tcMar>
          </w:tcPr>
          <w:p>
            <w:pPr>
              <w:spacing w:after="20" w:line="252" w:lineRule="auto"/>
              <w:jc w:val="left"/>
            </w:pPr>
            <w:r>
              <w:rPr>
                <w:b w:val="0"/>
                <w:sz w:val="20"/>
              </w:rPr>
              <w:t>PEO3: Innovation/Entrepreneurship</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Low–Moderate (54%)</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Moderate (60%)</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Moderate</w:t>
            </w:r>
          </w:p>
        </w:tc>
      </w:tr>
      <w:tr>
        <w:trPr>
          <w:cantSplit/>
        </w:trPr>
        <w:tc>
          <w:tcPr>
            <w:tcW w:type="dxa" w:w="3456"/>
            <w:vAlign w:val="center"/>
            <w:shd w:fill="F7F8FA"/>
            <w:tcMar>
              <w:top w:w="85" w:type="dxa"/>
              <w:left w:w="85" w:type="dxa"/>
              <w:bottom w:w="85" w:type="dxa"/>
              <w:right w:w="85" w:type="dxa"/>
            </w:tcMar>
          </w:tcPr>
          <w:p>
            <w:pPr>
              <w:spacing w:after="20" w:line="252" w:lineRule="auto"/>
              <w:jc w:val="left"/>
            </w:pPr>
            <w:r>
              <w:rPr>
                <w:b w:val="0"/>
                <w:sz w:val="20"/>
              </w:rPr>
              <w:t>PEO4: Ethics &amp; Society</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High (88%)</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High (90%)</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High</w:t>
            </w:r>
          </w:p>
        </w:tc>
      </w:tr>
    </w:tbl>
    <w:p>
      <w:pPr>
        <w:spacing w:after="0"/>
      </w:pPr>
    </w:p>
    <w:p>
      <w:pPr>
        <w:pStyle w:val="Heading2"/>
        <w:spacing w:before="240"/>
      </w:pPr>
      <w:r>
        <w:t>5 NBA Documentation Requirements</w:t>
      </w:r>
    </w:p>
    <w:p>
      <w:pPr>
        <w:keepNext/>
      </w:pPr>
      <w:r>
        <w:rPr>
          <w:b/>
        </w:rPr>
        <w:t>Evidence to Attach in Annexure</w:t>
      </w:r>
    </w:p>
    <w:p>
      <w:pPr>
        <w:pStyle w:val="ListBullet2"/>
        <w:spacing w:after="40"/>
      </w:pPr>
      <w:r>
        <w:t>Blank survey formats (Alumni + Employer).</w:t>
      </w:r>
    </w:p>
    <w:p>
      <w:pPr>
        <w:pStyle w:val="ListBullet2"/>
        <w:spacing w:after="40"/>
      </w:pPr>
      <w:r>
        <w:t>Filled survey response summaries.</w:t>
      </w:r>
    </w:p>
    <w:p>
      <w:pPr>
        <w:pStyle w:val="ListBullet2"/>
        <w:spacing w:after="40"/>
      </w:pPr>
      <w:r>
        <w:t>Graphical representation (bar charts/pie charts).</w:t>
      </w:r>
    </w:p>
    <w:p>
      <w:pPr>
        <w:pStyle w:val="ListBullet2"/>
        <w:spacing w:after="40"/>
      </w:pPr>
      <w:r>
        <w:t>Consolidated attainment report (High/Moderate/Low).</w:t>
      </w:r>
    </w:p>
    <w:p>
      <w:pPr>
        <w:pStyle w:val="ListBullet2"/>
        <w:spacing w:after="40"/>
      </w:pPr>
      <w:r>
        <w:t>Action Taken Report (ATR) showing curriculum/PEO refinements based on survey results.</w:t>
      </w:r>
    </w:p>
    <w:p>
      <w:pPr>
        <w:keepNext/>
      </w:pPr>
      <w:r>
        <w:rPr>
          <w:b/>
        </w:rPr>
        <w:t>NBA Tip</w:t>
      </w:r>
    </w:p>
    <w:p>
      <w:pPr>
        <w:pStyle w:val="ListBullet"/>
        <w:spacing w:after="40"/>
      </w:pPr>
      <w:r>
        <w:t>Always present PEO attainment in percentage form with interpretation (High/Moderate/Low).</w:t>
      </w:r>
    </w:p>
    <w:p>
      <w:pPr>
        <w:pStyle w:val="ListBullet"/>
        <w:spacing w:after="40"/>
      </w:pPr>
      <w:r>
        <w:t>Use graphs/charts to make reports visually clear.</w:t>
      </w:r>
    </w:p>
    <w:p>
      <w:pPr>
        <w:pStyle w:val="ListBullet"/>
        <w:spacing w:after="40"/>
      </w:pPr>
      <w:r>
        <w:t>Show an Action Taken Report to highlight continuous improvement.</w:t>
      </w:r>
    </w:p>
    <w:p>
      <w:pPr>
        <w:pStyle w:val="Heading1"/>
        <w:pageBreakBefore w:val="0"/>
      </w:pPr>
      <w:r>
        <w:t>18 Dissemination Evidence of Vision Mission and PEOs</w:t>
      </w:r>
    </w:p>
    <w:p>
      <w:pPr>
        <w:pStyle w:val="Heading2"/>
        <w:spacing w:before="240"/>
      </w:pPr>
      <w:r>
        <w:t>1 Purpose of Dissemination Evidence</w:t>
      </w:r>
    </w:p>
    <w:p>
      <w:pPr>
        <w:pStyle w:val="ListBullet"/>
        <w:spacing w:after="40"/>
      </w:pPr>
      <w:r>
        <w:t>NBA requires proof that Vision, Mission, and PEOs are not only defined but also widely disseminated to internal and external stakeholders.</w:t>
      </w:r>
    </w:p>
    <w:p>
      <w:pPr>
        <w:pStyle w:val="ListBullet"/>
        <w:spacing w:after="40"/>
      </w:pPr>
      <w:r>
        <w:t>Evidence must demonstrate that all stakeholders (students, faculty, alumni, industry, governing bodies) are aware of and aligned with these statements.</w:t>
      </w:r>
    </w:p>
    <w:p>
      <w:pPr>
        <w:pStyle w:val="Heading2"/>
        <w:spacing w:before="240"/>
      </w:pPr>
      <w:r>
        <w:t>2 Types of Dissemination Evidence</w:t>
      </w:r>
    </w:p>
    <w:p>
      <w:pPr>
        <w:pStyle w:val="Heading3"/>
        <w:spacing w:before="160" w:after="100"/>
      </w:pPr>
      <w:r>
        <w:t>A Website Evidence</w:t>
      </w:r>
    </w:p>
    <w:p>
      <w:pPr>
        <w:pStyle w:val="ListBullet"/>
        <w:spacing w:after="40"/>
      </w:pPr>
      <w:r>
        <w:t>Screenshots of Institute website → “About Us” / “Department Page” where Vision, Mission, and PEOs are published.</w:t>
      </w:r>
    </w:p>
    <w:p>
      <w:pPr>
        <w:pStyle w:val="ListBullet"/>
        <w:spacing w:after="40"/>
      </w:pPr>
      <w:r>
        <w:t>Screenshots of Departmental webpage → clearly showing PEOs under academic program details.</w:t>
      </w:r>
    </w:p>
    <w:p>
      <w:pPr>
        <w:pStyle w:val="ListBullet"/>
        <w:spacing w:after="40"/>
      </w:pPr>
      <w:r>
        <w:t>Evidence must include date stamp or URL visible for authenticity.</w:t>
      </w:r>
    </w:p>
    <w:p>
      <w:pPr>
        <w:pStyle w:val="Heading3"/>
        <w:spacing w:before="160" w:after="100"/>
      </w:pPr>
      <w:r>
        <w:t>B Program Brochures and Curriculum Booklets</w:t>
      </w:r>
    </w:p>
    <w:p>
      <w:pPr>
        <w:pStyle w:val="ListBullet"/>
        <w:spacing w:after="40"/>
      </w:pPr>
      <w:r>
        <w:t>Copies or scans of program brochures containing Vision, Mission, and PEOs.</w:t>
      </w:r>
    </w:p>
    <w:p>
      <w:pPr>
        <w:pStyle w:val="ListBullet"/>
        <w:spacing w:after="40"/>
      </w:pPr>
      <w:r>
        <w:t>Front pages of Curriculum/Syllabus Books (usually first two pages contain these statements).</w:t>
      </w:r>
    </w:p>
    <w:p>
      <w:pPr>
        <w:pStyle w:val="ListBullet"/>
        <w:spacing w:after="40"/>
      </w:pPr>
      <w:r>
        <w:t>Program handouts distributed to students (PDF/printed).</w:t>
      </w:r>
    </w:p>
    <w:p>
      <w:pPr>
        <w:pStyle w:val="Heading3"/>
        <w:spacing w:before="160" w:after="100"/>
      </w:pPr>
      <w:r>
        <w:t>C Student and Faculty Handbooks</w:t>
      </w:r>
    </w:p>
    <w:p>
      <w:pPr>
        <w:pStyle w:val="ListBullet"/>
        <w:spacing w:after="40"/>
      </w:pPr>
      <w:r>
        <w:t>First pages of Student Handbook showing Vision, Mission, PEOs.</w:t>
      </w:r>
    </w:p>
    <w:p>
      <w:pPr>
        <w:pStyle w:val="ListBullet"/>
        <w:spacing w:after="40"/>
      </w:pPr>
      <w:r>
        <w:t>Faculty Handbook or Teaching Manual excerpts.</w:t>
      </w:r>
    </w:p>
    <w:p>
      <w:pPr>
        <w:pStyle w:val="ListBullet"/>
        <w:spacing w:after="40"/>
      </w:pPr>
      <w:r>
        <w:t>Orientation/induction booklets highlighting these statements.</w:t>
      </w:r>
    </w:p>
    <w:p>
      <w:pPr>
        <w:pStyle w:val="Heading3"/>
        <w:spacing w:before="160" w:after="100"/>
      </w:pPr>
      <w:r>
        <w:t>D Posters and Displays</w:t>
      </w:r>
    </w:p>
    <w:p>
      <w:pPr>
        <w:keepNext/>
      </w:pPr>
      <w:r>
        <w:rPr>
          <w:b/>
        </w:rPr>
        <w:t>Photographs of posters and flex boards displayed in</w:t>
      </w:r>
    </w:p>
    <w:p>
      <w:pPr>
        <w:pStyle w:val="ListBullet2"/>
        <w:spacing w:after="40"/>
      </w:pPr>
      <w:r>
        <w:t>Classrooms</w:t>
      </w:r>
    </w:p>
    <w:p>
      <w:pPr>
        <w:pStyle w:val="ListBullet2"/>
        <w:spacing w:after="40"/>
      </w:pPr>
      <w:r>
        <w:t>Laboratories</w:t>
      </w:r>
    </w:p>
    <w:p>
      <w:pPr>
        <w:pStyle w:val="ListBullet2"/>
        <w:spacing w:after="40"/>
      </w:pPr>
      <w:r>
        <w:t>Department office</w:t>
      </w:r>
    </w:p>
    <w:p>
      <w:pPr>
        <w:pStyle w:val="ListBullet2"/>
        <w:spacing w:after="40"/>
      </w:pPr>
      <w:r>
        <w:t>Library &amp; Seminar halls</w:t>
      </w:r>
    </w:p>
    <w:p>
      <w:pPr>
        <w:pStyle w:val="Heading2"/>
        <w:spacing w:before="240"/>
      </w:pPr>
      <w:r>
        <w:t>3 Evidence Presentation Format SAR Annexure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752"/>
        <w:gridCol w:w="2448"/>
      </w:tblGrid>
      <w:tr>
        <w:trPr>
          <w:cantSplit/>
          <w:tblHeader/>
        </w:trPr>
        <w:tc>
          <w:tcPr>
            <w:tcW w:type="dxa" w:w="2448"/>
            <w:vAlign w:val="center"/>
            <w:shd w:fill="E5E7EB"/>
            <w:tcMar>
              <w:top w:w="85" w:type="dxa"/>
              <w:left w:w="85" w:type="dxa"/>
              <w:bottom w:w="85" w:type="dxa"/>
              <w:right w:w="85" w:type="dxa"/>
            </w:tcMar>
          </w:tcPr>
          <w:p>
            <w:pPr>
              <w:spacing w:after="20" w:line="252" w:lineRule="auto"/>
              <w:jc w:val="left"/>
            </w:pPr>
            <w:r>
              <w:rPr>
                <w:b/>
                <w:sz w:val="20"/>
              </w:rPr>
              <w:t>Type of Evidence</w:t>
            </w:r>
          </w:p>
        </w:tc>
        <w:tc>
          <w:tcPr>
            <w:tcW w:type="dxa" w:w="4752"/>
            <w:vAlign w:val="center"/>
            <w:shd w:fill="E5E7EB"/>
            <w:tcMar>
              <w:top w:w="85" w:type="dxa"/>
              <w:left w:w="85" w:type="dxa"/>
              <w:bottom w:w="85" w:type="dxa"/>
              <w:right w:w="85" w:type="dxa"/>
            </w:tcMar>
          </w:tcPr>
          <w:p>
            <w:pPr>
              <w:spacing w:after="20" w:line="252" w:lineRule="auto"/>
              <w:jc w:val="left"/>
            </w:pPr>
            <w:r>
              <w:rPr>
                <w:b/>
                <w:sz w:val="20"/>
              </w:rPr>
              <w:t>Sample Screenshot or Scan Attach in Annexure</w:t>
            </w:r>
          </w:p>
        </w:tc>
        <w:tc>
          <w:tcPr>
            <w:tcW w:type="dxa" w:w="2448"/>
            <w:vAlign w:val="center"/>
            <w:shd w:fill="E5E7EB"/>
            <w:tcMar>
              <w:top w:w="85" w:type="dxa"/>
              <w:left w:w="85" w:type="dxa"/>
              <w:bottom w:w="85" w:type="dxa"/>
              <w:right w:w="85" w:type="dxa"/>
            </w:tcMar>
          </w:tcPr>
          <w:p>
            <w:pPr>
              <w:spacing w:after="20" w:line="252" w:lineRule="auto"/>
              <w:jc w:val="left"/>
            </w:pPr>
            <w:r>
              <w:rPr>
                <w:b/>
                <w:sz w:val="20"/>
              </w:rPr>
              <w:t>Stakeholders Targeted</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20"/>
              </w:rPr>
              <w:t>Website (Institute + Dept pages)</w:t>
            </w:r>
          </w:p>
        </w:tc>
        <w:tc>
          <w:tcPr>
            <w:tcW w:type="dxa" w:w="4752"/>
            <w:vAlign w:val="center"/>
            <w:shd w:fill="FFFFFF"/>
            <w:tcMar>
              <w:top w:w="85" w:type="dxa"/>
              <w:left w:w="85" w:type="dxa"/>
              <w:bottom w:w="85" w:type="dxa"/>
              <w:right w:w="85" w:type="dxa"/>
            </w:tcMar>
          </w:tcPr>
          <w:p>
            <w:pPr>
              <w:spacing w:after="20" w:line="252" w:lineRule="auto"/>
              <w:jc w:val="left"/>
            </w:pPr>
            <w:r>
              <w:rPr>
                <w:b w:val="0"/>
                <w:sz w:val="20"/>
              </w:rPr>
              <w:t>Screenshot with URL &amp; date stamp</w:t>
            </w:r>
          </w:p>
        </w:tc>
        <w:tc>
          <w:tcPr>
            <w:tcW w:type="dxa" w:w="2448"/>
            <w:vAlign w:val="center"/>
            <w:shd w:fill="FFFFFF"/>
            <w:tcMar>
              <w:top w:w="85" w:type="dxa"/>
              <w:left w:w="85" w:type="dxa"/>
              <w:bottom w:w="85" w:type="dxa"/>
              <w:right w:w="85" w:type="dxa"/>
            </w:tcMar>
          </w:tcPr>
          <w:p>
            <w:pPr>
              <w:spacing w:after="20" w:line="252" w:lineRule="auto"/>
              <w:jc w:val="left"/>
            </w:pPr>
            <w:r>
              <w:rPr>
                <w:b w:val="0"/>
                <w:sz w:val="20"/>
              </w:rPr>
              <w:t>All stakeholders</w:t>
            </w:r>
          </w:p>
        </w:tc>
      </w:tr>
      <w:tr>
        <w:trPr>
          <w:cantSplit/>
        </w:trPr>
        <w:tc>
          <w:tcPr>
            <w:tcW w:type="dxa" w:w="2448"/>
            <w:vAlign w:val="center"/>
            <w:shd w:fill="F7F8FA"/>
            <w:tcMar>
              <w:top w:w="85" w:type="dxa"/>
              <w:left w:w="85" w:type="dxa"/>
              <w:bottom w:w="85" w:type="dxa"/>
              <w:right w:w="85" w:type="dxa"/>
            </w:tcMar>
          </w:tcPr>
          <w:p>
            <w:pPr>
              <w:spacing w:after="20" w:line="252" w:lineRule="auto"/>
              <w:jc w:val="left"/>
            </w:pPr>
            <w:r>
              <w:rPr>
                <w:b w:val="0"/>
                <w:sz w:val="20"/>
              </w:rPr>
              <w:t>Program Brochure</w:t>
            </w:r>
          </w:p>
        </w:tc>
        <w:tc>
          <w:tcPr>
            <w:tcW w:type="dxa" w:w="4752"/>
            <w:vAlign w:val="center"/>
            <w:shd w:fill="F7F8FA"/>
            <w:tcMar>
              <w:top w:w="85" w:type="dxa"/>
              <w:left w:w="85" w:type="dxa"/>
              <w:bottom w:w="85" w:type="dxa"/>
              <w:right w:w="85" w:type="dxa"/>
            </w:tcMar>
          </w:tcPr>
          <w:p>
            <w:pPr>
              <w:spacing w:after="20" w:line="252" w:lineRule="auto"/>
              <w:jc w:val="left"/>
            </w:pPr>
            <w:r>
              <w:rPr>
                <w:b w:val="0"/>
                <w:sz w:val="20"/>
              </w:rPr>
              <w:t>Front page scan showing Vision, Mission, PEOs</w:t>
            </w:r>
          </w:p>
        </w:tc>
        <w:tc>
          <w:tcPr>
            <w:tcW w:type="dxa" w:w="2448"/>
            <w:vAlign w:val="center"/>
            <w:shd w:fill="F7F8FA"/>
            <w:tcMar>
              <w:top w:w="85" w:type="dxa"/>
              <w:left w:w="85" w:type="dxa"/>
              <w:bottom w:w="85" w:type="dxa"/>
              <w:right w:w="85" w:type="dxa"/>
            </w:tcMar>
          </w:tcPr>
          <w:p>
            <w:pPr>
              <w:spacing w:after="20" w:line="252" w:lineRule="auto"/>
              <w:jc w:val="left"/>
            </w:pPr>
            <w:r>
              <w:rPr>
                <w:b w:val="0"/>
                <w:sz w:val="20"/>
              </w:rPr>
              <w:t>Students, parents, industry</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20"/>
              </w:rPr>
              <w:t>Curriculum Handbook</w:t>
            </w:r>
          </w:p>
        </w:tc>
        <w:tc>
          <w:tcPr>
            <w:tcW w:type="dxa" w:w="4752"/>
            <w:vAlign w:val="center"/>
            <w:shd w:fill="FFFFFF"/>
            <w:tcMar>
              <w:top w:w="85" w:type="dxa"/>
              <w:left w:w="85" w:type="dxa"/>
              <w:bottom w:w="85" w:type="dxa"/>
              <w:right w:w="85" w:type="dxa"/>
            </w:tcMar>
          </w:tcPr>
          <w:p>
            <w:pPr>
              <w:spacing w:after="20" w:line="252" w:lineRule="auto"/>
              <w:jc w:val="left"/>
            </w:pPr>
            <w:r>
              <w:rPr>
                <w:b w:val="0"/>
                <w:sz w:val="20"/>
              </w:rPr>
              <w:t>Extract of first two pages</w:t>
            </w:r>
          </w:p>
        </w:tc>
        <w:tc>
          <w:tcPr>
            <w:tcW w:type="dxa" w:w="2448"/>
            <w:vAlign w:val="center"/>
            <w:shd w:fill="FFFFFF"/>
            <w:tcMar>
              <w:top w:w="85" w:type="dxa"/>
              <w:left w:w="85" w:type="dxa"/>
              <w:bottom w:w="85" w:type="dxa"/>
              <w:right w:w="85" w:type="dxa"/>
            </w:tcMar>
          </w:tcPr>
          <w:p>
            <w:pPr>
              <w:spacing w:after="20" w:line="252" w:lineRule="auto"/>
              <w:jc w:val="left"/>
            </w:pPr>
            <w:r>
              <w:rPr>
                <w:b w:val="0"/>
                <w:sz w:val="20"/>
              </w:rPr>
              <w:t>Faculty, students</w:t>
            </w:r>
          </w:p>
        </w:tc>
      </w:tr>
      <w:tr>
        <w:trPr>
          <w:cantSplit/>
        </w:trPr>
        <w:tc>
          <w:tcPr>
            <w:tcW w:type="dxa" w:w="2448"/>
            <w:vAlign w:val="center"/>
            <w:shd w:fill="F7F8FA"/>
            <w:tcMar>
              <w:top w:w="85" w:type="dxa"/>
              <w:left w:w="85" w:type="dxa"/>
              <w:bottom w:w="85" w:type="dxa"/>
              <w:right w:w="85" w:type="dxa"/>
            </w:tcMar>
          </w:tcPr>
          <w:p>
            <w:pPr>
              <w:spacing w:after="20" w:line="252" w:lineRule="auto"/>
              <w:jc w:val="left"/>
            </w:pPr>
            <w:r>
              <w:rPr>
                <w:b w:val="0"/>
                <w:sz w:val="20"/>
              </w:rPr>
              <w:t>Student Handbook</w:t>
            </w:r>
          </w:p>
        </w:tc>
        <w:tc>
          <w:tcPr>
            <w:tcW w:type="dxa" w:w="4752"/>
            <w:vAlign w:val="center"/>
            <w:shd w:fill="F7F8FA"/>
            <w:tcMar>
              <w:top w:w="85" w:type="dxa"/>
              <w:left w:w="85" w:type="dxa"/>
              <w:bottom w:w="85" w:type="dxa"/>
              <w:right w:w="85" w:type="dxa"/>
            </w:tcMar>
          </w:tcPr>
          <w:p>
            <w:pPr>
              <w:spacing w:after="20" w:line="252" w:lineRule="auto"/>
              <w:jc w:val="left"/>
            </w:pPr>
            <w:r>
              <w:rPr>
                <w:b w:val="0"/>
                <w:sz w:val="20"/>
              </w:rPr>
              <w:t>Page showing Vision, Mission, PEOs</w:t>
            </w:r>
          </w:p>
        </w:tc>
        <w:tc>
          <w:tcPr>
            <w:tcW w:type="dxa" w:w="2448"/>
            <w:vAlign w:val="center"/>
            <w:shd w:fill="F7F8FA"/>
            <w:tcMar>
              <w:top w:w="85" w:type="dxa"/>
              <w:left w:w="85" w:type="dxa"/>
              <w:bottom w:w="85" w:type="dxa"/>
              <w:right w:w="85" w:type="dxa"/>
            </w:tcMar>
          </w:tcPr>
          <w:p>
            <w:pPr>
              <w:spacing w:after="20" w:line="252" w:lineRule="auto"/>
              <w:jc w:val="left"/>
            </w:pPr>
            <w:r>
              <w:rPr>
                <w:b w:val="0"/>
                <w:sz w:val="20"/>
              </w:rPr>
              <w:t>Students</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20"/>
              </w:rPr>
              <w:t>Posters in Department</w:t>
            </w:r>
          </w:p>
        </w:tc>
        <w:tc>
          <w:tcPr>
            <w:tcW w:type="dxa" w:w="4752"/>
            <w:vAlign w:val="center"/>
            <w:shd w:fill="FFFFFF"/>
            <w:tcMar>
              <w:top w:w="85" w:type="dxa"/>
              <w:left w:w="85" w:type="dxa"/>
              <w:bottom w:w="85" w:type="dxa"/>
              <w:right w:w="85" w:type="dxa"/>
            </w:tcMar>
          </w:tcPr>
          <w:p>
            <w:pPr>
              <w:spacing w:after="20" w:line="252" w:lineRule="auto"/>
              <w:jc w:val="left"/>
            </w:pPr>
            <w:r>
              <w:rPr>
                <w:b w:val="0"/>
                <w:sz w:val="20"/>
              </w:rPr>
              <w:t>Photographs of classroom/lab boards</w:t>
            </w:r>
          </w:p>
        </w:tc>
        <w:tc>
          <w:tcPr>
            <w:tcW w:type="dxa" w:w="2448"/>
            <w:vAlign w:val="center"/>
            <w:shd w:fill="FFFFFF"/>
            <w:tcMar>
              <w:top w:w="85" w:type="dxa"/>
              <w:left w:w="85" w:type="dxa"/>
              <w:bottom w:w="85" w:type="dxa"/>
              <w:right w:w="85" w:type="dxa"/>
            </w:tcMar>
          </w:tcPr>
          <w:p>
            <w:pPr>
              <w:spacing w:after="20" w:line="252" w:lineRule="auto"/>
              <w:jc w:val="left"/>
            </w:pPr>
            <w:r>
              <w:rPr>
                <w:b w:val="0"/>
                <w:sz w:val="20"/>
              </w:rPr>
              <w:t>Students, faculty</w:t>
            </w:r>
          </w:p>
        </w:tc>
      </w:tr>
    </w:tbl>
    <w:p>
      <w:pPr>
        <w:spacing w:after="0"/>
      </w:pPr>
    </w:p>
    <w:p>
      <w:pPr>
        <w:pStyle w:val="Heading2"/>
        <w:spacing w:before="240"/>
      </w:pPr>
      <w:r>
        <w:t>4 NBA Documentation Tip</w:t>
      </w:r>
    </w:p>
    <w:p>
      <w:pPr>
        <w:pStyle w:val="ListBullet"/>
        <w:spacing w:after="40"/>
      </w:pPr>
      <w:r>
        <w:t>Include Annexure references in SAR (e.g., “Annexure 1.1.A – Website Screenshot, Annexure 1.1.B – Program Brochure”).</w:t>
      </w:r>
    </w:p>
    <w:p>
      <w:pPr>
        <w:pStyle w:val="ListBullet"/>
        <w:spacing w:after="40"/>
      </w:pPr>
      <w:r>
        <w:t>Keep evidence dated and signed by HoD/Coordinator for authenticity.</w:t>
      </w:r>
    </w:p>
    <w:p>
      <w:pPr>
        <w:pStyle w:val="ListBullet"/>
        <w:spacing w:after="40"/>
      </w:pPr>
      <w:r>
        <w:t>Cross-reference in the Dissemination Matrix (already created).</w:t>
      </w:r>
    </w:p>
    <w:p>
      <w:r>
        <w:t>If you provide at least 3–4 types of dissemination evidence (website + brochure + handbook + posters), you will secure full 5 marks for this sub-criterion.</w:t>
      </w:r>
    </w:p>
    <w:p>
      <w:pPr>
        <w:pStyle w:val="Heading1"/>
        <w:pageBreakBefore w:val="0"/>
      </w:pPr>
      <w:r>
        <w:t>19 Clearly defined Mission Elements M1 to Mn</w:t>
      </w:r>
    </w:p>
    <w:p>
      <w:pPr>
        <w:pStyle w:val="Heading2"/>
        <w:spacing w:before="240"/>
      </w:pPr>
      <w:r>
        <w:t>1 Purpose of Mission Elements M1 to Mn</w:t>
      </w:r>
    </w:p>
    <w:p>
      <w:pPr>
        <w:pStyle w:val="ListBullet"/>
        <w:spacing w:after="40"/>
      </w:pPr>
      <w:r>
        <w:t>NBA requires the Department Mission to be broken into distinct elements (M1, M2, … Mn).</w:t>
      </w:r>
    </w:p>
    <w:p>
      <w:pPr>
        <w:keepNext/>
      </w:pPr>
      <w:r>
        <w:rPr>
          <w:b/>
        </w:rPr>
        <w:t>This ensures that each Mission statement is concise measurable and mappable to</w:t>
      </w:r>
    </w:p>
    <w:p>
      <w:pPr>
        <w:pStyle w:val="ListBullet2"/>
        <w:spacing w:after="40"/>
      </w:pPr>
      <w:r>
        <w:t>Vision of the Department</w:t>
      </w:r>
    </w:p>
    <w:p>
      <w:pPr>
        <w:pStyle w:val="ListBullet2"/>
        <w:spacing w:after="40"/>
      </w:pPr>
      <w:r>
        <w:t>Program Educational Objectives (PEOs)</w:t>
      </w:r>
    </w:p>
    <w:p>
      <w:pPr>
        <w:pStyle w:val="ListBullet2"/>
        <w:spacing w:after="40"/>
      </w:pPr>
      <w:r>
        <w:t>Program Outcomes (POs) and Program Specific Outcomes (PSOs).</w:t>
      </w:r>
    </w:p>
    <w:p>
      <w:pPr>
        <w:pStyle w:val="Heading2"/>
        <w:spacing w:before="240"/>
      </w:pPr>
      <w:r>
        <w:t>2 Example Department Mission Broken into Elements</w:t>
      </w:r>
    </w:p>
    <w:p>
      <w:pPr>
        <w:keepNext/>
      </w:pPr>
      <w:r>
        <w:rPr>
          <w:b/>
        </w:rPr>
        <w:t>Department Mission Statement</w:t>
      </w:r>
    </w:p>
    <w:p>
      <w:r>
        <w:rPr>
          <w:i/>
        </w:rPr>
        <w:t>“To provide strong theoretical and practical foundations, foster research and innovation, instill professional ethics and teamwork, and collaborate with industry for societal development.”</w:t>
      </w:r>
    </w:p>
    <w:p>
      <w:pPr>
        <w:keepNext/>
      </w:pPr>
      <w:r>
        <w:rPr>
          <w:b/>
        </w:rPr>
        <w:t>Mission Elements</w:t>
      </w:r>
    </w:p>
    <w:p>
      <w:pPr>
        <w:pStyle w:val="ListBullet"/>
        <w:spacing w:after="40"/>
      </w:pPr>
      <w:r>
        <w:t>M1: Provide strong theoretical and practical foundations in [Discipline].</w:t>
      </w:r>
    </w:p>
    <w:p>
      <w:pPr>
        <w:pStyle w:val="ListBullet"/>
        <w:spacing w:after="40"/>
      </w:pPr>
      <w:r>
        <w:t>M2: Foster research, innovation, and entrepreneurship in emerging technologies.</w:t>
      </w:r>
    </w:p>
    <w:p>
      <w:pPr>
        <w:pStyle w:val="ListBullet"/>
        <w:spacing w:after="40"/>
      </w:pPr>
      <w:r>
        <w:t>M3: Instill professional ethics, teamwork, leadership, and effective communication skills.</w:t>
      </w:r>
    </w:p>
    <w:p>
      <w:pPr>
        <w:pStyle w:val="ListBullet"/>
        <w:spacing w:after="40"/>
      </w:pPr>
      <w:r>
        <w:t>M4: Collaborate with industry and society to solve real-world challenges.</w:t>
      </w:r>
    </w:p>
    <w:p>
      <w:pPr>
        <w:pStyle w:val="Heading2"/>
        <w:spacing w:before="240"/>
      </w:pPr>
      <w:r>
        <w:t>3 Why Break into Mission Elements</w:t>
      </w:r>
    </w:p>
    <w:p>
      <w:pPr>
        <w:keepNext/>
      </w:pPr>
      <w:r>
        <w:rPr>
          <w:b/>
        </w:rPr>
        <w:t>Each Mission Element M1 to Mn becomes a building block for mapping</w:t>
      </w:r>
    </w:p>
    <w:p>
      <w:pPr>
        <w:pStyle w:val="ListBullet2"/>
        <w:spacing w:after="40"/>
      </w:pPr>
      <w:r>
        <w:t>Mission → PEOs (broad objectives of graduates).</w:t>
      </w:r>
    </w:p>
    <w:p>
      <w:pPr>
        <w:pStyle w:val="ListBullet2"/>
        <w:spacing w:after="40"/>
      </w:pPr>
      <w:r>
        <w:t>Mission → POs (immediate measurable skills and competencies).</w:t>
      </w:r>
    </w:p>
    <w:p>
      <w:pPr>
        <w:pStyle w:val="ListBullet"/>
        <w:spacing w:after="40"/>
      </w:pPr>
      <w:r>
        <w:t>Provides clarity and traceability in NBA SAR.</w:t>
      </w:r>
    </w:p>
    <w:p>
      <w:pPr>
        <w:pStyle w:val="Heading2"/>
        <w:spacing w:before="240"/>
      </w:pPr>
      <w:r>
        <w:t>4 Usage of Mission Elements in NBA Mapping</w:t>
      </w:r>
    </w:p>
    <w:p>
      <w:pPr>
        <w:keepNext/>
      </w:pPr>
      <w:r>
        <w:rPr>
          <w:b/>
        </w:rPr>
        <w:t>PEO Mission Mapping Table</w:t>
      </w:r>
    </w:p>
    <w:p>
      <w:r>
        <w:t>Each PEO is mapped against M1, M2, M3, M4 with correlation levels (High–3, Medium–2, Low–1).</w:t>
      </w:r>
    </w:p>
    <w:p>
      <w:pPr>
        <w:keepNext/>
      </w:pPr>
      <w:r>
        <w:rPr>
          <w:b/>
        </w:rPr>
        <w:t>Mission PEO PO Linkage Table</w:t>
      </w:r>
    </w:p>
    <w:p>
      <w:r>
        <w:t>Demonstrates flow from Mission → PEOs → POs.</w:t>
      </w:r>
    </w:p>
    <w:p>
      <w:pPr>
        <w:keepNext/>
      </w:pPr>
      <w:r>
        <w:rPr>
          <w:b/>
        </w:rPr>
        <w:t>Justification Narrative</w:t>
      </w:r>
    </w:p>
    <w:p>
      <w:r>
        <w:t>Explains how each Mission element contributes to long-term graduate outcomes.</w:t>
      </w:r>
    </w:p>
    <w:p>
      <w:pPr>
        <w:pStyle w:val="Heading2"/>
        <w:spacing w:before="240"/>
      </w:pPr>
      <w:r>
        <w:t>5 NBA Documentation Tip</w:t>
      </w:r>
    </w:p>
    <w:p>
      <w:pPr>
        <w:keepNext/>
      </w:pPr>
      <w:r>
        <w:rPr>
          <w:b/>
        </w:rPr>
        <w:t>Present Mission in two layers</w:t>
      </w:r>
    </w:p>
    <w:p>
      <w:pPr>
        <w:pStyle w:val="ListBullet2"/>
        <w:spacing w:after="40"/>
      </w:pPr>
      <w:r>
        <w:t>Full Mission Statement (one paragraph).</w:t>
      </w:r>
    </w:p>
    <w:p>
      <w:pPr>
        <w:pStyle w:val="ListBullet2"/>
        <w:spacing w:after="40"/>
      </w:pPr>
      <w:r>
        <w:t>Broken-down Mission Elements (M1–Mn).</w:t>
      </w:r>
    </w:p>
    <w:p>
      <w:pPr>
        <w:pStyle w:val="ListBullet"/>
        <w:spacing w:after="40"/>
      </w:pPr>
      <w:r>
        <w:t>Keep elements short, action-oriented, discipline-specific.</w:t>
      </w:r>
    </w:p>
    <w:p>
      <w:pPr>
        <w:pStyle w:val="ListBullet"/>
        <w:spacing w:after="40"/>
      </w:pPr>
      <w:r>
        <w:t>Always map Mission Elements forward to PEOs &amp; POs in tables.</w:t>
      </w:r>
    </w:p>
    <w:p>
      <w:pPr>
        <w:keepNext/>
      </w:pPr>
      <w:r>
        <w:rPr>
          <w:b/>
        </w:rPr>
        <w:t>Example for SAR Write up</w:t>
      </w:r>
    </w:p>
    <w:p>
      <w:r>
        <w:rPr>
          <w:i/>
        </w:rPr>
        <w:t>The Department Mission has been articulated into four distinct Mission Elements (M1–M4). These elements provide clarity and enable systematic mapping to PEOs and POs, thereby ensuring alignment with the Department Vision and NBA graduate attributes.</w:t>
      </w:r>
    </w:p>
    <w:p>
      <w:pPr>
        <w:pStyle w:val="Heading1"/>
        <w:pageBreakBefore w:val="0"/>
      </w:pPr>
      <w:r>
        <w:t>20 Well written PEOs linked logically to Mission</w:t>
      </w:r>
    </w:p>
    <w:p>
      <w:pPr>
        <w:pStyle w:val="Heading2"/>
        <w:spacing w:before="240"/>
      </w:pPr>
      <w:r>
        <w:t>1 Purpose</w:t>
      </w:r>
    </w:p>
    <w:p>
      <w:pPr>
        <w:pStyle w:val="ListBullet"/>
        <w:spacing w:after="40"/>
      </w:pPr>
      <w:r>
        <w:t>NBA requires that Program Educational Objectives (PEOs) are derived directly from the Mission of the Department (M1…Mn).</w:t>
      </w:r>
    </w:p>
    <w:p>
      <w:pPr>
        <w:pStyle w:val="ListBullet"/>
        <w:spacing w:after="40"/>
      </w:pPr>
      <w:r>
        <w:t>Each PEO must be broad, measurable (3–5 years after graduation), and logically linked to one or more Mission elements.</w:t>
      </w:r>
    </w:p>
    <w:p>
      <w:pPr>
        <w:pStyle w:val="Heading2"/>
        <w:spacing w:before="240"/>
      </w:pPr>
      <w:r>
        <w:t>2 Example PEOs with Mission Linkages</w:t>
      </w:r>
    </w:p>
    <w:p>
      <w:pPr>
        <w:keepNext/>
      </w:pPr>
      <w:r>
        <w:rPr>
          <w:b/>
        </w:rPr>
        <w:t>Department Mission Elements M1 to M4</w:t>
      </w:r>
    </w:p>
    <w:p>
      <w:pPr>
        <w:pStyle w:val="ListBullet"/>
        <w:spacing w:after="40"/>
      </w:pPr>
      <w:r>
        <w:t>M1: Provide strong theoretical and practical foundations in [Discipline].</w:t>
      </w:r>
    </w:p>
    <w:p>
      <w:pPr>
        <w:pStyle w:val="ListBullet"/>
        <w:spacing w:after="40"/>
      </w:pPr>
      <w:r>
        <w:t>M2: Foster research, innovation, and entrepreneurship in emerging technologies.</w:t>
      </w:r>
    </w:p>
    <w:p>
      <w:pPr>
        <w:pStyle w:val="ListBullet"/>
        <w:spacing w:after="40"/>
      </w:pPr>
      <w:r>
        <w:t>M3: Instill professional ethics, teamwork, leadership, and effective communication skills.</w:t>
      </w:r>
    </w:p>
    <w:p>
      <w:pPr>
        <w:pStyle w:val="ListBullet"/>
        <w:spacing w:after="40"/>
      </w:pPr>
      <w:r>
        <w:t>M4: Collaborate with industry and society to solve real-world challenges.</w:t>
      </w:r>
    </w:p>
    <w:p>
      <w:pPr>
        <w:keepNext/>
      </w:pPr>
      <w:r>
        <w:rPr>
          <w:b/>
        </w:rPr>
        <w:t>Program Educational Objectives</w:t>
      </w:r>
    </w:p>
    <w:p>
      <w:pPr>
        <w:pStyle w:val="ListBullet"/>
        <w:spacing w:after="40"/>
      </w:pPr>
      <w:r>
        <w:t>PEO1: Graduates will excel in professional careers through strong domain knowledge and problem-solving skills.</w:t>
      </w:r>
    </w:p>
    <w:p>
      <w:pPr>
        <w:pStyle w:val="ListBullet2"/>
        <w:spacing w:after="40"/>
      </w:pPr>
      <w:r>
        <w:t>Linked Mission Elements: M1, M4</w:t>
      </w:r>
    </w:p>
    <w:p>
      <w:pPr>
        <w:pStyle w:val="ListBullet2"/>
        <w:spacing w:after="40"/>
      </w:pPr>
      <w:r>
        <w:t>Rationale: A solid foundation (M1) and industry collaboration (M4) ensure employability and career success.</w:t>
      </w:r>
    </w:p>
    <w:p>
      <w:pPr>
        <w:pStyle w:val="ListBullet"/>
        <w:spacing w:after="40"/>
      </w:pPr>
      <w:r>
        <w:t>PEO2: Graduates will pursue higher education, research, and lifelong learning.</w:t>
      </w:r>
    </w:p>
    <w:p>
      <w:pPr>
        <w:pStyle w:val="ListBullet2"/>
        <w:spacing w:after="40"/>
      </w:pPr>
      <w:r>
        <w:t>Linked Mission Elements: M1, M2</w:t>
      </w:r>
    </w:p>
    <w:p>
      <w:pPr>
        <w:pStyle w:val="ListBullet2"/>
        <w:spacing w:after="40"/>
      </w:pPr>
      <w:r>
        <w:t>Rationale: Knowledge base (M1) and research orientation (M2) encourage academic growth and continuous learning.</w:t>
      </w:r>
    </w:p>
    <w:p>
      <w:pPr>
        <w:pStyle w:val="ListBullet"/>
        <w:spacing w:after="40"/>
      </w:pPr>
      <w:r>
        <w:t>PEO3: Graduates will demonstrate innovation, leadership, and entrepreneurial competencies.</w:t>
      </w:r>
    </w:p>
    <w:p>
      <w:pPr>
        <w:pStyle w:val="ListBullet2"/>
        <w:spacing w:after="40"/>
      </w:pPr>
      <w:r>
        <w:t>Linked Mission Elements: M2, M4</w:t>
      </w:r>
    </w:p>
    <w:p>
      <w:pPr>
        <w:pStyle w:val="ListBullet2"/>
        <w:spacing w:after="40"/>
      </w:pPr>
      <w:r>
        <w:t>Rationale: Innovation and entrepreneurship (M2) combined with industry collaboration (M4) foster entrepreneurial skills.</w:t>
      </w:r>
    </w:p>
    <w:p>
      <w:pPr>
        <w:pStyle w:val="ListBullet"/>
        <w:spacing w:after="40"/>
      </w:pPr>
      <w:r>
        <w:t>PEO4: Graduates will practice professional ethics and contribute responsibly to society.</w:t>
      </w:r>
    </w:p>
    <w:p>
      <w:pPr>
        <w:pStyle w:val="ListBullet2"/>
        <w:spacing w:after="40"/>
      </w:pPr>
      <w:r>
        <w:t>Linked Mission Elements: M3, M4</w:t>
      </w:r>
    </w:p>
    <w:p>
      <w:pPr>
        <w:pStyle w:val="ListBullet2"/>
        <w:spacing w:after="40"/>
      </w:pPr>
      <w:r>
        <w:t>Rationale: Ethics and teamwork (M3) and societal engagement (M4) prepare students for responsible citizenship.</w:t>
      </w:r>
    </w:p>
    <w:p>
      <w:pPr>
        <w:pStyle w:val="Heading2"/>
        <w:spacing w:before="240"/>
      </w:pPr>
      <w:r>
        <w:t>3 SAR Style Mapping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5184"/>
      </w:tblGrid>
      <w:tr>
        <w:trPr>
          <w:cantSplit/>
          <w:tblHeader/>
        </w:trPr>
        <w:tc>
          <w:tcPr>
            <w:tcW w:type="dxa" w:w="2880"/>
            <w:vAlign w:val="center"/>
            <w:shd w:fill="E5E7EB"/>
            <w:tcMar>
              <w:top w:w="85" w:type="dxa"/>
              <w:left w:w="85" w:type="dxa"/>
              <w:bottom w:w="85" w:type="dxa"/>
              <w:right w:w="85" w:type="dxa"/>
            </w:tcMar>
          </w:tcPr>
          <w:p>
            <w:pPr>
              <w:spacing w:after="20" w:line="252" w:lineRule="auto"/>
              <w:jc w:val="left"/>
            </w:pPr>
            <w:r>
              <w:rPr>
                <w:b/>
                <w:sz w:val="20"/>
              </w:rPr>
              <w:t>PEO Statements</w:t>
            </w:r>
          </w:p>
        </w:tc>
        <w:tc>
          <w:tcPr>
            <w:tcW w:type="dxa" w:w="1584"/>
            <w:vAlign w:val="center"/>
            <w:shd w:fill="E5E7EB"/>
            <w:tcMar>
              <w:top w:w="85" w:type="dxa"/>
              <w:left w:w="85" w:type="dxa"/>
              <w:bottom w:w="85" w:type="dxa"/>
              <w:right w:w="85" w:type="dxa"/>
            </w:tcMar>
          </w:tcPr>
          <w:p>
            <w:pPr>
              <w:spacing w:after="20" w:line="252" w:lineRule="auto"/>
              <w:jc w:val="left"/>
            </w:pPr>
            <w:r>
              <w:rPr>
                <w:b/>
                <w:sz w:val="20"/>
              </w:rPr>
              <w:t>Linked Mission Elements</w:t>
            </w:r>
          </w:p>
        </w:tc>
        <w:tc>
          <w:tcPr>
            <w:tcW w:type="dxa" w:w="5184"/>
            <w:vAlign w:val="center"/>
            <w:shd w:fill="E5E7EB"/>
            <w:tcMar>
              <w:top w:w="85" w:type="dxa"/>
              <w:left w:w="85" w:type="dxa"/>
              <w:bottom w:w="85" w:type="dxa"/>
              <w:right w:w="85" w:type="dxa"/>
            </w:tcMar>
          </w:tcPr>
          <w:p>
            <w:pPr>
              <w:spacing w:after="20" w:line="252" w:lineRule="auto"/>
              <w:jc w:val="left"/>
            </w:pPr>
            <w:r>
              <w:rPr>
                <w:b/>
                <w:sz w:val="20"/>
              </w:rPr>
              <w:t>Justification</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PEO1: Professional careers</w:t>
            </w:r>
          </w:p>
        </w:tc>
        <w:tc>
          <w:tcPr>
            <w:tcW w:type="dxa" w:w="1584"/>
            <w:vAlign w:val="center"/>
            <w:shd w:fill="FFFFFF"/>
            <w:tcMar>
              <w:top w:w="85" w:type="dxa"/>
              <w:left w:w="85" w:type="dxa"/>
              <w:bottom w:w="85" w:type="dxa"/>
              <w:right w:w="85" w:type="dxa"/>
            </w:tcMar>
          </w:tcPr>
          <w:p>
            <w:pPr>
              <w:spacing w:after="20" w:line="252" w:lineRule="auto"/>
              <w:jc w:val="left"/>
            </w:pPr>
            <w:r>
              <w:rPr>
                <w:b w:val="0"/>
                <w:sz w:val="20"/>
              </w:rPr>
              <w:t>M1, M4</w:t>
            </w:r>
          </w:p>
        </w:tc>
        <w:tc>
          <w:tcPr>
            <w:tcW w:type="dxa" w:w="5184"/>
            <w:vAlign w:val="center"/>
            <w:shd w:fill="FFFFFF"/>
            <w:tcMar>
              <w:top w:w="85" w:type="dxa"/>
              <w:left w:w="85" w:type="dxa"/>
              <w:bottom w:w="85" w:type="dxa"/>
              <w:right w:w="85" w:type="dxa"/>
            </w:tcMar>
          </w:tcPr>
          <w:p>
            <w:pPr>
              <w:spacing w:after="20" w:line="252" w:lineRule="auto"/>
              <w:jc w:val="left"/>
            </w:pPr>
            <w:r>
              <w:rPr>
                <w:b w:val="0"/>
                <w:sz w:val="20"/>
              </w:rPr>
              <w:t>M1 ensures strong technical foundation; M4 ensures industry relevance.</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PEO2: Higher education &amp; research</w:t>
            </w:r>
          </w:p>
        </w:tc>
        <w:tc>
          <w:tcPr>
            <w:tcW w:type="dxa" w:w="1584"/>
            <w:vAlign w:val="center"/>
            <w:shd w:fill="F7F8FA"/>
            <w:tcMar>
              <w:top w:w="85" w:type="dxa"/>
              <w:left w:w="85" w:type="dxa"/>
              <w:bottom w:w="85" w:type="dxa"/>
              <w:right w:w="85" w:type="dxa"/>
            </w:tcMar>
          </w:tcPr>
          <w:p>
            <w:pPr>
              <w:spacing w:after="20" w:line="252" w:lineRule="auto"/>
              <w:jc w:val="left"/>
            </w:pPr>
            <w:r>
              <w:rPr>
                <w:b w:val="0"/>
                <w:sz w:val="20"/>
              </w:rPr>
              <w:t>M1, M2</w:t>
            </w:r>
          </w:p>
        </w:tc>
        <w:tc>
          <w:tcPr>
            <w:tcW w:type="dxa" w:w="5184"/>
            <w:vAlign w:val="center"/>
            <w:shd w:fill="F7F8FA"/>
            <w:tcMar>
              <w:top w:w="85" w:type="dxa"/>
              <w:left w:w="85" w:type="dxa"/>
              <w:bottom w:w="85" w:type="dxa"/>
              <w:right w:w="85" w:type="dxa"/>
            </w:tcMar>
          </w:tcPr>
          <w:p>
            <w:pPr>
              <w:spacing w:after="20" w:line="252" w:lineRule="auto"/>
              <w:jc w:val="left"/>
            </w:pPr>
            <w:r>
              <w:rPr>
                <w:b w:val="0"/>
                <w:sz w:val="20"/>
              </w:rPr>
              <w:t>M1 builds base knowledge; M2 develops research aptitude.</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PEO3: Innovation &amp; entrepreneurship</w:t>
            </w:r>
          </w:p>
        </w:tc>
        <w:tc>
          <w:tcPr>
            <w:tcW w:type="dxa" w:w="1584"/>
            <w:vAlign w:val="center"/>
            <w:shd w:fill="FFFFFF"/>
            <w:tcMar>
              <w:top w:w="85" w:type="dxa"/>
              <w:left w:w="85" w:type="dxa"/>
              <w:bottom w:w="85" w:type="dxa"/>
              <w:right w:w="85" w:type="dxa"/>
            </w:tcMar>
          </w:tcPr>
          <w:p>
            <w:pPr>
              <w:spacing w:after="20" w:line="252" w:lineRule="auto"/>
              <w:jc w:val="left"/>
            </w:pPr>
            <w:r>
              <w:rPr>
                <w:b w:val="0"/>
                <w:sz w:val="20"/>
              </w:rPr>
              <w:t>M2, M4</w:t>
            </w:r>
          </w:p>
        </w:tc>
        <w:tc>
          <w:tcPr>
            <w:tcW w:type="dxa" w:w="5184"/>
            <w:vAlign w:val="center"/>
            <w:shd w:fill="FFFFFF"/>
            <w:tcMar>
              <w:top w:w="85" w:type="dxa"/>
              <w:left w:w="85" w:type="dxa"/>
              <w:bottom w:w="85" w:type="dxa"/>
              <w:right w:w="85" w:type="dxa"/>
            </w:tcMar>
          </w:tcPr>
          <w:p>
            <w:pPr>
              <w:spacing w:after="20" w:line="252" w:lineRule="auto"/>
              <w:jc w:val="left"/>
            </w:pPr>
            <w:r>
              <w:rPr>
                <w:b w:val="0"/>
                <w:sz w:val="20"/>
              </w:rPr>
              <w:t>M2 fosters entrepreneurship; M4 ensures real-world exposure.</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PEO4: Ethics &amp; social contribution</w:t>
            </w:r>
          </w:p>
        </w:tc>
        <w:tc>
          <w:tcPr>
            <w:tcW w:type="dxa" w:w="1584"/>
            <w:vAlign w:val="center"/>
            <w:shd w:fill="F7F8FA"/>
            <w:tcMar>
              <w:top w:w="85" w:type="dxa"/>
              <w:left w:w="85" w:type="dxa"/>
              <w:bottom w:w="85" w:type="dxa"/>
              <w:right w:w="85" w:type="dxa"/>
            </w:tcMar>
          </w:tcPr>
          <w:p>
            <w:pPr>
              <w:spacing w:after="20" w:line="252" w:lineRule="auto"/>
              <w:jc w:val="left"/>
            </w:pPr>
            <w:r>
              <w:rPr>
                <w:b w:val="0"/>
                <w:sz w:val="20"/>
              </w:rPr>
              <w:t>M3, M4</w:t>
            </w:r>
          </w:p>
        </w:tc>
        <w:tc>
          <w:tcPr>
            <w:tcW w:type="dxa" w:w="5184"/>
            <w:vAlign w:val="center"/>
            <w:shd w:fill="F7F8FA"/>
            <w:tcMar>
              <w:top w:w="85" w:type="dxa"/>
              <w:left w:w="85" w:type="dxa"/>
              <w:bottom w:w="85" w:type="dxa"/>
              <w:right w:w="85" w:type="dxa"/>
            </w:tcMar>
          </w:tcPr>
          <w:p>
            <w:pPr>
              <w:spacing w:after="20" w:line="252" w:lineRule="auto"/>
              <w:jc w:val="left"/>
            </w:pPr>
            <w:r>
              <w:rPr>
                <w:b w:val="0"/>
                <w:sz w:val="20"/>
              </w:rPr>
              <w:t>M3 instills ethics; M4 ensures societal responsibility.</w:t>
            </w:r>
          </w:p>
        </w:tc>
      </w:tr>
    </w:tbl>
    <w:p>
      <w:pPr>
        <w:spacing w:after="0"/>
      </w:pPr>
    </w:p>
    <w:p>
      <w:pPr>
        <w:pStyle w:val="Heading2"/>
        <w:spacing w:before="240"/>
      </w:pPr>
      <w:r>
        <w:t>4 NBA Documentation Tip</w:t>
      </w:r>
    </w:p>
    <w:p>
      <w:pPr>
        <w:pStyle w:val="ListBullet"/>
        <w:spacing w:after="40"/>
      </w:pPr>
      <w:r>
        <w:t>Always justify the linkage between each PEO and Mission elements.</w:t>
      </w:r>
    </w:p>
    <w:p>
      <w:pPr>
        <w:pStyle w:val="ListBullet"/>
        <w:spacing w:after="40"/>
      </w:pPr>
      <w:r>
        <w:t>Present in both tabular form (matrix) and narrative form (rationale) for clarity.</w:t>
      </w:r>
    </w:p>
    <w:p>
      <w:pPr>
        <w:pStyle w:val="ListBullet"/>
        <w:spacing w:after="40"/>
      </w:pPr>
      <w:r>
        <w:t>Keep PEOs limited to 3–5 concise statements.</w:t>
      </w:r>
    </w:p>
    <w:p>
      <w:pPr>
        <w:keepNext/>
      </w:pPr>
      <w:r>
        <w:rPr>
          <w:b/>
        </w:rPr>
        <w:t>SAR Write up Line Example</w:t>
      </w:r>
    </w:p>
    <w:p>
      <w:r>
        <w:rPr>
          <w:i/>
        </w:rPr>
        <w:t>The Program Educational Objectives (PEOs) have been carefully framed to align with the Department Mission (M1–M4). Each PEO reflects the commitments expressed in the Mission and addresses employability, higher studies, innovation, and ethical responsibilities. The logical mapping ensures that graduates achieve holistic professional development consistent with NBA Graduate Attributes.</w:t>
      </w:r>
    </w:p>
    <w:p>
      <w:pPr>
        <w:pStyle w:val="Heading1"/>
        <w:pageBreakBefore w:val="0"/>
      </w:pPr>
      <w:r>
        <w:t>21 Matrix Table with Low Medium and High correlation not arbitrary but justified</w:t>
      </w:r>
    </w:p>
    <w:p>
      <w:pPr>
        <w:pStyle w:val="Heading2"/>
        <w:spacing w:before="240"/>
      </w:pPr>
      <w:r>
        <w:t>1 Purpose of the Matrix Table</w:t>
      </w:r>
    </w:p>
    <w:p>
      <w:pPr>
        <w:keepNext/>
      </w:pPr>
      <w:r>
        <w:rPr>
          <w:b/>
        </w:rPr>
        <w:t>NBA requires a quantitative mapping of Department Mission M1 to Mn and PEOs using</w:t>
      </w:r>
    </w:p>
    <w:p>
      <w:pPr>
        <w:pStyle w:val="ListBullet2"/>
        <w:spacing w:after="40"/>
      </w:pPr>
      <w:r>
        <w:t>High (3): Strong &amp; direct contribution.</w:t>
      </w:r>
    </w:p>
    <w:p>
      <w:pPr>
        <w:pStyle w:val="ListBullet2"/>
        <w:spacing w:after="40"/>
      </w:pPr>
      <w:r>
        <w:t>Medium (2): Partial or indirect contribution.</w:t>
      </w:r>
    </w:p>
    <w:p>
      <w:pPr>
        <w:pStyle w:val="ListBullet2"/>
        <w:spacing w:after="40"/>
      </w:pPr>
      <w:r>
        <w:t>Low (1): Minimal contribution.</w:t>
      </w:r>
    </w:p>
    <w:p>
      <w:pPr>
        <w:pStyle w:val="ListBullet2"/>
        <w:spacing w:after="40"/>
      </w:pPr>
      <w:r>
        <w:t>– : No correlation.</w:t>
      </w:r>
    </w:p>
    <w:p>
      <w:pPr>
        <w:pStyle w:val="ListBullet"/>
        <w:spacing w:after="40"/>
      </w:pPr>
      <w:r>
        <w:t>Marks are given when correlation levels are rational and justified, not arbitrary.</w:t>
      </w:r>
    </w:p>
    <w:p>
      <w:pPr>
        <w:pStyle w:val="Heading2"/>
        <w:spacing w:before="240"/>
      </w:pPr>
      <w:r>
        <w:t>2 Example Matrix PEOs versus Mission Elements</w:t>
      </w:r>
    </w:p>
    <w:p>
      <w:pPr>
        <w:keepNext/>
      </w:pPr>
      <w:r>
        <w:rPr>
          <w:b/>
        </w:rPr>
        <w:t>Table Mapping of PEOs with Department 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504"/>
        <w:gridCol w:w="504"/>
        <w:gridCol w:w="504"/>
        <w:gridCol w:w="504"/>
        <w:gridCol w:w="4536"/>
      </w:tblGrid>
      <w:tr>
        <w:trPr>
          <w:cantSplit/>
          <w:tblHeader/>
        </w:trPr>
        <w:tc>
          <w:tcPr>
            <w:tcW w:type="dxa" w:w="3096"/>
            <w:vAlign w:val="center"/>
            <w:shd w:fill="E5E7EB"/>
            <w:tcMar>
              <w:top w:w="85" w:type="dxa"/>
              <w:left w:w="85" w:type="dxa"/>
              <w:bottom w:w="85" w:type="dxa"/>
              <w:right w:w="85" w:type="dxa"/>
            </w:tcMar>
          </w:tcPr>
          <w:p>
            <w:pPr>
              <w:spacing w:after="20" w:line="252" w:lineRule="auto"/>
              <w:jc w:val="left"/>
            </w:pPr>
            <w:r>
              <w:rPr>
                <w:b/>
                <w:sz w:val="19"/>
              </w:rPr>
              <w:t>PEO Statements</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M1</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M2</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M3</w:t>
            </w:r>
          </w:p>
        </w:tc>
        <w:tc>
          <w:tcPr>
            <w:tcW w:type="dxa" w:w="504"/>
            <w:vAlign w:val="center"/>
            <w:shd w:fill="E5E7EB"/>
            <w:tcMar>
              <w:top w:w="85" w:type="dxa"/>
              <w:left w:w="85" w:type="dxa"/>
              <w:bottom w:w="85" w:type="dxa"/>
              <w:right w:w="85" w:type="dxa"/>
            </w:tcMar>
          </w:tcPr>
          <w:p>
            <w:pPr>
              <w:spacing w:after="20" w:line="252" w:lineRule="auto"/>
              <w:jc w:val="center"/>
            </w:pPr>
            <w:r>
              <w:rPr>
                <w:b/>
                <w:sz w:val="19"/>
              </w:rPr>
              <w:t>M4</w:t>
            </w:r>
          </w:p>
        </w:tc>
        <w:tc>
          <w:tcPr>
            <w:tcW w:type="dxa" w:w="4536"/>
            <w:vAlign w:val="center"/>
            <w:shd w:fill="E5E7EB"/>
            <w:tcMar>
              <w:top w:w="85" w:type="dxa"/>
              <w:left w:w="85" w:type="dxa"/>
              <w:bottom w:w="85" w:type="dxa"/>
              <w:right w:w="85" w:type="dxa"/>
            </w:tcMar>
          </w:tcPr>
          <w:p>
            <w:pPr>
              <w:spacing w:after="20" w:line="252" w:lineRule="auto"/>
              <w:jc w:val="left"/>
            </w:pPr>
            <w:r>
              <w:rPr>
                <w:b/>
                <w:sz w:val="19"/>
              </w:rPr>
              <w:t>Justification</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PEO1: Graduates will excel in professional careers through strong domain knowledge and problem-solving skills</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M1 gives strong technical base (High). M2 adds research orientation (Medium). M3 ethics support (Low). M4 ensures industry relevance (Medium).</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PEO2: Graduates will pursue higher education, research, and lifelong learning</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M1 supports fundamental knowledge (Medium). M2 fosters research &amp; innovation (High). M4 provides exposure (Medium).</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PEO3: Graduates will demonstrate innovation, leadership, and entrepreneurial competencies</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4536"/>
            <w:vAlign w:val="center"/>
            <w:shd w:fill="FFFFFF"/>
            <w:tcMar>
              <w:top w:w="85" w:type="dxa"/>
              <w:left w:w="85" w:type="dxa"/>
              <w:bottom w:w="85" w:type="dxa"/>
              <w:right w:w="85" w:type="dxa"/>
            </w:tcMar>
          </w:tcPr>
          <w:p>
            <w:pPr>
              <w:spacing w:after="20" w:line="252" w:lineRule="auto"/>
              <w:jc w:val="left"/>
            </w:pPr>
            <w:r>
              <w:rPr>
                <w:b w:val="0"/>
                <w:sz w:val="19"/>
              </w:rPr>
              <w:t>M2 directly fosters innovation &amp; entrepreneurship (High). M4 ensures industry exposure (Medium).</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PEO4: Graduates will practice professional ethics and contribute responsibly to society</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4536"/>
            <w:vAlign w:val="center"/>
            <w:shd w:fill="F7F8FA"/>
            <w:tcMar>
              <w:top w:w="85" w:type="dxa"/>
              <w:left w:w="85" w:type="dxa"/>
              <w:bottom w:w="85" w:type="dxa"/>
              <w:right w:w="85" w:type="dxa"/>
            </w:tcMar>
          </w:tcPr>
          <w:p>
            <w:pPr>
              <w:spacing w:after="20" w:line="252" w:lineRule="auto"/>
              <w:jc w:val="left"/>
            </w:pPr>
            <w:r>
              <w:rPr>
                <w:b w:val="0"/>
                <w:sz w:val="19"/>
              </w:rPr>
              <w:t>M3 explicitly focuses on ethics &amp; teamwork (High). M1/M2/M4 provide indirect contribution (Low).</w:t>
            </w:r>
          </w:p>
        </w:tc>
      </w:tr>
    </w:tbl>
    <w:p>
      <w:pPr>
        <w:spacing w:after="0"/>
      </w:pPr>
    </w:p>
    <w:p>
      <w:pPr>
        <w:pStyle w:val="Heading2"/>
        <w:spacing w:before="240"/>
      </w:pPr>
      <w:r>
        <w:t>3 Key Justifications Narrative</w:t>
      </w:r>
    </w:p>
    <w:p>
      <w:pPr>
        <w:pStyle w:val="ListBullet"/>
        <w:spacing w:after="40"/>
      </w:pPr>
      <w:r>
        <w:t>PEO1 ↔ M1: Career success depends heavily on a strong foundation (High).</w:t>
      </w:r>
    </w:p>
    <w:p>
      <w:pPr>
        <w:pStyle w:val="ListBullet"/>
        <w:spacing w:after="40"/>
      </w:pPr>
      <w:r>
        <w:t>PEO2 ↔ M2: Higher education &amp; research rely on innovation and research culture (High).</w:t>
      </w:r>
    </w:p>
    <w:p>
      <w:pPr>
        <w:pStyle w:val="ListBullet"/>
        <w:spacing w:after="40"/>
      </w:pPr>
      <w:r>
        <w:t>PEO3 ↔ M2 &amp; M4: Innovation &amp; entrepreneurship emerge from research + industry collaboration.</w:t>
      </w:r>
    </w:p>
    <w:p>
      <w:pPr>
        <w:pStyle w:val="ListBullet"/>
        <w:spacing w:after="40"/>
      </w:pPr>
      <w:r>
        <w:t>PEO4 ↔ M3: Ethics and teamwork are explicitly stated in mission, hence High correlation.</w:t>
      </w:r>
    </w:p>
    <w:p>
      <w:pPr>
        <w:pStyle w:val="Heading2"/>
        <w:spacing w:before="240"/>
      </w:pPr>
      <w:r>
        <w:t>4 NBA Documentation Tip</w:t>
      </w:r>
    </w:p>
    <w:p>
      <w:pPr>
        <w:pStyle w:val="ListBullet"/>
        <w:spacing w:after="40"/>
      </w:pPr>
      <w:r>
        <w:t>Correlation levels must be explained in justification column, not just filled numbers.</w:t>
      </w:r>
    </w:p>
    <w:p>
      <w:pPr>
        <w:pStyle w:val="ListBullet"/>
        <w:spacing w:after="40"/>
      </w:pPr>
      <w:r>
        <w:t>Include both table + narrative in SAR for full clarity.</w:t>
      </w:r>
    </w:p>
    <w:p>
      <w:pPr>
        <w:keepNext/>
      </w:pPr>
      <w:r>
        <w:rPr>
          <w:b/>
        </w:rPr>
        <w:t>Present the matrix in Excel annexure with color coding</w:t>
      </w:r>
    </w:p>
    <w:p>
      <w:pPr>
        <w:pStyle w:val="ListBullet2"/>
        <w:spacing w:after="40"/>
      </w:pPr>
      <w:r>
        <w:t>Green (3 = High)</w:t>
      </w:r>
    </w:p>
    <w:p>
      <w:pPr>
        <w:pStyle w:val="ListBullet2"/>
        <w:spacing w:after="40"/>
      </w:pPr>
      <w:r>
        <w:t>Orange (2 = Medium)</w:t>
      </w:r>
    </w:p>
    <w:p>
      <w:pPr>
        <w:pStyle w:val="ListBullet2"/>
        <w:spacing w:after="40"/>
      </w:pPr>
      <w:r>
        <w:t>Yellow (1 = Low)</w:t>
      </w:r>
    </w:p>
    <w:p>
      <w:pPr>
        <w:pStyle w:val="ListBullet2"/>
        <w:spacing w:after="40"/>
      </w:pPr>
      <w:r>
        <w:t>Blank (– = None)</w:t>
      </w:r>
    </w:p>
    <w:p>
      <w:pPr>
        <w:keepNext/>
      </w:pPr>
      <w:r>
        <w:rPr>
          <w:b/>
        </w:rPr>
        <w:t>SAR Ready Statement Example</w:t>
      </w:r>
    </w:p>
    <w:p>
      <w:r>
        <w:rPr>
          <w:i/>
        </w:rPr>
        <w:t>The mapping matrix between Department Mission and PEOs has been prepared with stakeholder involvement. Each correlation level (1–3) has been carefully justified to avoid arbitrariness, ensuring traceability of PEOs to Mission elements. This demonstrates the systematic alignment of departmental commitments with graduate educational objectives.</w:t>
      </w:r>
    </w:p>
    <w:p>
      <w:pPr>
        <w:pStyle w:val="Heading1"/>
        <w:pageBreakBefore w:val="0"/>
      </w:pPr>
      <w:r>
        <w:t>22 Narrative Justification for each mapping row beyond just filling numbers in the matrix</w:t>
      </w:r>
    </w:p>
    <w:p>
      <w:pPr>
        <w:pStyle w:val="Heading2"/>
        <w:spacing w:before="240"/>
      </w:pPr>
      <w:r>
        <w:t>1 Why Narrative Justification is Required</w:t>
      </w:r>
    </w:p>
    <w:p>
      <w:pPr>
        <w:pStyle w:val="ListBullet"/>
        <w:spacing w:after="40"/>
      </w:pPr>
      <w:r>
        <w:t>NBA expects not just quantitative mapping (1–3 levels) but also qualitative explanations.</w:t>
      </w:r>
    </w:p>
    <w:p>
      <w:pPr>
        <w:pStyle w:val="ListBullet"/>
        <w:spacing w:after="40"/>
      </w:pPr>
      <w:r>
        <w:t>This ensures the mapping is rational, evidence-based, and non-arbitrary.</w:t>
      </w:r>
    </w:p>
    <w:p>
      <w:pPr>
        <w:pStyle w:val="ListBullet"/>
        <w:spacing w:after="40"/>
      </w:pPr>
      <w:r>
        <w:t>Each PEO–Mission linkage must be explained in words.</w:t>
      </w:r>
    </w:p>
    <w:p>
      <w:pPr>
        <w:pStyle w:val="Heading2"/>
        <w:spacing w:before="240"/>
      </w:pPr>
      <w:r>
        <w:t>2 Example Narrative Justification for PEO and Mission Mapping</w:t>
      </w:r>
    </w:p>
    <w:p>
      <w:pPr>
        <w:pStyle w:val="Heading3"/>
        <w:spacing w:before="160" w:after="100"/>
      </w:pPr>
      <w:r>
        <w:t>PEO1 Graduates will excel in professional careers through strong domain knowledge and problem solving skills</w:t>
      </w:r>
    </w:p>
    <w:p>
      <w:pPr>
        <w:pStyle w:val="ListBullet"/>
        <w:spacing w:after="40"/>
      </w:pPr>
      <w:r>
        <w:t>M1 (High – 3): A solid theoretical and practical foundation directly ensures employability.</w:t>
      </w:r>
    </w:p>
    <w:p>
      <w:pPr>
        <w:pStyle w:val="ListBullet"/>
        <w:spacing w:after="40"/>
      </w:pPr>
      <w:r>
        <w:t>M2 (Medium – 2): Research culture moderately supports problem-solving skills needed in careers.</w:t>
      </w:r>
    </w:p>
    <w:p>
      <w:pPr>
        <w:pStyle w:val="ListBullet"/>
        <w:spacing w:after="40"/>
      </w:pPr>
      <w:r>
        <w:t>M3 (Low – 1): Ethics and teamwork are helpful but not the primary driver for careers.</w:t>
      </w:r>
    </w:p>
    <w:p>
      <w:pPr>
        <w:pStyle w:val="ListBullet"/>
        <w:spacing w:after="40"/>
      </w:pPr>
      <w:r>
        <w:t>M4 (Medium – 2): Industry collaboration provides real-world exposure, improving professional competence.</w:t>
      </w:r>
    </w:p>
    <w:p>
      <w:pPr>
        <w:pStyle w:val="Heading3"/>
        <w:spacing w:before="160" w:after="100"/>
      </w:pPr>
      <w:r>
        <w:t>PEO2 Graduates will pursue higher education research and lifelong learning</w:t>
      </w:r>
    </w:p>
    <w:p>
      <w:pPr>
        <w:pStyle w:val="ListBullet"/>
        <w:spacing w:after="40"/>
      </w:pPr>
      <w:r>
        <w:t>M1 (Medium – 2): Knowledge base provides essential preparation for advanced studies.</w:t>
      </w:r>
    </w:p>
    <w:p>
      <w:pPr>
        <w:pStyle w:val="ListBullet"/>
        <w:spacing w:after="40"/>
      </w:pPr>
      <w:r>
        <w:t>M2 (High – 3): Research &amp; innovation directly support higher education and lifelong learning.</w:t>
      </w:r>
    </w:p>
    <w:p>
      <w:pPr>
        <w:pStyle w:val="ListBullet"/>
        <w:spacing w:after="40"/>
      </w:pPr>
      <w:r>
        <w:t>M3 (Low – 1): Ethics/teamwork contribute indirectly but are not primary enablers.</w:t>
      </w:r>
    </w:p>
    <w:p>
      <w:pPr>
        <w:pStyle w:val="ListBullet"/>
        <w:spacing w:after="40"/>
      </w:pPr>
      <w:r>
        <w:t>M4 (Medium – 2): Industry collaboration provides research projects, motivating higher studies.</w:t>
      </w:r>
    </w:p>
    <w:p>
      <w:pPr>
        <w:pStyle w:val="Heading3"/>
        <w:spacing w:before="160" w:after="100"/>
      </w:pPr>
      <w:r>
        <w:t>PEO3 Graduates will demonstrate innovation leadership and entrepreneurial competencies</w:t>
      </w:r>
    </w:p>
    <w:p>
      <w:pPr>
        <w:pStyle w:val="ListBullet"/>
        <w:spacing w:after="40"/>
      </w:pPr>
      <w:r>
        <w:t>M1 (Low – 1): Core knowledge helps but is not sufficient alone for entrepreneurship.</w:t>
      </w:r>
    </w:p>
    <w:p>
      <w:pPr>
        <w:pStyle w:val="ListBullet"/>
        <w:spacing w:after="40"/>
      </w:pPr>
      <w:r>
        <w:t>M2 (High – 3): Mission explicitly emphasizes innovation &amp; entrepreneurship.</w:t>
      </w:r>
    </w:p>
    <w:p>
      <w:pPr>
        <w:pStyle w:val="ListBullet"/>
        <w:spacing w:after="40"/>
      </w:pPr>
      <w:r>
        <w:t>M3 (Low – 1): Ethics and teamwork are supportive but not central.</w:t>
      </w:r>
    </w:p>
    <w:p>
      <w:pPr>
        <w:pStyle w:val="ListBullet"/>
        <w:spacing w:after="40"/>
      </w:pPr>
      <w:r>
        <w:t>M4 (Medium – 2): Industry partnerships create platforms for innovation and startups.</w:t>
      </w:r>
    </w:p>
    <w:p>
      <w:pPr>
        <w:pStyle w:val="Heading3"/>
        <w:spacing w:before="160" w:after="100"/>
      </w:pPr>
      <w:r>
        <w:t>PEO4 Graduates will practice professional ethics and contribute responsibly to society</w:t>
      </w:r>
    </w:p>
    <w:p>
      <w:pPr>
        <w:pStyle w:val="ListBullet"/>
        <w:spacing w:after="40"/>
      </w:pPr>
      <w:r>
        <w:t>M1 (Low – 1): Knowledge contributes minimally to ethics &amp; societal development.</w:t>
      </w:r>
    </w:p>
    <w:p>
      <w:pPr>
        <w:pStyle w:val="ListBullet"/>
        <w:spacing w:after="40"/>
      </w:pPr>
      <w:r>
        <w:t>M2 (Low – 1): Research indirectly supports responsible solutions.</w:t>
      </w:r>
    </w:p>
    <w:p>
      <w:pPr>
        <w:pStyle w:val="ListBullet"/>
        <w:spacing w:after="40"/>
      </w:pPr>
      <w:r>
        <w:t>M3 (High – 3): Ethics, teamwork, and communication directly ensure social responsibility.</w:t>
      </w:r>
    </w:p>
    <w:p>
      <w:pPr>
        <w:pStyle w:val="ListBullet"/>
        <w:spacing w:after="40"/>
      </w:pPr>
      <w:r>
        <w:t>M4 (Low – 1): Industry collaboration contributes marginally by promoting socially relevant projects.</w:t>
      </w:r>
    </w:p>
    <w:p>
      <w:pPr>
        <w:pStyle w:val="Heading2"/>
        <w:spacing w:before="240"/>
      </w:pPr>
      <w:r>
        <w:t>3 How to Present in SAR</w:t>
      </w:r>
    </w:p>
    <w:p>
      <w:pPr>
        <w:pStyle w:val="ListBullet"/>
        <w:spacing w:after="40"/>
      </w:pPr>
      <w:r>
        <w:t>Present Matrix Table (with numbers) + Narrative justification for each PEO row.</w:t>
      </w:r>
    </w:p>
    <w:p>
      <w:pPr>
        <w:keepNext/>
      </w:pPr>
      <w:r>
        <w:rPr>
          <w:b/>
        </w:rPr>
        <w:t>Example format</w:t>
      </w:r>
    </w:p>
    <w:p>
      <w:pPr>
        <w:pStyle w:val="ListBullet2"/>
        <w:spacing w:after="40"/>
      </w:pPr>
      <w:r>
        <w:t>Table 1.1.5.1: Mapping Matrix with numbers (1–3).</w:t>
      </w:r>
    </w:p>
    <w:p>
      <w:pPr>
        <w:pStyle w:val="ListBullet2"/>
        <w:spacing w:after="40"/>
      </w:pPr>
      <w:r>
        <w:t>Table 1.1.5.1a: Narrative justification (bullet points under each PEO).</w:t>
      </w:r>
    </w:p>
    <w:p>
      <w:pPr>
        <w:pStyle w:val="Heading2"/>
        <w:spacing w:before="240"/>
      </w:pPr>
      <w:r>
        <w:t>4 NBA Documentation Tip</w:t>
      </w:r>
    </w:p>
    <w:p>
      <w:pPr>
        <w:pStyle w:val="ListBullet"/>
        <w:spacing w:after="40"/>
      </w:pPr>
      <w:r>
        <w:t>Keep narrative short, precise, and discipline-specific.</w:t>
      </w:r>
    </w:p>
    <w:p>
      <w:pPr>
        <w:pStyle w:val="ListBullet"/>
        <w:spacing w:after="40"/>
      </w:pPr>
      <w:r>
        <w:t>Avoid generic statements – link to actual departmental practices (e.g., labs, projects, MoUs, startup cells).</w:t>
      </w:r>
    </w:p>
    <w:p>
      <w:pPr>
        <w:pStyle w:val="ListBullet"/>
        <w:spacing w:after="40"/>
      </w:pPr>
      <w:r>
        <w:t>Cross-reference evidence (e.g., industry projects for M4, ethics courses for M3).</w:t>
      </w:r>
    </w:p>
    <w:p>
      <w:pPr>
        <w:keepNext/>
      </w:pPr>
      <w:r>
        <w:rPr>
          <w:b/>
        </w:rPr>
        <w:t>SAR Ready Example Line</w:t>
      </w:r>
    </w:p>
    <w:p>
      <w:r>
        <w:rPr>
          <w:i/>
        </w:rPr>
        <w:t>The mapping of PEOs with Mission elements has been supported with a narrative justification for each correlation level. This demonstrates a clear and logical relationship between departmental commitments and expected graduate achievements, thereby ensuring transparency and traceability in outcome-based education.</w:t>
      </w:r>
    </w:p>
    <w:p>
      <w:pPr>
        <w:pStyle w:val="Heading1"/>
        <w:pageBreakBefore w:val="0"/>
      </w:pPr>
      <w:r>
        <w:t>23 Evidence of Stakeholder Involvement in Preparing Mapping BoS and IQAC minutes</w:t>
      </w:r>
    </w:p>
    <w:p>
      <w:pPr>
        <w:pStyle w:val="Heading2"/>
        <w:spacing w:before="240"/>
      </w:pPr>
      <w:r>
        <w:t>1 Why Stakeholder Involvement Matters</w:t>
      </w:r>
    </w:p>
    <w:p>
      <w:pPr>
        <w:pStyle w:val="ListBullet"/>
        <w:spacing w:after="40"/>
      </w:pPr>
      <w:r>
        <w:t>NBA gives weightage to the fact that Vision, Mission, and PEO–Mission Mapping are not faculty-only decisions.</w:t>
      </w:r>
    </w:p>
    <w:p>
      <w:pPr>
        <w:pStyle w:val="ListBullet"/>
        <w:spacing w:after="40"/>
      </w:pPr>
      <w:r>
        <w:t>Involvement of multiple stakeholders ensures mapping is realistic, relevant, and aligned with industry &amp; societal needs.</w:t>
      </w:r>
    </w:p>
    <w:p>
      <w:pPr>
        <w:pStyle w:val="Heading2"/>
        <w:spacing w:before="240"/>
      </w:pPr>
      <w:r>
        <w:t>2 Stakeholders Typically Involved</w:t>
      </w:r>
    </w:p>
    <w:p>
      <w:pPr>
        <w:keepNext/>
      </w:pPr>
      <w:r>
        <w:rPr>
          <w:b/>
        </w:rPr>
        <w:t>Internal</w:t>
      </w:r>
    </w:p>
    <w:p>
      <w:pPr>
        <w:pStyle w:val="ListBullet2"/>
        <w:spacing w:after="40"/>
      </w:pPr>
      <w:r>
        <w:t>Faculty (course coordinators, HoD, senior professors).</w:t>
      </w:r>
    </w:p>
    <w:p>
      <w:pPr>
        <w:pStyle w:val="ListBullet2"/>
        <w:spacing w:after="40"/>
      </w:pPr>
      <w:r>
        <w:t>Students (UG/PG representatives).</w:t>
      </w:r>
    </w:p>
    <w:p>
      <w:pPr>
        <w:pStyle w:val="ListBullet2"/>
        <w:spacing w:after="40"/>
      </w:pPr>
      <w:r>
        <w:t>Management / Governing Council members.</w:t>
      </w:r>
    </w:p>
    <w:p>
      <w:pPr>
        <w:keepNext/>
      </w:pPr>
      <w:r>
        <w:rPr>
          <w:b/>
        </w:rPr>
        <w:t>External</w:t>
      </w:r>
    </w:p>
    <w:p>
      <w:pPr>
        <w:pStyle w:val="ListBullet2"/>
        <w:spacing w:after="40"/>
      </w:pPr>
      <w:r>
        <w:t>Alumni (sharing career progression insights).</w:t>
      </w:r>
    </w:p>
    <w:p>
      <w:pPr>
        <w:pStyle w:val="ListBullet2"/>
        <w:spacing w:after="40"/>
      </w:pPr>
      <w:r>
        <w:t>Employers / Industry experts (providing job market requirements).</w:t>
      </w:r>
    </w:p>
    <w:p>
      <w:pPr>
        <w:pStyle w:val="ListBullet2"/>
        <w:spacing w:after="40"/>
      </w:pPr>
      <w:r>
        <w:t>IQAC members (quality assurance &amp; benchmarking).</w:t>
      </w:r>
    </w:p>
    <w:p>
      <w:pPr>
        <w:pStyle w:val="Heading2"/>
        <w:spacing w:before="240"/>
      </w:pPr>
      <w:r>
        <w:t>3 Evidence Format for SAR</w:t>
      </w:r>
    </w:p>
    <w:p>
      <w:pPr>
        <w:pStyle w:val="Heading3"/>
        <w:spacing w:before="160" w:after="100"/>
      </w:pPr>
      <w:r>
        <w:t>A Board of Studies Minutes Extract</w:t>
      </w:r>
    </w:p>
    <w:p>
      <w:pPr>
        <w:pStyle w:val="ListBullet"/>
        <w:spacing w:after="40"/>
      </w:pPr>
      <w:r>
        <w:t>Agenda Item: Approval of Mapping of Mission ↔ PEOs ↔ POs.</w:t>
      </w:r>
    </w:p>
    <w:p>
      <w:pPr>
        <w:keepNext/>
      </w:pPr>
      <w:r>
        <w:rPr>
          <w:b/>
        </w:rPr>
        <w:t>Discussion</w:t>
      </w:r>
    </w:p>
    <w:p>
      <w:pPr>
        <w:pStyle w:val="ListBullet2"/>
        <w:spacing w:after="40"/>
      </w:pPr>
      <w:r>
        <w:t>Alumni suggested strengthening entrepreneurship (linked to M2 → PEO3).</w:t>
      </w:r>
    </w:p>
    <w:p>
      <w:pPr>
        <w:pStyle w:val="ListBullet2"/>
        <w:spacing w:after="40"/>
      </w:pPr>
      <w:r>
        <w:t>Industry expert recommended inclusion of sustainability and ethics (M3 → PEO4).</w:t>
      </w:r>
    </w:p>
    <w:p>
      <w:pPr>
        <w:pStyle w:val="ListBullet2"/>
        <w:spacing w:after="40"/>
      </w:pPr>
      <w:r>
        <w:t>Faculty emphasized stronger knowledge base (M1 → PEO1, PEO2).</w:t>
      </w:r>
    </w:p>
    <w:p>
      <w:pPr>
        <w:pStyle w:val="ListBullet"/>
        <w:spacing w:after="40"/>
      </w:pPr>
      <w:r>
        <w:t>Resolution: Mapping approved unanimously and forwarded to Academic Council.</w:t>
      </w:r>
    </w:p>
    <w:p>
      <w:pPr>
        <w:pStyle w:val="ListBullet"/>
        <w:spacing w:after="40"/>
      </w:pPr>
      <w:r>
        <w:t>Evidence: Signed copy of BoS minutes + attendance sheet.</w:t>
      </w:r>
    </w:p>
    <w:p>
      <w:pPr>
        <w:pStyle w:val="Heading3"/>
        <w:spacing w:before="160" w:after="100"/>
      </w:pPr>
      <w:r>
        <w:t>B IQAC Meeting Minutes Extract</w:t>
      </w:r>
    </w:p>
    <w:p>
      <w:pPr>
        <w:pStyle w:val="ListBullet"/>
        <w:spacing w:after="40"/>
      </w:pPr>
      <w:r>
        <w:t>Agenda Item: Review of PEO–Mission–PO mapping.</w:t>
      </w:r>
    </w:p>
    <w:p>
      <w:pPr>
        <w:keepNext/>
      </w:pPr>
      <w:r>
        <w:rPr>
          <w:b/>
        </w:rPr>
        <w:t>Discussion</w:t>
      </w:r>
    </w:p>
    <w:p>
      <w:pPr>
        <w:pStyle w:val="ListBullet2"/>
        <w:spacing w:after="40"/>
      </w:pPr>
      <w:r>
        <w:t>IQAC recommended aligning Mission elements with NBA Graduate Attributes.</w:t>
      </w:r>
    </w:p>
    <w:p>
      <w:pPr>
        <w:pStyle w:val="ListBullet2"/>
        <w:spacing w:after="40"/>
      </w:pPr>
      <w:r>
        <w:t>Employer feedback included to refine industry relevance.</w:t>
      </w:r>
    </w:p>
    <w:p>
      <w:pPr>
        <w:pStyle w:val="ListBullet"/>
        <w:spacing w:after="40"/>
      </w:pPr>
      <w:r>
        <w:t>Resolution: IQAC endorsed mapping and recommended adoption by BoS.</w:t>
      </w:r>
    </w:p>
    <w:p>
      <w:pPr>
        <w:pStyle w:val="ListBullet"/>
        <w:spacing w:after="40"/>
      </w:pPr>
      <w:r>
        <w:t>Evidence: IQAC minutes, action taken report.</w:t>
      </w:r>
    </w:p>
    <w:p>
      <w:pPr>
        <w:pStyle w:val="Heading3"/>
        <w:spacing w:before="160" w:after="100"/>
      </w:pPr>
      <w:r>
        <w:t>C Sample SAR Presentation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680"/>
        <w:gridCol w:w="3240"/>
      </w:tblGrid>
      <w:tr>
        <w:trPr>
          <w:cantSplit/>
          <w:tblHeader/>
        </w:trPr>
        <w:tc>
          <w:tcPr>
            <w:tcW w:type="dxa" w:w="1728"/>
            <w:vAlign w:val="center"/>
            <w:shd w:fill="E5E7EB"/>
            <w:tcMar>
              <w:top w:w="85" w:type="dxa"/>
              <w:left w:w="85" w:type="dxa"/>
              <w:bottom w:w="85" w:type="dxa"/>
              <w:right w:w="85" w:type="dxa"/>
            </w:tcMar>
          </w:tcPr>
          <w:p>
            <w:pPr>
              <w:spacing w:after="20" w:line="252" w:lineRule="auto"/>
              <w:jc w:val="left"/>
            </w:pPr>
            <w:r>
              <w:rPr>
                <w:b/>
                <w:sz w:val="20"/>
              </w:rPr>
              <w:t>Stakeholder Group</w:t>
            </w:r>
          </w:p>
        </w:tc>
        <w:tc>
          <w:tcPr>
            <w:tcW w:type="dxa" w:w="4680"/>
            <w:vAlign w:val="center"/>
            <w:shd w:fill="E5E7EB"/>
            <w:tcMar>
              <w:top w:w="85" w:type="dxa"/>
              <w:left w:w="85" w:type="dxa"/>
              <w:bottom w:w="85" w:type="dxa"/>
              <w:right w:w="85" w:type="dxa"/>
            </w:tcMar>
          </w:tcPr>
          <w:p>
            <w:pPr>
              <w:spacing w:after="20" w:line="252" w:lineRule="auto"/>
              <w:jc w:val="left"/>
            </w:pPr>
            <w:r>
              <w:rPr>
                <w:b/>
                <w:sz w:val="20"/>
              </w:rPr>
              <w:t>Mode of Involvement</w:t>
            </w:r>
          </w:p>
        </w:tc>
        <w:tc>
          <w:tcPr>
            <w:tcW w:type="dxa" w:w="3240"/>
            <w:vAlign w:val="center"/>
            <w:shd w:fill="E5E7EB"/>
            <w:tcMar>
              <w:top w:w="85" w:type="dxa"/>
              <w:left w:w="85" w:type="dxa"/>
              <w:bottom w:w="85" w:type="dxa"/>
              <w:right w:w="85" w:type="dxa"/>
            </w:tcMar>
          </w:tcPr>
          <w:p>
            <w:pPr>
              <w:spacing w:after="20" w:line="252" w:lineRule="auto"/>
              <w:jc w:val="left"/>
            </w:pPr>
            <w:r>
              <w:rPr>
                <w:b/>
                <w:sz w:val="20"/>
              </w:rPr>
              <w:t>Evidence</w:t>
            </w:r>
          </w:p>
        </w:tc>
      </w:tr>
      <w:tr>
        <w:trPr>
          <w:cantSplit/>
        </w:trPr>
        <w:tc>
          <w:tcPr>
            <w:tcW w:type="dxa" w:w="1728"/>
            <w:vAlign w:val="center"/>
            <w:shd w:fill="FFFFFF"/>
            <w:tcMar>
              <w:top w:w="85" w:type="dxa"/>
              <w:left w:w="85" w:type="dxa"/>
              <w:bottom w:w="85" w:type="dxa"/>
              <w:right w:w="85" w:type="dxa"/>
            </w:tcMar>
          </w:tcPr>
          <w:p>
            <w:pPr>
              <w:spacing w:after="20" w:line="252" w:lineRule="auto"/>
              <w:jc w:val="left"/>
            </w:pPr>
            <w:r>
              <w:rPr>
                <w:b w:val="0"/>
                <w:sz w:val="20"/>
              </w:rPr>
              <w:t>Faculty</w:t>
            </w:r>
          </w:p>
        </w:tc>
        <w:tc>
          <w:tcPr>
            <w:tcW w:type="dxa" w:w="4680"/>
            <w:vAlign w:val="center"/>
            <w:shd w:fill="FFFFFF"/>
            <w:tcMar>
              <w:top w:w="85" w:type="dxa"/>
              <w:left w:w="85" w:type="dxa"/>
              <w:bottom w:w="85" w:type="dxa"/>
              <w:right w:w="85" w:type="dxa"/>
            </w:tcMar>
          </w:tcPr>
          <w:p>
            <w:pPr>
              <w:spacing w:after="20" w:line="252" w:lineRule="auto"/>
              <w:jc w:val="left"/>
            </w:pPr>
            <w:r>
              <w:rPr>
                <w:b w:val="0"/>
                <w:sz w:val="20"/>
              </w:rPr>
              <w:t>Workshops &amp; departmental meetings to draft mapping</w:t>
            </w:r>
          </w:p>
        </w:tc>
        <w:tc>
          <w:tcPr>
            <w:tcW w:type="dxa" w:w="3240"/>
            <w:vAlign w:val="center"/>
            <w:shd w:fill="FFFFFF"/>
            <w:tcMar>
              <w:top w:w="85" w:type="dxa"/>
              <w:left w:w="85" w:type="dxa"/>
              <w:bottom w:w="85" w:type="dxa"/>
              <w:right w:w="85" w:type="dxa"/>
            </w:tcMar>
          </w:tcPr>
          <w:p>
            <w:pPr>
              <w:spacing w:after="20" w:line="252" w:lineRule="auto"/>
              <w:jc w:val="left"/>
            </w:pPr>
            <w:r>
              <w:rPr>
                <w:b w:val="0"/>
                <w:sz w:val="20"/>
              </w:rPr>
              <w:t>Meeting minutes, HoD report</w:t>
            </w:r>
          </w:p>
        </w:tc>
      </w:tr>
      <w:tr>
        <w:trPr>
          <w:cantSplit/>
        </w:trPr>
        <w:tc>
          <w:tcPr>
            <w:tcW w:type="dxa" w:w="1728"/>
            <w:vAlign w:val="center"/>
            <w:shd w:fill="F7F8FA"/>
            <w:tcMar>
              <w:top w:w="85" w:type="dxa"/>
              <w:left w:w="85" w:type="dxa"/>
              <w:bottom w:w="85" w:type="dxa"/>
              <w:right w:w="85" w:type="dxa"/>
            </w:tcMar>
          </w:tcPr>
          <w:p>
            <w:pPr>
              <w:spacing w:after="20" w:line="252" w:lineRule="auto"/>
              <w:jc w:val="left"/>
            </w:pPr>
            <w:r>
              <w:rPr>
                <w:b w:val="0"/>
                <w:sz w:val="20"/>
              </w:rPr>
              <w:t>Students</w:t>
            </w:r>
          </w:p>
        </w:tc>
        <w:tc>
          <w:tcPr>
            <w:tcW w:type="dxa" w:w="4680"/>
            <w:vAlign w:val="center"/>
            <w:shd w:fill="F7F8FA"/>
            <w:tcMar>
              <w:top w:w="85" w:type="dxa"/>
              <w:left w:w="85" w:type="dxa"/>
              <w:bottom w:w="85" w:type="dxa"/>
              <w:right w:w="85" w:type="dxa"/>
            </w:tcMar>
          </w:tcPr>
          <w:p>
            <w:pPr>
              <w:spacing w:after="20" w:line="252" w:lineRule="auto"/>
              <w:jc w:val="left"/>
            </w:pPr>
            <w:r>
              <w:rPr>
                <w:b w:val="0"/>
                <w:sz w:val="20"/>
              </w:rPr>
              <w:t>Feedback during orientation &amp; curriculum review</w:t>
            </w:r>
          </w:p>
        </w:tc>
        <w:tc>
          <w:tcPr>
            <w:tcW w:type="dxa" w:w="3240"/>
            <w:vAlign w:val="center"/>
            <w:shd w:fill="F7F8FA"/>
            <w:tcMar>
              <w:top w:w="85" w:type="dxa"/>
              <w:left w:w="85" w:type="dxa"/>
              <w:bottom w:w="85" w:type="dxa"/>
              <w:right w:w="85" w:type="dxa"/>
            </w:tcMar>
          </w:tcPr>
          <w:p>
            <w:pPr>
              <w:spacing w:after="20" w:line="252" w:lineRule="auto"/>
              <w:jc w:val="left"/>
            </w:pPr>
            <w:r>
              <w:rPr>
                <w:b w:val="0"/>
                <w:sz w:val="20"/>
              </w:rPr>
              <w:t>Student feedback forms</w:t>
            </w:r>
          </w:p>
        </w:tc>
      </w:tr>
      <w:tr>
        <w:trPr>
          <w:cantSplit/>
        </w:trPr>
        <w:tc>
          <w:tcPr>
            <w:tcW w:type="dxa" w:w="1728"/>
            <w:vAlign w:val="center"/>
            <w:shd w:fill="FFFFFF"/>
            <w:tcMar>
              <w:top w:w="85" w:type="dxa"/>
              <w:left w:w="85" w:type="dxa"/>
              <w:bottom w:w="85" w:type="dxa"/>
              <w:right w:w="85" w:type="dxa"/>
            </w:tcMar>
          </w:tcPr>
          <w:p>
            <w:pPr>
              <w:spacing w:after="20" w:line="252" w:lineRule="auto"/>
              <w:jc w:val="left"/>
            </w:pPr>
            <w:r>
              <w:rPr>
                <w:b w:val="0"/>
                <w:sz w:val="20"/>
              </w:rPr>
              <w:t>Alumni</w:t>
            </w:r>
          </w:p>
        </w:tc>
        <w:tc>
          <w:tcPr>
            <w:tcW w:type="dxa" w:w="4680"/>
            <w:vAlign w:val="center"/>
            <w:shd w:fill="FFFFFF"/>
            <w:tcMar>
              <w:top w:w="85" w:type="dxa"/>
              <w:left w:w="85" w:type="dxa"/>
              <w:bottom w:w="85" w:type="dxa"/>
              <w:right w:w="85" w:type="dxa"/>
            </w:tcMar>
          </w:tcPr>
          <w:p>
            <w:pPr>
              <w:spacing w:after="20" w:line="252" w:lineRule="auto"/>
              <w:jc w:val="left"/>
            </w:pPr>
            <w:r>
              <w:rPr>
                <w:b w:val="0"/>
                <w:sz w:val="20"/>
              </w:rPr>
              <w:t>Alumni meet suggestions incorporated in PEOs</w:t>
            </w:r>
          </w:p>
        </w:tc>
        <w:tc>
          <w:tcPr>
            <w:tcW w:type="dxa" w:w="3240"/>
            <w:vAlign w:val="center"/>
            <w:shd w:fill="FFFFFF"/>
            <w:tcMar>
              <w:top w:w="85" w:type="dxa"/>
              <w:left w:w="85" w:type="dxa"/>
              <w:bottom w:w="85" w:type="dxa"/>
              <w:right w:w="85" w:type="dxa"/>
            </w:tcMar>
          </w:tcPr>
          <w:p>
            <w:pPr>
              <w:spacing w:after="20" w:line="252" w:lineRule="auto"/>
              <w:jc w:val="left"/>
            </w:pPr>
            <w:r>
              <w:rPr>
                <w:b w:val="0"/>
                <w:sz w:val="20"/>
              </w:rPr>
              <w:t>Alumni meeting minutes</w:t>
            </w:r>
          </w:p>
        </w:tc>
      </w:tr>
      <w:tr>
        <w:trPr>
          <w:cantSplit/>
        </w:trPr>
        <w:tc>
          <w:tcPr>
            <w:tcW w:type="dxa" w:w="1728"/>
            <w:vAlign w:val="center"/>
            <w:shd w:fill="F7F8FA"/>
            <w:tcMar>
              <w:top w:w="85" w:type="dxa"/>
              <w:left w:w="85" w:type="dxa"/>
              <w:bottom w:w="85" w:type="dxa"/>
              <w:right w:w="85" w:type="dxa"/>
            </w:tcMar>
          </w:tcPr>
          <w:p>
            <w:pPr>
              <w:spacing w:after="20" w:line="252" w:lineRule="auto"/>
              <w:jc w:val="left"/>
            </w:pPr>
            <w:r>
              <w:rPr>
                <w:b w:val="0"/>
                <w:sz w:val="20"/>
              </w:rPr>
              <w:t>Industry Experts</w:t>
            </w:r>
          </w:p>
        </w:tc>
        <w:tc>
          <w:tcPr>
            <w:tcW w:type="dxa" w:w="4680"/>
            <w:vAlign w:val="center"/>
            <w:shd w:fill="F7F8FA"/>
            <w:tcMar>
              <w:top w:w="85" w:type="dxa"/>
              <w:left w:w="85" w:type="dxa"/>
              <w:bottom w:w="85" w:type="dxa"/>
              <w:right w:w="85" w:type="dxa"/>
            </w:tcMar>
          </w:tcPr>
          <w:p>
            <w:pPr>
              <w:spacing w:after="20" w:line="252" w:lineRule="auto"/>
              <w:jc w:val="left"/>
            </w:pPr>
            <w:r>
              <w:rPr>
                <w:b w:val="0"/>
                <w:sz w:val="20"/>
              </w:rPr>
              <w:t>BoS participation &amp; employer surveys</w:t>
            </w:r>
          </w:p>
        </w:tc>
        <w:tc>
          <w:tcPr>
            <w:tcW w:type="dxa" w:w="3240"/>
            <w:vAlign w:val="center"/>
            <w:shd w:fill="F7F8FA"/>
            <w:tcMar>
              <w:top w:w="85" w:type="dxa"/>
              <w:left w:w="85" w:type="dxa"/>
              <w:bottom w:w="85" w:type="dxa"/>
              <w:right w:w="85" w:type="dxa"/>
            </w:tcMar>
          </w:tcPr>
          <w:p>
            <w:pPr>
              <w:spacing w:after="20" w:line="252" w:lineRule="auto"/>
              <w:jc w:val="left"/>
            </w:pPr>
            <w:r>
              <w:rPr>
                <w:b w:val="0"/>
                <w:sz w:val="20"/>
              </w:rPr>
              <w:t>BoS minutes, employer feedback</w:t>
            </w:r>
          </w:p>
        </w:tc>
      </w:tr>
      <w:tr>
        <w:trPr>
          <w:cantSplit/>
        </w:trPr>
        <w:tc>
          <w:tcPr>
            <w:tcW w:type="dxa" w:w="1728"/>
            <w:vAlign w:val="center"/>
            <w:shd w:fill="FFFFFF"/>
            <w:tcMar>
              <w:top w:w="85" w:type="dxa"/>
              <w:left w:w="85" w:type="dxa"/>
              <w:bottom w:w="85" w:type="dxa"/>
              <w:right w:w="85" w:type="dxa"/>
            </w:tcMar>
          </w:tcPr>
          <w:p>
            <w:pPr>
              <w:spacing w:after="20" w:line="252" w:lineRule="auto"/>
              <w:jc w:val="left"/>
            </w:pPr>
            <w:r>
              <w:rPr>
                <w:b w:val="0"/>
                <w:sz w:val="20"/>
              </w:rPr>
              <w:t>IQAC</w:t>
            </w:r>
          </w:p>
        </w:tc>
        <w:tc>
          <w:tcPr>
            <w:tcW w:type="dxa" w:w="4680"/>
            <w:vAlign w:val="center"/>
            <w:shd w:fill="FFFFFF"/>
            <w:tcMar>
              <w:top w:w="85" w:type="dxa"/>
              <w:left w:w="85" w:type="dxa"/>
              <w:bottom w:w="85" w:type="dxa"/>
              <w:right w:w="85" w:type="dxa"/>
            </w:tcMar>
          </w:tcPr>
          <w:p>
            <w:pPr>
              <w:spacing w:after="20" w:line="252" w:lineRule="auto"/>
              <w:jc w:val="left"/>
            </w:pPr>
            <w:r>
              <w:rPr>
                <w:b w:val="0"/>
                <w:sz w:val="20"/>
              </w:rPr>
              <w:t>Reviewed mapping &amp; suggested refinements</w:t>
            </w:r>
          </w:p>
        </w:tc>
        <w:tc>
          <w:tcPr>
            <w:tcW w:type="dxa" w:w="3240"/>
            <w:vAlign w:val="center"/>
            <w:shd w:fill="FFFFFF"/>
            <w:tcMar>
              <w:top w:w="85" w:type="dxa"/>
              <w:left w:w="85" w:type="dxa"/>
              <w:bottom w:w="85" w:type="dxa"/>
              <w:right w:w="85" w:type="dxa"/>
            </w:tcMar>
          </w:tcPr>
          <w:p>
            <w:pPr>
              <w:spacing w:after="20" w:line="252" w:lineRule="auto"/>
              <w:jc w:val="left"/>
            </w:pPr>
            <w:r>
              <w:rPr>
                <w:b w:val="0"/>
                <w:sz w:val="20"/>
              </w:rPr>
              <w:t>IQAC minutes</w:t>
            </w:r>
          </w:p>
        </w:tc>
      </w:tr>
    </w:tbl>
    <w:p>
      <w:pPr>
        <w:spacing w:after="0"/>
      </w:pPr>
    </w:p>
    <w:p>
      <w:pPr>
        <w:pStyle w:val="Heading2"/>
        <w:spacing w:before="240"/>
      </w:pPr>
      <w:r>
        <w:t>4 NBA Documentation Tip</w:t>
      </w:r>
    </w:p>
    <w:p>
      <w:pPr>
        <w:pStyle w:val="ListBullet"/>
        <w:spacing w:after="40"/>
      </w:pPr>
      <w:r>
        <w:t>Attach scanned minutes of BoS &amp; IQAC meetings (signed, dated).</w:t>
      </w:r>
    </w:p>
    <w:p>
      <w:pPr>
        <w:pStyle w:val="ListBullet"/>
        <w:spacing w:after="40"/>
      </w:pPr>
      <w:r>
        <w:t>Attach attendance lists with stakeholder representation.</w:t>
      </w:r>
    </w:p>
    <w:p>
      <w:pPr>
        <w:pStyle w:val="ListBullet"/>
        <w:spacing w:after="40"/>
      </w:pPr>
      <w:r>
        <w:t>Attach feedback summary reports (students, alumni, employers).</w:t>
      </w:r>
    </w:p>
    <w:p>
      <w:pPr>
        <w:pStyle w:val="ListBullet"/>
        <w:spacing w:after="40"/>
      </w:pPr>
      <w:r>
        <w:t>Cross-reference annexures in SAR write-up (e.g., Annexure 1.1.5A – BoS Minutes approving mapping).</w:t>
      </w:r>
    </w:p>
    <w:p>
      <w:pPr>
        <w:keepNext/>
      </w:pPr>
      <w:r>
        <w:rPr>
          <w:b/>
        </w:rPr>
        <w:t>SAR Ready Write up Line Example</w:t>
      </w:r>
    </w:p>
    <w:p>
      <w:r>
        <w:rPr>
          <w:i/>
        </w:rPr>
        <w:t>The mapping of PEOs with Mission and POs was finalized after multiple levels of stakeholder consultation. Suggestions from alumni, employers, and faculty were documented in BoS and IQAC minutes (Annexures 1.1.5A &amp; 1.1.5B), ensuring transparency and participatory governance in outcome-based education.</w:t>
      </w:r>
    </w:p>
    <w:p>
      <w:pPr>
        <w:pStyle w:val="Heading1"/>
        <w:pageBreakBefore w:val="0"/>
      </w:pPr>
      <w:r>
        <w:t>24 Minutes of Meetings BoS IQAC Alumni Meet where Vision Mission PEOs</w:t>
      </w:r>
    </w:p>
    <w:p>
      <w:pPr>
        <w:pStyle w:val="Heading2"/>
        <w:spacing w:before="240"/>
      </w:pPr>
      <w:r>
        <w:t>1 Purpose of Including Minutes</w:t>
      </w:r>
    </w:p>
    <w:p>
      <w:pPr>
        <w:keepNext/>
      </w:pPr>
      <w:r>
        <w:rPr>
          <w:b/>
        </w:rPr>
        <w:t>NBA requires documented proof that Vision Mission and PEOs were</w:t>
      </w:r>
    </w:p>
    <w:p>
      <w:pPr>
        <w:pStyle w:val="ListBullet2"/>
        <w:spacing w:after="40"/>
      </w:pPr>
      <w:r>
        <w:t>Discussed with stakeholders.</w:t>
      </w:r>
    </w:p>
    <w:p>
      <w:pPr>
        <w:pStyle w:val="ListBullet2"/>
        <w:spacing w:after="40"/>
      </w:pPr>
      <w:r>
        <w:t>Reviewed through statutory/quality bodies.</w:t>
      </w:r>
    </w:p>
    <w:p>
      <w:pPr>
        <w:pStyle w:val="ListBullet2"/>
        <w:spacing w:after="40"/>
      </w:pPr>
      <w:r>
        <w:t>Approved formally (BoS, Academic Council).</w:t>
      </w:r>
    </w:p>
    <w:p>
      <w:pPr>
        <w:pStyle w:val="ListBullet"/>
        <w:spacing w:after="40"/>
      </w:pPr>
      <w:r>
        <w:t>Shows transparency and participatory governance.</w:t>
      </w:r>
    </w:p>
    <w:p>
      <w:pPr>
        <w:pStyle w:val="Heading2"/>
        <w:spacing w:before="240"/>
      </w:pPr>
      <w:r>
        <w:t>2 Sample Format Minutes of Meeting BoS</w:t>
      </w:r>
    </w:p>
    <w:p>
      <w:r>
        <w:t>Institution Name: [XYZ Institute of Technology]</w:t>
      </w:r>
    </w:p>
    <w:p>
      <w:r>
        <w:t>Department: [Department of Engineering / Computer Science etc.]</w:t>
      </w:r>
    </w:p>
    <w:p>
      <w:r>
        <w:t>Meeting: Board of Studies (BoS)</w:t>
      </w:r>
    </w:p>
    <w:p>
      <w:r>
        <w:t>Date: [DD/MM/YYYY]</w:t>
      </w:r>
    </w:p>
    <w:p>
      <w:r>
        <w:t>Venue: [Conference Hall/Online]</w:t>
      </w:r>
    </w:p>
    <w:p>
      <w:r>
        <w:t>Chairperson: [Name, Designation]</w:t>
      </w:r>
    </w:p>
    <w:p>
      <w:pPr>
        <w:keepNext/>
      </w:pPr>
      <w:r>
        <w:rPr>
          <w:b/>
        </w:rPr>
        <w:t>Agenda Item 1: Presentation of Department Vision, Mission, and Program Educational Objectives (PEOs).</w:t>
      </w:r>
    </w:p>
    <w:p>
      <w:pPr>
        <w:keepNext/>
      </w:pPr>
      <w:r>
        <w:rPr>
          <w:b/>
        </w:rPr>
        <w:t>Discussion</w:t>
      </w:r>
    </w:p>
    <w:p>
      <w:pPr>
        <w:pStyle w:val="ListBullet"/>
        <w:spacing w:after="40"/>
      </w:pPr>
      <w:r>
        <w:t>The HoD presented revised Vision, Mission, and PEOs.</w:t>
      </w:r>
    </w:p>
    <w:p>
      <w:pPr>
        <w:pStyle w:val="ListBullet"/>
        <w:spacing w:after="40"/>
      </w:pPr>
      <w:r>
        <w:t>Alumni representative suggested inclusion of “entrepreneurship” under Mission element M2.</w:t>
      </w:r>
    </w:p>
    <w:p>
      <w:pPr>
        <w:pStyle w:val="ListBullet"/>
        <w:spacing w:after="40"/>
      </w:pPr>
      <w:r>
        <w:t>Industry expert recommended strengthening “sustainability &amp; ethics” (linked to PEO4).</w:t>
      </w:r>
    </w:p>
    <w:p>
      <w:pPr>
        <w:pStyle w:val="ListBullet"/>
        <w:spacing w:after="40"/>
      </w:pPr>
      <w:r>
        <w:t>Faculty members confirmed alignment of PEOs with NBA Graduate Attributes.</w:t>
      </w:r>
    </w:p>
    <w:p>
      <w:pPr>
        <w:keepNext/>
      </w:pPr>
      <w:r>
        <w:rPr>
          <w:b/>
        </w:rPr>
        <w:t>Resolution</w:t>
      </w:r>
    </w:p>
    <w:p>
      <w:pPr>
        <w:pStyle w:val="ListBullet"/>
        <w:spacing w:after="40"/>
      </w:pPr>
      <w:r>
        <w:t>The BoS approved the revised Vision, Mission, and PEOs with minor modifications.</w:t>
      </w:r>
    </w:p>
    <w:p>
      <w:pPr>
        <w:pStyle w:val="ListBullet"/>
        <w:spacing w:after="40"/>
      </w:pPr>
      <w:r>
        <w:t>Document forwarded to Academic Council for ratification.</w:t>
      </w:r>
    </w:p>
    <w:p>
      <w:pPr>
        <w:keepNext/>
      </w:pPr>
      <w:r>
        <w:rPr>
          <w:b/>
        </w:rPr>
        <w:t>Signatures</w:t>
      </w:r>
    </w:p>
    <w:p>
      <w:r>
        <w:t>Chairperson, HoD, Faculty Representatives, Alumni Member, Industry Member.</w:t>
      </w:r>
    </w:p>
    <w:p>
      <w:pPr>
        <w:pStyle w:val="Heading2"/>
        <w:spacing w:before="240"/>
      </w:pPr>
      <w:r>
        <w:t>3 Sample Format Minutes of Meeting IQAC</w:t>
      </w:r>
    </w:p>
    <w:p>
      <w:r>
        <w:t>Institution Name: [XYZ Institute of Technology]</w:t>
      </w:r>
    </w:p>
    <w:p>
      <w:r>
        <w:t>Meeting: Internal Quality Assurance Cell (IQAC)</w:t>
      </w:r>
    </w:p>
    <w:p>
      <w:r>
        <w:t>Date: [DD/MM/YYYY]</w:t>
      </w:r>
    </w:p>
    <w:p>
      <w:r>
        <w:t>Venue: [IQAC Office/Online]</w:t>
      </w:r>
    </w:p>
    <w:p>
      <w:r>
        <w:t>Chairperson: [Principal/Director]</w:t>
      </w:r>
    </w:p>
    <w:p>
      <w:pPr>
        <w:keepNext/>
      </w:pPr>
      <w:r>
        <w:rPr>
          <w:b/>
        </w:rPr>
        <w:t>Agenda Item 2: Review of Department Vision, Mission, and PEOs.</w:t>
      </w:r>
    </w:p>
    <w:p>
      <w:pPr>
        <w:keepNext/>
      </w:pPr>
      <w:r>
        <w:rPr>
          <w:b/>
        </w:rPr>
        <w:t>Discussion</w:t>
      </w:r>
    </w:p>
    <w:p>
      <w:pPr>
        <w:pStyle w:val="ListBullet"/>
        <w:spacing w:after="40"/>
      </w:pPr>
      <w:r>
        <w:t>IQAC reviewed mapping of PEOs with Mission and Graduate Attributes.</w:t>
      </w:r>
    </w:p>
    <w:p>
      <w:pPr>
        <w:pStyle w:val="ListBullet"/>
        <w:spacing w:after="40"/>
      </w:pPr>
      <w:r>
        <w:t>Employer survey results were shared, supporting alignment with industry needs.</w:t>
      </w:r>
    </w:p>
    <w:p>
      <w:pPr>
        <w:pStyle w:val="ListBullet"/>
        <w:spacing w:after="40"/>
      </w:pPr>
      <w:r>
        <w:t>Members advised incorporating periodic review mechanism every 3 years.</w:t>
      </w:r>
    </w:p>
    <w:p>
      <w:pPr>
        <w:keepNext/>
      </w:pPr>
      <w:r>
        <w:rPr>
          <w:b/>
        </w:rPr>
        <w:t>Resolution</w:t>
      </w:r>
    </w:p>
    <w:p>
      <w:pPr>
        <w:pStyle w:val="ListBullet"/>
        <w:spacing w:after="40"/>
      </w:pPr>
      <w:r>
        <w:t>IQAC endorsed the Vision, Mission, and PEOs.</w:t>
      </w:r>
    </w:p>
    <w:p>
      <w:pPr>
        <w:pStyle w:val="ListBullet"/>
        <w:spacing w:after="40"/>
      </w:pPr>
      <w:r>
        <w:t>Recommended formal adoption in BoS and Academic Council.</w:t>
      </w:r>
    </w:p>
    <w:p>
      <w:pPr>
        <w:keepNext/>
      </w:pPr>
      <w:r>
        <w:rPr>
          <w:b/>
        </w:rPr>
        <w:t>Signatures</w:t>
      </w:r>
    </w:p>
    <w:p>
      <w:r>
        <w:t>Chairperson, IQAC Coordinator, Faculty Representatives, Employer Representative.</w:t>
      </w:r>
    </w:p>
    <w:p>
      <w:pPr>
        <w:pStyle w:val="Heading2"/>
        <w:spacing w:before="240"/>
      </w:pPr>
      <w:r>
        <w:t>4 Sample Format Minutes of Meeting Alumni Meet</w:t>
      </w:r>
    </w:p>
    <w:p>
      <w:r>
        <w:t>Event: Department Alumni Meet</w:t>
      </w:r>
    </w:p>
    <w:p>
      <w:r>
        <w:t>Date: [DD/MM/YYYY]</w:t>
      </w:r>
    </w:p>
    <w:p>
      <w:r>
        <w:t>Venue: [Auditorium/Online]</w:t>
      </w:r>
    </w:p>
    <w:p>
      <w:r>
        <w:t>Convenor: [Alumni Coordinator/HoD]</w:t>
      </w:r>
    </w:p>
    <w:p>
      <w:pPr>
        <w:keepNext/>
      </w:pPr>
      <w:r>
        <w:rPr>
          <w:b/>
        </w:rPr>
        <w:t>Agenda Item 3: Alumni Feedback on Department Vision, Mission, and PEOs.</w:t>
      </w:r>
    </w:p>
    <w:p>
      <w:pPr>
        <w:keepNext/>
      </w:pPr>
      <w:r>
        <w:rPr>
          <w:b/>
        </w:rPr>
        <w:t>Discussion</w:t>
      </w:r>
    </w:p>
    <w:p>
      <w:pPr>
        <w:pStyle w:val="ListBullet"/>
        <w:spacing w:after="40"/>
      </w:pPr>
      <w:r>
        <w:t>Alumni suggested PEO2 should emphasize research and higher studies abroad.</w:t>
      </w:r>
    </w:p>
    <w:p>
      <w:pPr>
        <w:pStyle w:val="ListBullet"/>
        <w:spacing w:after="40"/>
      </w:pPr>
      <w:r>
        <w:t>Alumni working in startups emphasized need for entrepreneurship and innovation in PEO3.</w:t>
      </w:r>
    </w:p>
    <w:p>
      <w:pPr>
        <w:pStyle w:val="ListBullet"/>
        <w:spacing w:after="40"/>
      </w:pPr>
      <w:r>
        <w:t>Alumni working in corporate roles highlighted the importance of communication &amp; teamwork.</w:t>
      </w:r>
    </w:p>
    <w:p>
      <w:pPr>
        <w:keepNext/>
      </w:pPr>
      <w:r>
        <w:rPr>
          <w:b/>
        </w:rPr>
        <w:t>Resolution</w:t>
      </w:r>
    </w:p>
    <w:p>
      <w:pPr>
        <w:pStyle w:val="ListBullet"/>
        <w:spacing w:after="40"/>
      </w:pPr>
      <w:r>
        <w:t>Alumni inputs recorded and forwarded to Department Advisory Committee for consideration in BoS.</w:t>
      </w:r>
    </w:p>
    <w:p>
      <w:pPr>
        <w:keepNext/>
      </w:pPr>
      <w:r>
        <w:rPr>
          <w:b/>
        </w:rPr>
        <w:t>Signatures</w:t>
      </w:r>
    </w:p>
    <w:p>
      <w:r>
        <w:t>Alumni Coordinator, HoD, Alumni Representatives.</w:t>
      </w:r>
    </w:p>
    <w:p>
      <w:pPr>
        <w:pStyle w:val="Heading2"/>
        <w:spacing w:before="240"/>
      </w:pPr>
      <w:r>
        <w:t>5 Evidence for SAR Annexure</w:t>
      </w:r>
    </w:p>
    <w:p>
      <w:pPr>
        <w:pStyle w:val="ListBullet"/>
        <w:spacing w:after="40"/>
      </w:pPr>
      <w:r>
        <w:t>Attach signed copies of minutes (with official letterhead).</w:t>
      </w:r>
    </w:p>
    <w:p>
      <w:pPr>
        <w:pStyle w:val="ListBullet"/>
        <w:spacing w:after="40"/>
      </w:pPr>
      <w:r>
        <w:t>Attach attendance sheets with stakeholder representation.</w:t>
      </w:r>
    </w:p>
    <w:p>
      <w:pPr>
        <w:pStyle w:val="ListBullet"/>
        <w:spacing w:after="40"/>
      </w:pPr>
      <w:r>
        <w:t>Cross-reference: Annexure 1.1.6A – BoS Minutes; Annexure 1.1.6B – IQAC Minutes; Annexure 1.1.6C – Alumni Meet Minutes.</w:t>
      </w:r>
    </w:p>
    <w:p>
      <w:pPr>
        <w:keepNext/>
      </w:pPr>
      <w:r>
        <w:rPr>
          <w:b/>
        </w:rPr>
        <w:t>SAR Write up Line Example</w:t>
      </w:r>
    </w:p>
    <w:p>
      <w:r>
        <w:rPr>
          <w:i/>
        </w:rPr>
        <w:t>Vision, Mission, and PEOs were presented, discussed, and approved in BoS (Annexure 1.1.6A), reviewed in IQAC (Annexure 1.1.6B), and refined based on alumni feedback during Alumni Meet (Annexure 1.1.6C), ensuring participatory formulation and adoption.</w:t>
      </w:r>
    </w:p>
    <w:p>
      <w:pPr>
        <w:pStyle w:val="Heading1"/>
        <w:pageBreakBefore w:val="0"/>
      </w:pPr>
      <w:r>
        <w:t>25 Induction Program Schedules showing sessions on Vision and Mission</w:t>
      </w:r>
    </w:p>
    <w:p>
      <w:pPr>
        <w:pStyle w:val="Heading2"/>
        <w:spacing w:before="240"/>
      </w:pPr>
      <w:r>
        <w:t>1 Purpose of Induction Evidence</w:t>
      </w:r>
    </w:p>
    <w:p>
      <w:pPr>
        <w:pStyle w:val="ListBullet"/>
        <w:spacing w:after="40"/>
      </w:pPr>
      <w:r>
        <w:t>NBA requires proof that new students are made aware of the Institute/Department Vision, Mission, and PEOs.</w:t>
      </w:r>
    </w:p>
    <w:p>
      <w:pPr>
        <w:pStyle w:val="ListBullet"/>
        <w:spacing w:after="40"/>
      </w:pPr>
      <w:r>
        <w:t>Induction programs ensure students understand institutional goals from the very beginning of their academic journey.</w:t>
      </w:r>
    </w:p>
    <w:p>
      <w:pPr>
        <w:pStyle w:val="Heading2"/>
        <w:spacing w:before="240"/>
      </w:pPr>
      <w:r>
        <w:t>2 What to Include in Induction Schedules</w:t>
      </w:r>
    </w:p>
    <w:p>
      <w:pPr>
        <w:keepNext/>
      </w:pPr>
      <w:r>
        <w:rPr>
          <w:b/>
        </w:rPr>
        <w:t>Orientation Sessions</w:t>
      </w:r>
    </w:p>
    <w:p>
      <w:pPr>
        <w:pStyle w:val="ListBullet2"/>
        <w:spacing w:after="40"/>
      </w:pPr>
      <w:r>
        <w:t>Welcome address by Principal/Director → Presentation of Institute Vision &amp; Mission.</w:t>
      </w:r>
    </w:p>
    <w:p>
      <w:pPr>
        <w:pStyle w:val="ListBullet2"/>
        <w:spacing w:after="40"/>
      </w:pPr>
      <w:r>
        <w:t>Department-level orientation by HoD → Presentation of Department Vision, Mission, and PEOs.</w:t>
      </w:r>
    </w:p>
    <w:p>
      <w:pPr>
        <w:keepNext/>
      </w:pPr>
      <w:r>
        <w:rPr>
          <w:b/>
        </w:rPr>
        <w:t>Awareness Activities</w:t>
      </w:r>
    </w:p>
    <w:p>
      <w:pPr>
        <w:pStyle w:val="ListBullet2"/>
        <w:spacing w:after="40"/>
      </w:pPr>
      <w:r>
        <w:t>Faculty interaction sessions highlighting how Vision/Mission guide teaching-learning.</w:t>
      </w:r>
    </w:p>
    <w:p>
      <w:pPr>
        <w:pStyle w:val="ListBullet2"/>
        <w:spacing w:after="40"/>
      </w:pPr>
      <w:r>
        <w:t>Talks by Alumni/Industry experts linking Vision/Mission to career goals.</w:t>
      </w:r>
    </w:p>
    <w:p>
      <w:pPr>
        <w:keepNext/>
      </w:pPr>
      <w:r>
        <w:rPr>
          <w:b/>
        </w:rPr>
        <w:t>Documentation Required</w:t>
      </w:r>
    </w:p>
    <w:p>
      <w:pPr>
        <w:pStyle w:val="ListBullet2"/>
        <w:spacing w:after="40"/>
      </w:pPr>
      <w:r>
        <w:t>Copy of detailed induction schedule (day-wise).</w:t>
      </w:r>
    </w:p>
    <w:p>
      <w:pPr>
        <w:pStyle w:val="ListBullet2"/>
        <w:spacing w:after="40"/>
      </w:pPr>
      <w:r>
        <w:t>Specific session titles mentioning “Vision, Mission, and PEOs.”</w:t>
      </w:r>
    </w:p>
    <w:p>
      <w:pPr>
        <w:pStyle w:val="ListBullet2"/>
        <w:spacing w:after="40"/>
      </w:pPr>
      <w:r>
        <w:t>Photographs/screenshots of sessions (if available).</w:t>
      </w:r>
    </w:p>
    <w:p>
      <w:pPr>
        <w:pStyle w:val="Heading2"/>
        <w:spacing w:before="240"/>
      </w:pPr>
      <w:r>
        <w:t>3 Sample Induction Program Schedule SAR Annexure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296"/>
        <w:gridCol w:w="3168"/>
        <w:gridCol w:w="2016"/>
        <w:gridCol w:w="2448"/>
      </w:tblGrid>
      <w:tr>
        <w:trPr>
          <w:cantSplit/>
          <w:tblHeader/>
        </w:trPr>
        <w:tc>
          <w:tcPr>
            <w:tcW w:type="dxa" w:w="720"/>
            <w:vAlign w:val="center"/>
            <w:shd w:fill="E5E7EB"/>
            <w:tcMar>
              <w:top w:w="85" w:type="dxa"/>
              <w:left w:w="85" w:type="dxa"/>
              <w:bottom w:w="85" w:type="dxa"/>
              <w:right w:w="85" w:type="dxa"/>
            </w:tcMar>
          </w:tcPr>
          <w:p>
            <w:pPr>
              <w:spacing w:after="20" w:line="252" w:lineRule="auto"/>
              <w:jc w:val="left"/>
            </w:pPr>
            <w:r>
              <w:rPr>
                <w:b/>
                <w:sz w:val="19"/>
              </w:rPr>
              <w:t>Day</w:t>
            </w:r>
          </w:p>
        </w:tc>
        <w:tc>
          <w:tcPr>
            <w:tcW w:type="dxa" w:w="1296"/>
            <w:vAlign w:val="center"/>
            <w:shd w:fill="E5E7EB"/>
            <w:tcMar>
              <w:top w:w="85" w:type="dxa"/>
              <w:left w:w="85" w:type="dxa"/>
              <w:bottom w:w="85" w:type="dxa"/>
              <w:right w:w="85" w:type="dxa"/>
            </w:tcMar>
          </w:tcPr>
          <w:p>
            <w:pPr>
              <w:spacing w:after="20" w:line="252" w:lineRule="auto"/>
              <w:jc w:val="left"/>
            </w:pPr>
            <w:r>
              <w:rPr>
                <w:b/>
                <w:sz w:val="19"/>
              </w:rPr>
              <w:t>Time</w:t>
            </w:r>
          </w:p>
        </w:tc>
        <w:tc>
          <w:tcPr>
            <w:tcW w:type="dxa" w:w="3168"/>
            <w:vAlign w:val="center"/>
            <w:shd w:fill="E5E7EB"/>
            <w:tcMar>
              <w:top w:w="85" w:type="dxa"/>
              <w:left w:w="85" w:type="dxa"/>
              <w:bottom w:w="85" w:type="dxa"/>
              <w:right w:w="85" w:type="dxa"/>
            </w:tcMar>
          </w:tcPr>
          <w:p>
            <w:pPr>
              <w:spacing w:after="20" w:line="252" w:lineRule="auto"/>
              <w:jc w:val="left"/>
            </w:pPr>
            <w:r>
              <w:rPr>
                <w:b/>
                <w:sz w:val="19"/>
              </w:rPr>
              <w:t>Session Title</w:t>
            </w:r>
          </w:p>
        </w:tc>
        <w:tc>
          <w:tcPr>
            <w:tcW w:type="dxa" w:w="2016"/>
            <w:vAlign w:val="center"/>
            <w:shd w:fill="E5E7EB"/>
            <w:tcMar>
              <w:top w:w="85" w:type="dxa"/>
              <w:left w:w="85" w:type="dxa"/>
              <w:bottom w:w="85" w:type="dxa"/>
              <w:right w:w="85" w:type="dxa"/>
            </w:tcMar>
          </w:tcPr>
          <w:p>
            <w:pPr>
              <w:spacing w:after="20" w:line="252" w:lineRule="auto"/>
              <w:jc w:val="left"/>
            </w:pPr>
            <w:r>
              <w:rPr>
                <w:b/>
                <w:sz w:val="19"/>
              </w:rPr>
              <w:t>Resource Person</w:t>
            </w:r>
          </w:p>
        </w:tc>
        <w:tc>
          <w:tcPr>
            <w:tcW w:type="dxa" w:w="2448"/>
            <w:vAlign w:val="center"/>
            <w:shd w:fill="E5E7EB"/>
            <w:tcMar>
              <w:top w:w="85" w:type="dxa"/>
              <w:left w:w="85" w:type="dxa"/>
              <w:bottom w:w="85" w:type="dxa"/>
              <w:right w:w="85" w:type="dxa"/>
            </w:tcMar>
          </w:tcPr>
          <w:p>
            <w:pPr>
              <w:spacing w:after="20" w:line="252" w:lineRule="auto"/>
              <w:jc w:val="left"/>
            </w:pPr>
            <w:r>
              <w:rPr>
                <w:b/>
                <w:sz w:val="19"/>
              </w:rPr>
              <w:t>Remarks</w:t>
            </w:r>
          </w:p>
        </w:tc>
      </w:tr>
      <w:tr>
        <w:trPr>
          <w:cantSplit/>
        </w:trPr>
        <w:tc>
          <w:tcPr>
            <w:tcW w:type="dxa" w:w="720"/>
            <w:vAlign w:val="center"/>
            <w:shd w:fill="FFFFFF"/>
            <w:tcMar>
              <w:top w:w="85" w:type="dxa"/>
              <w:left w:w="85" w:type="dxa"/>
              <w:bottom w:w="85" w:type="dxa"/>
              <w:right w:w="85" w:type="dxa"/>
            </w:tcMar>
          </w:tcPr>
          <w:p>
            <w:pPr>
              <w:spacing w:after="20" w:line="252" w:lineRule="auto"/>
              <w:jc w:val="left"/>
            </w:pPr>
            <w:r>
              <w:rPr>
                <w:b w:val="0"/>
                <w:sz w:val="19"/>
              </w:rPr>
              <w:t>Day 1</w:t>
            </w:r>
          </w:p>
        </w:tc>
        <w:tc>
          <w:tcPr>
            <w:tcW w:type="dxa" w:w="1296"/>
            <w:vAlign w:val="center"/>
            <w:shd w:fill="FFFFFF"/>
            <w:tcMar>
              <w:top w:w="85" w:type="dxa"/>
              <w:left w:w="85" w:type="dxa"/>
              <w:bottom w:w="85" w:type="dxa"/>
              <w:right w:w="85" w:type="dxa"/>
            </w:tcMar>
          </w:tcPr>
          <w:p>
            <w:pPr>
              <w:spacing w:after="20" w:line="252" w:lineRule="auto"/>
              <w:jc w:val="left"/>
            </w:pPr>
            <w:r>
              <w:rPr>
                <w:b w:val="0"/>
                <w:sz w:val="19"/>
              </w:rPr>
              <w:t>10:00–11:00 AM</w:t>
            </w:r>
          </w:p>
        </w:tc>
        <w:tc>
          <w:tcPr>
            <w:tcW w:type="dxa" w:w="3168"/>
            <w:vAlign w:val="center"/>
            <w:shd w:fill="FFFFFF"/>
            <w:tcMar>
              <w:top w:w="85" w:type="dxa"/>
              <w:left w:w="85" w:type="dxa"/>
              <w:bottom w:w="85" w:type="dxa"/>
              <w:right w:w="85" w:type="dxa"/>
            </w:tcMar>
          </w:tcPr>
          <w:p>
            <w:pPr>
              <w:spacing w:after="20" w:line="252" w:lineRule="auto"/>
              <w:jc w:val="left"/>
            </w:pPr>
            <w:r>
              <w:rPr>
                <w:b w:val="0"/>
                <w:sz w:val="19"/>
              </w:rPr>
              <w:t>Inaugural Session &amp; Institute Vision and Mission Presentation</w:t>
            </w:r>
          </w:p>
        </w:tc>
        <w:tc>
          <w:tcPr>
            <w:tcW w:type="dxa" w:w="2016"/>
            <w:vAlign w:val="center"/>
            <w:shd w:fill="FFFFFF"/>
            <w:tcMar>
              <w:top w:w="85" w:type="dxa"/>
              <w:left w:w="85" w:type="dxa"/>
              <w:bottom w:w="85" w:type="dxa"/>
              <w:right w:w="85" w:type="dxa"/>
            </w:tcMar>
          </w:tcPr>
          <w:p>
            <w:pPr>
              <w:spacing w:after="20" w:line="252" w:lineRule="auto"/>
              <w:jc w:val="left"/>
            </w:pPr>
            <w:r>
              <w:rPr>
                <w:b w:val="0"/>
                <w:sz w:val="19"/>
              </w:rPr>
              <w:t>Principal/Director</w:t>
            </w:r>
          </w:p>
        </w:tc>
        <w:tc>
          <w:tcPr>
            <w:tcW w:type="dxa" w:w="2448"/>
            <w:vAlign w:val="center"/>
            <w:shd w:fill="FFFFFF"/>
            <w:tcMar>
              <w:top w:w="85" w:type="dxa"/>
              <w:left w:w="85" w:type="dxa"/>
              <w:bottom w:w="85" w:type="dxa"/>
              <w:right w:w="85" w:type="dxa"/>
            </w:tcMar>
          </w:tcPr>
          <w:p>
            <w:pPr>
              <w:spacing w:after="20" w:line="252" w:lineRule="auto"/>
              <w:jc w:val="left"/>
            </w:pPr>
            <w:r>
              <w:rPr>
                <w:b w:val="0"/>
                <w:sz w:val="19"/>
              </w:rPr>
              <w:t>Awareness of institutional goals</w:t>
            </w:r>
          </w:p>
        </w:tc>
      </w:tr>
      <w:tr>
        <w:trPr>
          <w:cantSplit/>
        </w:trPr>
        <w:tc>
          <w:tcPr>
            <w:tcW w:type="dxa" w:w="720"/>
            <w:vAlign w:val="center"/>
            <w:shd w:fill="F7F8FA"/>
            <w:tcMar>
              <w:top w:w="85" w:type="dxa"/>
              <w:left w:w="85" w:type="dxa"/>
              <w:bottom w:w="85" w:type="dxa"/>
              <w:right w:w="85" w:type="dxa"/>
            </w:tcMar>
          </w:tcPr>
          <w:p>
            <w:pPr>
              <w:spacing w:after="20" w:line="252" w:lineRule="auto"/>
              <w:jc w:val="left"/>
            </w:pPr>
            <w:r>
              <w:rPr>
                <w:b w:val="0"/>
                <w:sz w:val="19"/>
              </w:rPr>
              <w:t>Day 1</w:t>
            </w:r>
          </w:p>
        </w:tc>
        <w:tc>
          <w:tcPr>
            <w:tcW w:type="dxa" w:w="1296"/>
            <w:vAlign w:val="center"/>
            <w:shd w:fill="F7F8FA"/>
            <w:tcMar>
              <w:top w:w="85" w:type="dxa"/>
              <w:left w:w="85" w:type="dxa"/>
              <w:bottom w:w="85" w:type="dxa"/>
              <w:right w:w="85" w:type="dxa"/>
            </w:tcMar>
          </w:tcPr>
          <w:p>
            <w:pPr>
              <w:spacing w:after="20" w:line="252" w:lineRule="auto"/>
              <w:jc w:val="left"/>
            </w:pPr>
            <w:r>
              <w:rPr>
                <w:b w:val="0"/>
                <w:sz w:val="19"/>
              </w:rPr>
              <w:t>11:30–12:30 PM</w:t>
            </w:r>
          </w:p>
        </w:tc>
        <w:tc>
          <w:tcPr>
            <w:tcW w:type="dxa" w:w="3168"/>
            <w:vAlign w:val="center"/>
            <w:shd w:fill="F7F8FA"/>
            <w:tcMar>
              <w:top w:w="85" w:type="dxa"/>
              <w:left w:w="85" w:type="dxa"/>
              <w:bottom w:w="85" w:type="dxa"/>
              <w:right w:w="85" w:type="dxa"/>
            </w:tcMar>
          </w:tcPr>
          <w:p>
            <w:pPr>
              <w:spacing w:after="20" w:line="252" w:lineRule="auto"/>
              <w:jc w:val="left"/>
            </w:pPr>
            <w:r>
              <w:rPr>
                <w:b w:val="0"/>
                <w:sz w:val="19"/>
              </w:rPr>
              <w:t>Department Orientation: Vision, Mission &amp; PEOs</w:t>
            </w:r>
          </w:p>
        </w:tc>
        <w:tc>
          <w:tcPr>
            <w:tcW w:type="dxa" w:w="2016"/>
            <w:vAlign w:val="center"/>
            <w:shd w:fill="F7F8FA"/>
            <w:tcMar>
              <w:top w:w="85" w:type="dxa"/>
              <w:left w:w="85" w:type="dxa"/>
              <w:bottom w:w="85" w:type="dxa"/>
              <w:right w:w="85" w:type="dxa"/>
            </w:tcMar>
          </w:tcPr>
          <w:p>
            <w:pPr>
              <w:spacing w:after="20" w:line="252" w:lineRule="auto"/>
              <w:jc w:val="left"/>
            </w:pPr>
            <w:r>
              <w:rPr>
                <w:b w:val="0"/>
                <w:sz w:val="19"/>
              </w:rPr>
              <w:t>Head of Department</w:t>
            </w:r>
          </w:p>
        </w:tc>
        <w:tc>
          <w:tcPr>
            <w:tcW w:type="dxa" w:w="2448"/>
            <w:vAlign w:val="center"/>
            <w:shd w:fill="F7F8FA"/>
            <w:tcMar>
              <w:top w:w="85" w:type="dxa"/>
              <w:left w:w="85" w:type="dxa"/>
              <w:bottom w:w="85" w:type="dxa"/>
              <w:right w:w="85" w:type="dxa"/>
            </w:tcMar>
          </w:tcPr>
          <w:p>
            <w:pPr>
              <w:spacing w:after="20" w:line="252" w:lineRule="auto"/>
              <w:jc w:val="left"/>
            </w:pPr>
            <w:r>
              <w:rPr>
                <w:b w:val="0"/>
                <w:sz w:val="19"/>
              </w:rPr>
              <w:t>Department goals and outcomes explained</w:t>
            </w:r>
          </w:p>
        </w:tc>
      </w:tr>
      <w:tr>
        <w:trPr>
          <w:cantSplit/>
        </w:trPr>
        <w:tc>
          <w:tcPr>
            <w:tcW w:type="dxa" w:w="720"/>
            <w:vAlign w:val="center"/>
            <w:shd w:fill="FFFFFF"/>
            <w:tcMar>
              <w:top w:w="85" w:type="dxa"/>
              <w:left w:w="85" w:type="dxa"/>
              <w:bottom w:w="85" w:type="dxa"/>
              <w:right w:w="85" w:type="dxa"/>
            </w:tcMar>
          </w:tcPr>
          <w:p>
            <w:pPr>
              <w:spacing w:after="20" w:line="252" w:lineRule="auto"/>
              <w:jc w:val="left"/>
            </w:pPr>
            <w:r>
              <w:rPr>
                <w:b w:val="0"/>
                <w:sz w:val="19"/>
              </w:rPr>
              <w:t>Day 2</w:t>
            </w:r>
          </w:p>
        </w:tc>
        <w:tc>
          <w:tcPr>
            <w:tcW w:type="dxa" w:w="1296"/>
            <w:vAlign w:val="center"/>
            <w:shd w:fill="FFFFFF"/>
            <w:tcMar>
              <w:top w:w="85" w:type="dxa"/>
              <w:left w:w="85" w:type="dxa"/>
              <w:bottom w:w="85" w:type="dxa"/>
              <w:right w:w="85" w:type="dxa"/>
            </w:tcMar>
          </w:tcPr>
          <w:p>
            <w:pPr>
              <w:spacing w:after="20" w:line="252" w:lineRule="auto"/>
              <w:jc w:val="left"/>
            </w:pPr>
            <w:r>
              <w:rPr>
                <w:b w:val="0"/>
                <w:sz w:val="19"/>
              </w:rPr>
              <w:t>09:30–10:30 AM</w:t>
            </w:r>
          </w:p>
        </w:tc>
        <w:tc>
          <w:tcPr>
            <w:tcW w:type="dxa" w:w="3168"/>
            <w:vAlign w:val="center"/>
            <w:shd w:fill="FFFFFF"/>
            <w:tcMar>
              <w:top w:w="85" w:type="dxa"/>
              <w:left w:w="85" w:type="dxa"/>
              <w:bottom w:w="85" w:type="dxa"/>
              <w:right w:w="85" w:type="dxa"/>
            </w:tcMar>
          </w:tcPr>
          <w:p>
            <w:pPr>
              <w:spacing w:after="20" w:line="252" w:lineRule="auto"/>
              <w:jc w:val="left"/>
            </w:pPr>
            <w:r>
              <w:rPr>
                <w:b w:val="0"/>
                <w:sz w:val="19"/>
              </w:rPr>
              <w:t>NBA Graduate Attributes &amp; POs Overview</w:t>
            </w:r>
          </w:p>
        </w:tc>
        <w:tc>
          <w:tcPr>
            <w:tcW w:type="dxa" w:w="2016"/>
            <w:vAlign w:val="center"/>
            <w:shd w:fill="FFFFFF"/>
            <w:tcMar>
              <w:top w:w="85" w:type="dxa"/>
              <w:left w:w="85" w:type="dxa"/>
              <w:bottom w:w="85" w:type="dxa"/>
              <w:right w:w="85" w:type="dxa"/>
            </w:tcMar>
          </w:tcPr>
          <w:p>
            <w:pPr>
              <w:spacing w:after="20" w:line="252" w:lineRule="auto"/>
              <w:jc w:val="left"/>
            </w:pPr>
            <w:r>
              <w:rPr>
                <w:b w:val="0"/>
                <w:sz w:val="19"/>
              </w:rPr>
              <w:t>NBA Coordinator / Faculty Expert</w:t>
            </w:r>
          </w:p>
        </w:tc>
        <w:tc>
          <w:tcPr>
            <w:tcW w:type="dxa" w:w="2448"/>
            <w:vAlign w:val="center"/>
            <w:shd w:fill="FFFFFF"/>
            <w:tcMar>
              <w:top w:w="85" w:type="dxa"/>
              <w:left w:w="85" w:type="dxa"/>
              <w:bottom w:w="85" w:type="dxa"/>
              <w:right w:w="85" w:type="dxa"/>
            </w:tcMar>
          </w:tcPr>
          <w:p>
            <w:pPr>
              <w:spacing w:after="20" w:line="252" w:lineRule="auto"/>
              <w:jc w:val="left"/>
            </w:pPr>
            <w:r>
              <w:rPr>
                <w:b w:val="0"/>
                <w:sz w:val="19"/>
              </w:rPr>
              <w:t>Linking Vision/Mission → PEOs → POs</w:t>
            </w:r>
          </w:p>
        </w:tc>
      </w:tr>
      <w:tr>
        <w:trPr>
          <w:cantSplit/>
        </w:trPr>
        <w:tc>
          <w:tcPr>
            <w:tcW w:type="dxa" w:w="720"/>
            <w:vAlign w:val="center"/>
            <w:shd w:fill="F7F8FA"/>
            <w:tcMar>
              <w:top w:w="85" w:type="dxa"/>
              <w:left w:w="85" w:type="dxa"/>
              <w:bottom w:w="85" w:type="dxa"/>
              <w:right w:w="85" w:type="dxa"/>
            </w:tcMar>
          </w:tcPr>
          <w:p>
            <w:pPr>
              <w:spacing w:after="20" w:line="252" w:lineRule="auto"/>
              <w:jc w:val="left"/>
            </w:pPr>
            <w:r>
              <w:rPr>
                <w:b w:val="0"/>
                <w:sz w:val="19"/>
              </w:rPr>
              <w:t>Day 3</w:t>
            </w:r>
          </w:p>
        </w:tc>
        <w:tc>
          <w:tcPr>
            <w:tcW w:type="dxa" w:w="1296"/>
            <w:vAlign w:val="center"/>
            <w:shd w:fill="F7F8FA"/>
            <w:tcMar>
              <w:top w:w="85" w:type="dxa"/>
              <w:left w:w="85" w:type="dxa"/>
              <w:bottom w:w="85" w:type="dxa"/>
              <w:right w:w="85" w:type="dxa"/>
            </w:tcMar>
          </w:tcPr>
          <w:p>
            <w:pPr>
              <w:spacing w:after="20" w:line="252" w:lineRule="auto"/>
              <w:jc w:val="left"/>
            </w:pPr>
            <w:r>
              <w:rPr>
                <w:b w:val="0"/>
                <w:sz w:val="19"/>
              </w:rPr>
              <w:t>10:00–11:00 AM</w:t>
            </w:r>
          </w:p>
        </w:tc>
        <w:tc>
          <w:tcPr>
            <w:tcW w:type="dxa" w:w="3168"/>
            <w:vAlign w:val="center"/>
            <w:shd w:fill="F7F8FA"/>
            <w:tcMar>
              <w:top w:w="85" w:type="dxa"/>
              <w:left w:w="85" w:type="dxa"/>
              <w:bottom w:w="85" w:type="dxa"/>
              <w:right w:w="85" w:type="dxa"/>
            </w:tcMar>
          </w:tcPr>
          <w:p>
            <w:pPr>
              <w:spacing w:after="20" w:line="252" w:lineRule="auto"/>
              <w:jc w:val="left"/>
            </w:pPr>
            <w:r>
              <w:rPr>
                <w:b w:val="0"/>
                <w:sz w:val="19"/>
              </w:rPr>
              <w:t>Alumni Talk: Vision &amp; Mission in Practice</w:t>
            </w:r>
          </w:p>
        </w:tc>
        <w:tc>
          <w:tcPr>
            <w:tcW w:type="dxa" w:w="2016"/>
            <w:vAlign w:val="center"/>
            <w:shd w:fill="F7F8FA"/>
            <w:tcMar>
              <w:top w:w="85" w:type="dxa"/>
              <w:left w:w="85" w:type="dxa"/>
              <w:bottom w:w="85" w:type="dxa"/>
              <w:right w:w="85" w:type="dxa"/>
            </w:tcMar>
          </w:tcPr>
          <w:p>
            <w:pPr>
              <w:spacing w:after="20" w:line="252" w:lineRule="auto"/>
              <w:jc w:val="left"/>
            </w:pPr>
            <w:r>
              <w:rPr>
                <w:b w:val="0"/>
                <w:sz w:val="19"/>
              </w:rPr>
              <w:t>Alumni Representative</w:t>
            </w:r>
          </w:p>
        </w:tc>
        <w:tc>
          <w:tcPr>
            <w:tcW w:type="dxa" w:w="2448"/>
            <w:vAlign w:val="center"/>
            <w:shd w:fill="F7F8FA"/>
            <w:tcMar>
              <w:top w:w="85" w:type="dxa"/>
              <w:left w:w="85" w:type="dxa"/>
              <w:bottom w:w="85" w:type="dxa"/>
              <w:right w:w="85" w:type="dxa"/>
            </w:tcMar>
          </w:tcPr>
          <w:p>
            <w:pPr>
              <w:spacing w:after="20" w:line="252" w:lineRule="auto"/>
              <w:jc w:val="left"/>
            </w:pPr>
            <w:r>
              <w:rPr>
                <w:b w:val="0"/>
                <w:sz w:val="19"/>
              </w:rPr>
              <w:t>Career success stories linked to Vision/PEOs</w:t>
            </w:r>
          </w:p>
        </w:tc>
      </w:tr>
    </w:tbl>
    <w:p>
      <w:pPr>
        <w:spacing w:after="0"/>
      </w:pPr>
    </w:p>
    <w:p>
      <w:pPr>
        <w:pStyle w:val="Heading2"/>
        <w:spacing w:before="240"/>
      </w:pPr>
      <w:r>
        <w:t>4 NBA Documentation Tip</w:t>
      </w:r>
    </w:p>
    <w:p>
      <w:pPr>
        <w:pStyle w:val="ListBullet"/>
        <w:spacing w:after="40"/>
      </w:pPr>
      <w:r>
        <w:t>Attach induction schedule PDF as Annexure (Annexure 1.1.7 – Induction Schedule).</w:t>
      </w:r>
    </w:p>
    <w:p>
      <w:pPr>
        <w:pStyle w:val="ListBullet"/>
        <w:spacing w:after="40"/>
      </w:pPr>
      <w:r>
        <w:t>Highlight the sessions on Vision/Mission/PEOs using underlining or color in SAR.</w:t>
      </w:r>
    </w:p>
    <w:p>
      <w:pPr>
        <w:pStyle w:val="ListBullet"/>
        <w:spacing w:after="40"/>
      </w:pPr>
      <w:r>
        <w:t>Cross-reference in Dissemination section to prove stakeholder awareness.</w:t>
      </w:r>
    </w:p>
    <w:p>
      <w:pPr>
        <w:keepNext/>
      </w:pPr>
      <w:r>
        <w:rPr>
          <w:b/>
        </w:rPr>
        <w:t>SAR Ready Statement Example</w:t>
      </w:r>
    </w:p>
    <w:p>
      <w:r>
        <w:rPr>
          <w:i/>
        </w:rPr>
        <w:t>As part of the Student Induction Program, specific sessions are organized to present and explain the Institute and Department Vision, Mission, and PEOs to new entrants. The detailed induction schedule (Annexure 1.1.7) and photographs of sessions demonstrate systematic dissemination among students.</w:t>
      </w:r>
    </w:p>
    <w:p>
      <w:pPr>
        <w:pStyle w:val="Heading1"/>
        <w:pageBreakBefore w:val="0"/>
      </w:pPr>
      <w:r>
        <w:t>26 Extracts from Curriculum Documents Student and Employee Handbooks</w:t>
      </w:r>
    </w:p>
    <w:p>
      <w:pPr>
        <w:pStyle w:val="Heading2"/>
        <w:spacing w:before="240"/>
      </w:pPr>
      <w:r>
        <w:t>1 Purpose of Extracts</w:t>
      </w:r>
    </w:p>
    <w:p>
      <w:pPr>
        <w:pStyle w:val="ListBullet"/>
        <w:spacing w:after="40"/>
      </w:pPr>
      <w:r>
        <w:t>NBA expects institutions to prove that Vision, Mission, and PEOs are embedded in official documents accessible to stakeholders.</w:t>
      </w:r>
    </w:p>
    <w:p>
      <w:pPr>
        <w:pStyle w:val="ListBullet"/>
        <w:spacing w:after="40"/>
      </w:pPr>
      <w:r>
        <w:t>Extracts act as documentary evidence showing that students, faculty, and staff are made aware of program objectives formally.</w:t>
      </w:r>
    </w:p>
    <w:p>
      <w:pPr>
        <w:pStyle w:val="Heading2"/>
        <w:spacing w:before="240"/>
      </w:pPr>
      <w:r>
        <w:t>2 Where Vision Mission and PEOs Should Appear</w:t>
      </w:r>
    </w:p>
    <w:p>
      <w:pPr>
        <w:pStyle w:val="Heading3"/>
        <w:spacing w:before="160" w:after="100"/>
      </w:pPr>
      <w:r>
        <w:t>A Curriculum Documents Syllabus and Regulation Booklet</w:t>
      </w:r>
    </w:p>
    <w:p>
      <w:pPr>
        <w:pStyle w:val="ListBullet"/>
        <w:spacing w:after="40"/>
      </w:pPr>
      <w:r>
        <w:t>Usually printed in the first 2–3 pages.</w:t>
      </w:r>
    </w:p>
    <w:p>
      <w:pPr>
        <w:keepNext/>
      </w:pPr>
      <w:r>
        <w:rPr>
          <w:b/>
        </w:rPr>
        <w:t>Should include</w:t>
      </w:r>
    </w:p>
    <w:p>
      <w:pPr>
        <w:pStyle w:val="ListBullet2"/>
        <w:spacing w:after="40"/>
      </w:pPr>
      <w:r>
        <w:t>Institute Vision &amp; Mission.</w:t>
      </w:r>
    </w:p>
    <w:p>
      <w:pPr>
        <w:pStyle w:val="ListBullet2"/>
        <w:spacing w:after="40"/>
      </w:pPr>
      <w:r>
        <w:t>Department Vision &amp; Mission.</w:t>
      </w:r>
    </w:p>
    <w:p>
      <w:pPr>
        <w:pStyle w:val="ListBullet2"/>
        <w:spacing w:after="40"/>
      </w:pPr>
      <w:r>
        <w:t>Program Educational Objectives (PEOs).</w:t>
      </w:r>
    </w:p>
    <w:p>
      <w:pPr>
        <w:pStyle w:val="ListBullet2"/>
        <w:spacing w:after="40"/>
      </w:pPr>
      <w:r>
        <w:t>Program Outcomes (POs) &amp; Program Specific Outcomes (PSOs).</w:t>
      </w:r>
    </w:p>
    <w:p>
      <w:pPr>
        <w:pStyle w:val="ListBullet"/>
        <w:spacing w:after="40"/>
      </w:pPr>
      <w:r>
        <w:t>Evidence for SAR: Scan or screenshot of first few pages.</w:t>
      </w:r>
    </w:p>
    <w:p>
      <w:pPr>
        <w:pStyle w:val="Heading3"/>
        <w:spacing w:before="160" w:after="100"/>
      </w:pPr>
      <w:r>
        <w:t>B Student Handbook</w:t>
      </w:r>
    </w:p>
    <w:p>
      <w:pPr>
        <w:pStyle w:val="ListBullet"/>
        <w:spacing w:after="40"/>
      </w:pPr>
      <w:r>
        <w:t>Distributed to every student during admission/induction.</w:t>
      </w:r>
    </w:p>
    <w:p>
      <w:pPr>
        <w:keepNext/>
      </w:pPr>
      <w:r>
        <w:rPr>
          <w:b/>
        </w:rPr>
        <w:t>Must contain</w:t>
      </w:r>
    </w:p>
    <w:p>
      <w:pPr>
        <w:pStyle w:val="ListBullet2"/>
        <w:spacing w:after="40"/>
      </w:pPr>
      <w:r>
        <w:t>Institute/Department Vision &amp; Mission.</w:t>
      </w:r>
    </w:p>
    <w:p>
      <w:pPr>
        <w:pStyle w:val="ListBullet2"/>
        <w:spacing w:after="40"/>
      </w:pPr>
      <w:r>
        <w:t>PEOs, POs, PSOs.</w:t>
      </w:r>
    </w:p>
    <w:p>
      <w:pPr>
        <w:pStyle w:val="ListBullet2"/>
        <w:spacing w:after="40"/>
      </w:pPr>
      <w:r>
        <w:t>Code of conduct, ethics, academic rules.</w:t>
      </w:r>
    </w:p>
    <w:p>
      <w:pPr>
        <w:pStyle w:val="ListBullet"/>
        <w:spacing w:after="40"/>
      </w:pPr>
      <w:r>
        <w:t>Evidence for SAR: Extract showing Vision/Mission/PEOs page.</w:t>
      </w:r>
    </w:p>
    <w:p>
      <w:pPr>
        <w:pStyle w:val="Heading3"/>
        <w:spacing w:before="160" w:after="100"/>
      </w:pPr>
      <w:r>
        <w:t>C Employee Faculty and Staff Handbook</w:t>
      </w:r>
    </w:p>
    <w:p>
      <w:pPr>
        <w:pStyle w:val="ListBullet"/>
        <w:spacing w:after="40"/>
      </w:pPr>
      <w:r>
        <w:t>Issued to faculty &amp; staff.</w:t>
      </w:r>
    </w:p>
    <w:p>
      <w:pPr>
        <w:keepNext/>
      </w:pPr>
      <w:r>
        <w:rPr>
          <w:b/>
        </w:rPr>
        <w:t>Must include</w:t>
      </w:r>
    </w:p>
    <w:p>
      <w:pPr>
        <w:pStyle w:val="ListBullet2"/>
        <w:spacing w:after="40"/>
      </w:pPr>
      <w:r>
        <w:t>Vision, Mission, PEOs.</w:t>
      </w:r>
    </w:p>
    <w:p>
      <w:pPr>
        <w:pStyle w:val="ListBullet2"/>
        <w:spacing w:after="40"/>
      </w:pPr>
      <w:r>
        <w:t>Institutional values, service rules, faculty responsibilities.</w:t>
      </w:r>
    </w:p>
    <w:p>
      <w:pPr>
        <w:pStyle w:val="ListBullet"/>
        <w:spacing w:after="40"/>
      </w:pPr>
      <w:r>
        <w:t>Evidence for SAR: Screenshot/scanned extract of relevant page.</w:t>
      </w:r>
    </w:p>
    <w:p>
      <w:pPr>
        <w:pStyle w:val="Heading2"/>
        <w:spacing w:before="240"/>
      </w:pPr>
      <w:r>
        <w:t>3 Example SAR Presentation Format</w:t>
      </w:r>
    </w:p>
    <w:p>
      <w:pPr>
        <w:keepNext/>
      </w:pPr>
      <w:r>
        <w:rPr>
          <w:b/>
        </w:rPr>
        <w:t>Table Extracts from Institutional Documents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224"/>
        <w:gridCol w:w="4032"/>
        <w:gridCol w:w="1656"/>
      </w:tblGrid>
      <w:tr>
        <w:trPr>
          <w:cantSplit/>
          <w:tblHeader/>
        </w:trPr>
        <w:tc>
          <w:tcPr>
            <w:tcW w:type="dxa" w:w="2736"/>
            <w:vAlign w:val="center"/>
            <w:shd w:fill="E5E7EB"/>
            <w:tcMar>
              <w:top w:w="85" w:type="dxa"/>
              <w:left w:w="85" w:type="dxa"/>
              <w:bottom w:w="85" w:type="dxa"/>
              <w:right w:w="85" w:type="dxa"/>
            </w:tcMar>
          </w:tcPr>
          <w:p>
            <w:pPr>
              <w:spacing w:after="20" w:line="252" w:lineRule="auto"/>
              <w:jc w:val="left"/>
            </w:pPr>
            <w:r>
              <w:rPr>
                <w:b/>
                <w:sz w:val="20"/>
              </w:rPr>
              <w:t>Document</w:t>
            </w:r>
          </w:p>
        </w:tc>
        <w:tc>
          <w:tcPr>
            <w:tcW w:type="dxa" w:w="1224"/>
            <w:vAlign w:val="center"/>
            <w:shd w:fill="E5E7EB"/>
            <w:tcMar>
              <w:top w:w="85" w:type="dxa"/>
              <w:left w:w="85" w:type="dxa"/>
              <w:bottom w:w="85" w:type="dxa"/>
              <w:right w:w="85" w:type="dxa"/>
            </w:tcMar>
          </w:tcPr>
          <w:p>
            <w:pPr>
              <w:spacing w:after="20" w:line="252" w:lineRule="auto"/>
              <w:jc w:val="left"/>
            </w:pPr>
            <w:r>
              <w:rPr>
                <w:b/>
                <w:sz w:val="20"/>
              </w:rPr>
              <w:t>Section or Page</w:t>
            </w:r>
          </w:p>
        </w:tc>
        <w:tc>
          <w:tcPr>
            <w:tcW w:type="dxa" w:w="4032"/>
            <w:vAlign w:val="center"/>
            <w:shd w:fill="E5E7EB"/>
            <w:tcMar>
              <w:top w:w="85" w:type="dxa"/>
              <w:left w:w="85" w:type="dxa"/>
              <w:bottom w:w="85" w:type="dxa"/>
              <w:right w:w="85" w:type="dxa"/>
            </w:tcMar>
          </w:tcPr>
          <w:p>
            <w:pPr>
              <w:spacing w:after="20" w:line="252" w:lineRule="auto"/>
              <w:jc w:val="left"/>
            </w:pPr>
            <w:r>
              <w:rPr>
                <w:b/>
                <w:sz w:val="20"/>
              </w:rPr>
              <w:t>Extract Content</w:t>
            </w:r>
          </w:p>
        </w:tc>
        <w:tc>
          <w:tcPr>
            <w:tcW w:type="dxa" w:w="1656"/>
            <w:vAlign w:val="center"/>
            <w:shd w:fill="E5E7EB"/>
            <w:tcMar>
              <w:top w:w="85" w:type="dxa"/>
              <w:left w:w="85" w:type="dxa"/>
              <w:bottom w:w="85" w:type="dxa"/>
              <w:right w:w="85" w:type="dxa"/>
            </w:tcMar>
          </w:tcPr>
          <w:p>
            <w:pPr>
              <w:spacing w:after="20" w:line="252" w:lineRule="auto"/>
              <w:jc w:val="left"/>
            </w:pPr>
            <w:r>
              <w:rPr>
                <w:b/>
                <w:sz w:val="20"/>
              </w:rPr>
              <w:t>Evidence Reference</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Curriculum Regulation Booklet (AY 2023–24)</w:t>
            </w:r>
          </w:p>
        </w:tc>
        <w:tc>
          <w:tcPr>
            <w:tcW w:type="dxa" w:w="1224"/>
            <w:vAlign w:val="center"/>
            <w:shd w:fill="FFFFFF"/>
            <w:tcMar>
              <w:top w:w="85" w:type="dxa"/>
              <w:left w:w="85" w:type="dxa"/>
              <w:bottom w:w="85" w:type="dxa"/>
              <w:right w:w="85" w:type="dxa"/>
            </w:tcMar>
          </w:tcPr>
          <w:p>
            <w:pPr>
              <w:spacing w:after="20" w:line="252" w:lineRule="auto"/>
              <w:jc w:val="left"/>
            </w:pPr>
            <w:r>
              <w:rPr>
                <w:b w:val="0"/>
                <w:sz w:val="20"/>
              </w:rPr>
              <w:t>Page 2–3</w:t>
            </w:r>
          </w:p>
        </w:tc>
        <w:tc>
          <w:tcPr>
            <w:tcW w:type="dxa" w:w="4032"/>
            <w:vAlign w:val="center"/>
            <w:shd w:fill="FFFFFF"/>
            <w:tcMar>
              <w:top w:w="85" w:type="dxa"/>
              <w:left w:w="85" w:type="dxa"/>
              <w:bottom w:w="85" w:type="dxa"/>
              <w:right w:w="85" w:type="dxa"/>
            </w:tcMar>
          </w:tcPr>
          <w:p>
            <w:pPr>
              <w:spacing w:after="20" w:line="252" w:lineRule="auto"/>
              <w:jc w:val="left"/>
            </w:pPr>
            <w:r>
              <w:rPr>
                <w:b w:val="0"/>
                <w:sz w:val="20"/>
              </w:rPr>
              <w:t>Institute Vision, Mission, Department Vision, Mission, PEOs, POs, PSOs</w:t>
            </w:r>
          </w:p>
        </w:tc>
        <w:tc>
          <w:tcPr>
            <w:tcW w:type="dxa" w:w="1656"/>
            <w:vAlign w:val="center"/>
            <w:shd w:fill="FFFFFF"/>
            <w:tcMar>
              <w:top w:w="85" w:type="dxa"/>
              <w:left w:w="85" w:type="dxa"/>
              <w:bottom w:w="85" w:type="dxa"/>
              <w:right w:w="85" w:type="dxa"/>
            </w:tcMar>
          </w:tcPr>
          <w:p>
            <w:pPr>
              <w:spacing w:after="20" w:line="252" w:lineRule="auto"/>
              <w:jc w:val="left"/>
            </w:pPr>
            <w:r>
              <w:rPr>
                <w:b w:val="0"/>
                <w:sz w:val="20"/>
              </w:rPr>
              <w:t>Annexure 1.1.8A</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Student Handbook (UG Batch 2023)</w:t>
            </w:r>
          </w:p>
        </w:tc>
        <w:tc>
          <w:tcPr>
            <w:tcW w:type="dxa" w:w="1224"/>
            <w:vAlign w:val="center"/>
            <w:shd w:fill="F7F8FA"/>
            <w:tcMar>
              <w:top w:w="85" w:type="dxa"/>
              <w:left w:w="85" w:type="dxa"/>
              <w:bottom w:w="85" w:type="dxa"/>
              <w:right w:w="85" w:type="dxa"/>
            </w:tcMar>
          </w:tcPr>
          <w:p>
            <w:pPr>
              <w:spacing w:after="20" w:line="252" w:lineRule="auto"/>
              <w:jc w:val="left"/>
            </w:pPr>
            <w:r>
              <w:rPr>
                <w:b w:val="0"/>
                <w:sz w:val="20"/>
              </w:rPr>
              <w:t>Page 1–2</w:t>
            </w:r>
          </w:p>
        </w:tc>
        <w:tc>
          <w:tcPr>
            <w:tcW w:type="dxa" w:w="4032"/>
            <w:vAlign w:val="center"/>
            <w:shd w:fill="F7F8FA"/>
            <w:tcMar>
              <w:top w:w="85" w:type="dxa"/>
              <w:left w:w="85" w:type="dxa"/>
              <w:bottom w:w="85" w:type="dxa"/>
              <w:right w:w="85" w:type="dxa"/>
            </w:tcMar>
          </w:tcPr>
          <w:p>
            <w:pPr>
              <w:spacing w:after="20" w:line="252" w:lineRule="auto"/>
              <w:jc w:val="left"/>
            </w:pPr>
            <w:r>
              <w:rPr>
                <w:b w:val="0"/>
                <w:sz w:val="20"/>
              </w:rPr>
              <w:t>Vision, Mission, PEOs, code of conduct</w:t>
            </w:r>
          </w:p>
        </w:tc>
        <w:tc>
          <w:tcPr>
            <w:tcW w:type="dxa" w:w="1656"/>
            <w:vAlign w:val="center"/>
            <w:shd w:fill="F7F8FA"/>
            <w:tcMar>
              <w:top w:w="85" w:type="dxa"/>
              <w:left w:w="85" w:type="dxa"/>
              <w:bottom w:w="85" w:type="dxa"/>
              <w:right w:w="85" w:type="dxa"/>
            </w:tcMar>
          </w:tcPr>
          <w:p>
            <w:pPr>
              <w:spacing w:after="20" w:line="252" w:lineRule="auto"/>
              <w:jc w:val="left"/>
            </w:pPr>
            <w:r>
              <w:rPr>
                <w:b w:val="0"/>
                <w:sz w:val="20"/>
              </w:rPr>
              <w:t>Annexure 1.1.8B</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Employee Handbook (2023 Edition)</w:t>
            </w:r>
          </w:p>
        </w:tc>
        <w:tc>
          <w:tcPr>
            <w:tcW w:type="dxa" w:w="1224"/>
            <w:vAlign w:val="center"/>
            <w:shd w:fill="FFFFFF"/>
            <w:tcMar>
              <w:top w:w="85" w:type="dxa"/>
              <w:left w:w="85" w:type="dxa"/>
              <w:bottom w:w="85" w:type="dxa"/>
              <w:right w:w="85" w:type="dxa"/>
            </w:tcMar>
          </w:tcPr>
          <w:p>
            <w:pPr>
              <w:spacing w:after="20" w:line="252" w:lineRule="auto"/>
              <w:jc w:val="left"/>
            </w:pPr>
            <w:r>
              <w:rPr>
                <w:b w:val="0"/>
                <w:sz w:val="20"/>
              </w:rPr>
              <w:t>Page 1</w:t>
            </w:r>
          </w:p>
        </w:tc>
        <w:tc>
          <w:tcPr>
            <w:tcW w:type="dxa" w:w="4032"/>
            <w:vAlign w:val="center"/>
            <w:shd w:fill="FFFFFF"/>
            <w:tcMar>
              <w:top w:w="85" w:type="dxa"/>
              <w:left w:w="85" w:type="dxa"/>
              <w:bottom w:w="85" w:type="dxa"/>
              <w:right w:w="85" w:type="dxa"/>
            </w:tcMar>
          </w:tcPr>
          <w:p>
            <w:pPr>
              <w:spacing w:after="20" w:line="252" w:lineRule="auto"/>
              <w:jc w:val="left"/>
            </w:pPr>
            <w:r>
              <w:rPr>
                <w:b w:val="0"/>
                <w:sz w:val="20"/>
              </w:rPr>
              <w:t>Vision, Mission, Faculty responsibilities linked to PEOs</w:t>
            </w:r>
          </w:p>
        </w:tc>
        <w:tc>
          <w:tcPr>
            <w:tcW w:type="dxa" w:w="1656"/>
            <w:vAlign w:val="center"/>
            <w:shd w:fill="FFFFFF"/>
            <w:tcMar>
              <w:top w:w="85" w:type="dxa"/>
              <w:left w:w="85" w:type="dxa"/>
              <w:bottom w:w="85" w:type="dxa"/>
              <w:right w:w="85" w:type="dxa"/>
            </w:tcMar>
          </w:tcPr>
          <w:p>
            <w:pPr>
              <w:spacing w:after="20" w:line="252" w:lineRule="auto"/>
              <w:jc w:val="left"/>
            </w:pPr>
            <w:r>
              <w:rPr>
                <w:b w:val="0"/>
                <w:sz w:val="20"/>
              </w:rPr>
              <w:t>Annexure 1.1.8C</w:t>
            </w:r>
          </w:p>
        </w:tc>
      </w:tr>
    </w:tbl>
    <w:p>
      <w:pPr>
        <w:spacing w:after="0"/>
      </w:pPr>
    </w:p>
    <w:p>
      <w:pPr>
        <w:pStyle w:val="Heading2"/>
        <w:spacing w:before="240"/>
      </w:pPr>
      <w:r>
        <w:t>4 NBA Documentation Tip</w:t>
      </w:r>
    </w:p>
    <w:p>
      <w:pPr>
        <w:pStyle w:val="ListBullet"/>
        <w:spacing w:after="40"/>
      </w:pPr>
      <w:r>
        <w:t>Attach scanned copies (with page numbers visible).</w:t>
      </w:r>
    </w:p>
    <w:p>
      <w:pPr>
        <w:pStyle w:val="ListBullet"/>
        <w:spacing w:after="40"/>
      </w:pPr>
      <w:r>
        <w:t>Cross-reference annexures in SAR write-up (“Refer Annexure 1.1.8A–C”).</w:t>
      </w:r>
    </w:p>
    <w:p>
      <w:pPr>
        <w:pStyle w:val="ListBullet"/>
        <w:spacing w:after="40"/>
      </w:pPr>
      <w:r>
        <w:t>If possible, include both English &amp; local language versions (if institution publishes bilingual handbooks).</w:t>
      </w:r>
    </w:p>
    <w:p>
      <w:pPr>
        <w:keepNext/>
      </w:pPr>
      <w:r>
        <w:rPr>
          <w:b/>
        </w:rPr>
        <w:t>SAR Write up Example</w:t>
      </w:r>
    </w:p>
    <w:p>
      <w:r>
        <w:rPr>
          <w:i/>
        </w:rPr>
        <w:t>The Institute and Department Vision, Mission, and PEOs are prominently published in the curriculum regulation booklet (Annexure 1.1.8A), student handbook (Annexure 1.1.8B), and employee handbook (Annexure 1.1.8C). This ensures that all stakeholders—students, faculty, and staff—are systematically oriented towards institutional goals and program objectives.</w:t>
      </w:r>
    </w:p>
    <w:p>
      <w:pPr>
        <w:pStyle w:val="Heading1"/>
        <w:pageBreakBefore w:val="0"/>
      </w:pPr>
      <w:r>
        <w:t>27 Survey Reports student alumni and employer feedback validating stakeholder awareness</w:t>
      </w:r>
    </w:p>
    <w:p>
      <w:pPr>
        <w:pStyle w:val="Heading2"/>
        <w:spacing w:before="240"/>
      </w:pPr>
      <w:r>
        <w:t>1 Purpose of Survey Reports</w:t>
      </w:r>
    </w:p>
    <w:p>
      <w:pPr>
        <w:pStyle w:val="ListBullet"/>
        <w:spacing w:after="40"/>
      </w:pPr>
      <w:r>
        <w:t>NBA requires evidence that stakeholders are aware of Vision, Mission, and PEOs.</w:t>
      </w:r>
    </w:p>
    <w:p>
      <w:pPr>
        <w:keepNext/>
      </w:pPr>
      <w:r>
        <w:rPr>
          <w:b/>
        </w:rPr>
        <w:t>Surveys act as validation tools showing whether students alumni and employers</w:t>
      </w:r>
    </w:p>
    <w:p>
      <w:pPr>
        <w:pStyle w:val="ListBullet2"/>
        <w:spacing w:after="40"/>
      </w:pPr>
      <w:r>
        <w:t>Know the Vision, Mission, and PEOs.</w:t>
      </w:r>
    </w:p>
    <w:p>
      <w:pPr>
        <w:pStyle w:val="ListBullet2"/>
        <w:spacing w:after="40"/>
      </w:pPr>
      <w:r>
        <w:t>Agree they are relevant and aligned with career/industry needs.</w:t>
      </w:r>
    </w:p>
    <w:p>
      <w:pPr>
        <w:pStyle w:val="ListBullet2"/>
        <w:spacing w:after="40"/>
      </w:pPr>
      <w:r>
        <w:t>Provide feedback for continuous improvement.</w:t>
      </w:r>
    </w:p>
    <w:p>
      <w:pPr>
        <w:pStyle w:val="Heading2"/>
        <w:spacing w:before="240"/>
      </w:pPr>
      <w:r>
        <w:t>2 Stakeholder Specific Survey Reports</w:t>
      </w:r>
    </w:p>
    <w:p>
      <w:pPr>
        <w:pStyle w:val="Heading3"/>
        <w:spacing w:before="160" w:after="100"/>
      </w:pPr>
      <w:r>
        <w:t>A Student Feedback Report</w:t>
      </w:r>
    </w:p>
    <w:p>
      <w:pPr>
        <w:keepNext/>
      </w:pPr>
      <w:r>
        <w:rPr>
          <w:b/>
        </w:rPr>
        <w:t>Questions</w:t>
      </w:r>
    </w:p>
    <w:p>
      <w:pPr>
        <w:pStyle w:val="ListBullet2"/>
        <w:spacing w:after="40"/>
      </w:pPr>
      <w:r>
        <w:t>Are you aware of the Department Vision, Mission, and PEOs? (Yes/No)</w:t>
      </w:r>
    </w:p>
    <w:p>
      <w:pPr>
        <w:pStyle w:val="ListBullet2"/>
        <w:spacing w:after="40"/>
      </w:pPr>
      <w:r>
        <w:t>Do you feel Vision &amp; Mission reflect your learning goals? (Scale 1–5)</w:t>
      </w:r>
    </w:p>
    <w:p>
      <w:pPr>
        <w:pStyle w:val="ListBullet2"/>
        <w:spacing w:after="40"/>
      </w:pPr>
      <w:r>
        <w:t>How effectively were Vision, Mission, and PEOs communicated during induction/orientation? (Scale 1–5)</w:t>
      </w:r>
    </w:p>
    <w:p>
      <w:pPr>
        <w:keepNext/>
      </w:pPr>
      <w:r>
        <w:rPr>
          <w:b/>
        </w:rPr>
        <w:t>Sample Result</w:t>
      </w:r>
    </w:p>
    <w:p>
      <w:pPr>
        <w:pStyle w:val="ListBullet2"/>
        <w:spacing w:after="40"/>
      </w:pPr>
      <w:r>
        <w:t>87% students reported awareness of Vision/Mission.</w:t>
      </w:r>
    </w:p>
    <w:p>
      <w:pPr>
        <w:pStyle w:val="ListBullet2"/>
        <w:spacing w:after="40"/>
      </w:pPr>
      <w:r>
        <w:t>80% students rated 4/5 or higher on relevance to career goals.</w:t>
      </w:r>
    </w:p>
    <w:p>
      <w:pPr>
        <w:pStyle w:val="Heading3"/>
        <w:spacing w:before="160" w:after="100"/>
      </w:pPr>
      <w:r>
        <w:t>B Alumni Feedback Report</w:t>
      </w:r>
    </w:p>
    <w:p>
      <w:pPr>
        <w:keepNext/>
      </w:pPr>
      <w:r>
        <w:rPr>
          <w:b/>
        </w:rPr>
        <w:t>Questions</w:t>
      </w:r>
    </w:p>
    <w:p>
      <w:pPr>
        <w:pStyle w:val="ListBullet2"/>
        <w:spacing w:after="40"/>
      </w:pPr>
      <w:r>
        <w:t>Were you familiar with the Vision, Mission, and PEOs during your study? (Scale 1–5)</w:t>
      </w:r>
    </w:p>
    <w:p>
      <w:pPr>
        <w:pStyle w:val="ListBullet2"/>
        <w:spacing w:after="40"/>
      </w:pPr>
      <w:r>
        <w:t>Do you find them aligned with your current professional role? (Scale 1–5)</w:t>
      </w:r>
    </w:p>
    <w:p>
      <w:pPr>
        <w:pStyle w:val="ListBullet2"/>
        <w:spacing w:after="40"/>
      </w:pPr>
      <w:r>
        <w:t>Suggest any improvements to make PEOs more relevant to industry needs.</w:t>
      </w:r>
    </w:p>
    <w:p>
      <w:pPr>
        <w:keepNext/>
      </w:pPr>
      <w:r>
        <w:rPr>
          <w:b/>
        </w:rPr>
        <w:t>Sample Result</w:t>
      </w:r>
    </w:p>
    <w:p>
      <w:pPr>
        <w:pStyle w:val="ListBullet2"/>
        <w:spacing w:after="40"/>
      </w:pPr>
      <w:r>
        <w:t>75% alumni strongly agreed Vision &amp; Mission supported employability.</w:t>
      </w:r>
    </w:p>
    <w:p>
      <w:pPr>
        <w:pStyle w:val="ListBullet2"/>
        <w:spacing w:after="40"/>
      </w:pPr>
      <w:r>
        <w:t>68% agreed PEOs encouraged higher studies/research.</w:t>
      </w:r>
    </w:p>
    <w:p>
      <w:pPr>
        <w:pStyle w:val="Heading3"/>
        <w:spacing w:before="160" w:after="100"/>
      </w:pPr>
      <w:r>
        <w:t>C Employer Feedback Report</w:t>
      </w:r>
    </w:p>
    <w:p>
      <w:pPr>
        <w:keepNext/>
      </w:pPr>
      <w:r>
        <w:rPr>
          <w:b/>
        </w:rPr>
        <w:t>Questions</w:t>
      </w:r>
    </w:p>
    <w:p>
      <w:pPr>
        <w:pStyle w:val="ListBullet2"/>
        <w:spacing w:after="40"/>
      </w:pPr>
      <w:r>
        <w:t>Are you aware of the Department’s Vision, Mission, and PEOs through recruitment brochures/interaction? (Yes/No)</w:t>
      </w:r>
    </w:p>
    <w:p>
      <w:pPr>
        <w:pStyle w:val="ListBullet2"/>
        <w:spacing w:after="40"/>
      </w:pPr>
      <w:r>
        <w:t>Do you find PEOs aligned with industry expectations? (Scale 1–5)</w:t>
      </w:r>
    </w:p>
    <w:p>
      <w:pPr>
        <w:pStyle w:val="ListBullet2"/>
        <w:spacing w:after="40"/>
      </w:pPr>
      <w:r>
        <w:t>Suggest improvements for skill alignment.</w:t>
      </w:r>
    </w:p>
    <w:p>
      <w:pPr>
        <w:keepNext/>
      </w:pPr>
      <w:r>
        <w:rPr>
          <w:b/>
        </w:rPr>
        <w:t>Sample Result</w:t>
      </w:r>
    </w:p>
    <w:p>
      <w:pPr>
        <w:pStyle w:val="ListBullet2"/>
        <w:spacing w:after="40"/>
      </w:pPr>
      <w:r>
        <w:t>82% employers reported PEOs align with expected graduate attributes.</w:t>
      </w:r>
    </w:p>
    <w:p>
      <w:pPr>
        <w:pStyle w:val="ListBullet2"/>
        <w:spacing w:after="40"/>
      </w:pPr>
      <w:r>
        <w:t>70% rated ethics and teamwork coverage as “High.”</w:t>
      </w:r>
    </w:p>
    <w:p>
      <w:pPr>
        <w:pStyle w:val="Heading2"/>
        <w:spacing w:before="240"/>
      </w:pPr>
      <w:r>
        <w:t>3 Consolidated Survey Report Table for SAR Annexure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64"/>
        <w:gridCol w:w="1656"/>
        <w:gridCol w:w="1656"/>
        <w:gridCol w:w="3384"/>
      </w:tblGrid>
      <w:tr>
        <w:trPr>
          <w:cantSplit/>
          <w:tblHeader/>
        </w:trPr>
        <w:tc>
          <w:tcPr>
            <w:tcW w:type="dxa" w:w="2088"/>
            <w:vAlign w:val="center"/>
            <w:shd w:fill="E5E7EB"/>
            <w:tcMar>
              <w:top w:w="85" w:type="dxa"/>
              <w:left w:w="85" w:type="dxa"/>
              <w:bottom w:w="85" w:type="dxa"/>
              <w:right w:w="85" w:type="dxa"/>
            </w:tcMar>
          </w:tcPr>
          <w:p>
            <w:pPr>
              <w:spacing w:after="20" w:line="252" w:lineRule="auto"/>
              <w:jc w:val="left"/>
            </w:pPr>
            <w:r>
              <w:rPr>
                <w:b/>
                <w:sz w:val="19"/>
              </w:rPr>
              <w:t>Stakeholder Group</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Sample Size</w:t>
            </w:r>
          </w:p>
        </w:tc>
        <w:tc>
          <w:tcPr>
            <w:tcW w:type="dxa" w:w="1656"/>
            <w:vAlign w:val="center"/>
            <w:shd w:fill="E5E7EB"/>
            <w:tcMar>
              <w:top w:w="85" w:type="dxa"/>
              <w:left w:w="85" w:type="dxa"/>
              <w:bottom w:w="85" w:type="dxa"/>
              <w:right w:w="85" w:type="dxa"/>
            </w:tcMar>
          </w:tcPr>
          <w:p>
            <w:pPr>
              <w:spacing w:after="20" w:line="252" w:lineRule="auto"/>
              <w:jc w:val="center"/>
            </w:pPr>
            <w:r>
              <w:rPr>
                <w:b/>
                <w:sz w:val="19"/>
              </w:rPr>
              <w:t>Awareness of Vision Mission PEOs</w:t>
            </w:r>
          </w:p>
        </w:tc>
        <w:tc>
          <w:tcPr>
            <w:tcW w:type="dxa" w:w="1656"/>
            <w:vAlign w:val="center"/>
            <w:shd w:fill="E5E7EB"/>
            <w:tcMar>
              <w:top w:w="85" w:type="dxa"/>
              <w:left w:w="85" w:type="dxa"/>
              <w:bottom w:w="85" w:type="dxa"/>
              <w:right w:w="85" w:type="dxa"/>
            </w:tcMar>
          </w:tcPr>
          <w:p>
            <w:pPr>
              <w:spacing w:after="20" w:line="252" w:lineRule="auto"/>
              <w:jc w:val="center"/>
            </w:pPr>
            <w:r>
              <w:rPr>
                <w:b/>
                <w:sz w:val="19"/>
              </w:rPr>
              <w:t>Agreement with Relevance</w:t>
            </w:r>
          </w:p>
        </w:tc>
        <w:tc>
          <w:tcPr>
            <w:tcW w:type="dxa" w:w="3384"/>
            <w:vAlign w:val="center"/>
            <w:shd w:fill="E5E7EB"/>
            <w:tcMar>
              <w:top w:w="85" w:type="dxa"/>
              <w:left w:w="85" w:type="dxa"/>
              <w:bottom w:w="85" w:type="dxa"/>
              <w:right w:w="85" w:type="dxa"/>
            </w:tcMar>
          </w:tcPr>
          <w:p>
            <w:pPr>
              <w:spacing w:after="20" w:line="252" w:lineRule="auto"/>
              <w:jc w:val="left"/>
            </w:pPr>
            <w:r>
              <w:rPr>
                <w:b/>
                <w:sz w:val="19"/>
              </w:rPr>
              <w:t>Key Feedback</w:t>
            </w:r>
          </w:p>
        </w:tc>
      </w:tr>
      <w:tr>
        <w:trPr>
          <w:cantSplit/>
        </w:trPr>
        <w:tc>
          <w:tcPr>
            <w:tcW w:type="dxa" w:w="2088"/>
            <w:vAlign w:val="center"/>
            <w:shd w:fill="FFFFFF"/>
            <w:tcMar>
              <w:top w:w="85" w:type="dxa"/>
              <w:left w:w="85" w:type="dxa"/>
              <w:bottom w:w="85" w:type="dxa"/>
              <w:right w:w="85" w:type="dxa"/>
            </w:tcMar>
          </w:tcPr>
          <w:p>
            <w:pPr>
              <w:spacing w:after="20" w:line="252" w:lineRule="auto"/>
              <w:jc w:val="left"/>
            </w:pPr>
            <w:r>
              <w:rPr>
                <w:b w:val="0"/>
                <w:sz w:val="19"/>
              </w:rPr>
              <w:t>Students (UG Batch 2023)</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180</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87%</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80%</w:t>
            </w:r>
          </w:p>
        </w:tc>
        <w:tc>
          <w:tcPr>
            <w:tcW w:type="dxa" w:w="3384"/>
            <w:vAlign w:val="center"/>
            <w:shd w:fill="FFFFFF"/>
            <w:tcMar>
              <w:top w:w="85" w:type="dxa"/>
              <w:left w:w="85" w:type="dxa"/>
              <w:bottom w:w="85" w:type="dxa"/>
              <w:right w:w="85" w:type="dxa"/>
            </w:tcMar>
          </w:tcPr>
          <w:p>
            <w:pPr>
              <w:spacing w:after="20" w:line="252" w:lineRule="auto"/>
              <w:jc w:val="left"/>
            </w:pPr>
            <w:r>
              <w:rPr>
                <w:b w:val="0"/>
                <w:sz w:val="19"/>
              </w:rPr>
              <w:t>Suggested more emphasis on innovation &amp; startups</w:t>
            </w:r>
          </w:p>
        </w:tc>
      </w:tr>
      <w:tr>
        <w:trPr>
          <w:cantSplit/>
        </w:trPr>
        <w:tc>
          <w:tcPr>
            <w:tcW w:type="dxa" w:w="2088"/>
            <w:vAlign w:val="center"/>
            <w:shd w:fill="F7F8FA"/>
            <w:tcMar>
              <w:top w:w="85" w:type="dxa"/>
              <w:left w:w="85" w:type="dxa"/>
              <w:bottom w:w="85" w:type="dxa"/>
              <w:right w:w="85" w:type="dxa"/>
            </w:tcMar>
          </w:tcPr>
          <w:p>
            <w:pPr>
              <w:spacing w:after="20" w:line="252" w:lineRule="auto"/>
              <w:jc w:val="left"/>
            </w:pPr>
            <w:r>
              <w:rPr>
                <w:b w:val="0"/>
                <w:sz w:val="19"/>
              </w:rPr>
              <w:t>Alumni (2018–2022 Batches)</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120</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75%</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68%</w:t>
            </w:r>
          </w:p>
        </w:tc>
        <w:tc>
          <w:tcPr>
            <w:tcW w:type="dxa" w:w="3384"/>
            <w:vAlign w:val="center"/>
            <w:shd w:fill="F7F8FA"/>
            <w:tcMar>
              <w:top w:w="85" w:type="dxa"/>
              <w:left w:w="85" w:type="dxa"/>
              <w:bottom w:w="85" w:type="dxa"/>
              <w:right w:w="85" w:type="dxa"/>
            </w:tcMar>
          </w:tcPr>
          <w:p>
            <w:pPr>
              <w:spacing w:after="20" w:line="252" w:lineRule="auto"/>
              <w:jc w:val="left"/>
            </w:pPr>
            <w:r>
              <w:rPr>
                <w:b w:val="0"/>
                <w:sz w:val="19"/>
              </w:rPr>
              <w:t>Requested inclusion of research-oriented electives</w:t>
            </w:r>
          </w:p>
        </w:tc>
      </w:tr>
      <w:tr>
        <w:trPr>
          <w:cantSplit/>
        </w:trPr>
        <w:tc>
          <w:tcPr>
            <w:tcW w:type="dxa" w:w="2088"/>
            <w:vAlign w:val="center"/>
            <w:shd w:fill="FFFFFF"/>
            <w:tcMar>
              <w:top w:w="85" w:type="dxa"/>
              <w:left w:w="85" w:type="dxa"/>
              <w:bottom w:w="85" w:type="dxa"/>
              <w:right w:w="85" w:type="dxa"/>
            </w:tcMar>
          </w:tcPr>
          <w:p>
            <w:pPr>
              <w:spacing w:after="20" w:line="252" w:lineRule="auto"/>
              <w:jc w:val="left"/>
            </w:pPr>
            <w:r>
              <w:rPr>
                <w:b w:val="0"/>
                <w:sz w:val="19"/>
              </w:rPr>
              <w:t>Employers/Industry</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35</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82%</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70%</w:t>
            </w:r>
          </w:p>
        </w:tc>
        <w:tc>
          <w:tcPr>
            <w:tcW w:type="dxa" w:w="3384"/>
            <w:vAlign w:val="center"/>
            <w:shd w:fill="FFFFFF"/>
            <w:tcMar>
              <w:top w:w="85" w:type="dxa"/>
              <w:left w:w="85" w:type="dxa"/>
              <w:bottom w:w="85" w:type="dxa"/>
              <w:right w:w="85" w:type="dxa"/>
            </w:tcMar>
          </w:tcPr>
          <w:p>
            <w:pPr>
              <w:spacing w:after="20" w:line="252" w:lineRule="auto"/>
              <w:jc w:val="left"/>
            </w:pPr>
            <w:r>
              <w:rPr>
                <w:b w:val="0"/>
                <w:sz w:val="19"/>
              </w:rPr>
              <w:t>Recommended stronger focus on sustainability and teamwork</w:t>
            </w:r>
          </w:p>
        </w:tc>
      </w:tr>
    </w:tbl>
    <w:p>
      <w:pPr>
        <w:spacing w:after="0"/>
      </w:pPr>
    </w:p>
    <w:p>
      <w:pPr>
        <w:pStyle w:val="Heading2"/>
        <w:spacing w:before="240"/>
      </w:pPr>
      <w:r>
        <w:t>4 NBA Documentation Tip</w:t>
      </w:r>
    </w:p>
    <w:p>
      <w:pPr>
        <w:pStyle w:val="ListBullet"/>
        <w:spacing w:after="40"/>
      </w:pPr>
      <w:r>
        <w:t>Keep raw survey forms (Google Forms/MS Forms/printed) for audit.</w:t>
      </w:r>
    </w:p>
    <w:p>
      <w:pPr>
        <w:pStyle w:val="ListBullet"/>
        <w:spacing w:after="40"/>
      </w:pPr>
      <w:r>
        <w:t>Include charts/graphs (bar or pie) in SAR annexure.</w:t>
      </w:r>
    </w:p>
    <w:p>
      <w:pPr>
        <w:pStyle w:val="ListBullet"/>
        <w:spacing w:after="40"/>
      </w:pPr>
      <w:r>
        <w:t>Show an Action Taken Report (ATR) – e.g., feedback used to revise electives or add workshops.</w:t>
      </w:r>
    </w:p>
    <w:p>
      <w:pPr>
        <w:pStyle w:val="ListBullet"/>
        <w:spacing w:after="40"/>
      </w:pPr>
      <w:r>
        <w:t>Cross-reference annexures: Annexure 1.1.9A – Student Survey, 1.1.9B – Alumni Survey, 1.1.9C – Employer Survey.</w:t>
      </w:r>
    </w:p>
    <w:p>
      <w:pPr>
        <w:keepNext/>
      </w:pPr>
      <w:r>
        <w:rPr>
          <w:b/>
        </w:rPr>
        <w:t>SAR Write up Example</w:t>
      </w:r>
    </w:p>
    <w:p>
      <w:r>
        <w:rPr>
          <w:i/>
        </w:rPr>
        <w:t>Survey reports from students, alumni, and employers (Annexures 1.1.9A–C) confirm strong awareness of Vision, Mission, and PEOs. Awareness levels ranged from 75%–87%, while 70%–82% confirmed alignment with industry and career goals. Action taken reports reflect incorporation of suggestions into curriculum design and departmental activities.</w:t>
      </w:r>
    </w:p>
    <w:p>
      <w:pPr>
        <w:pStyle w:val="Heading1"/>
        <w:pageBreakBefore w:val="0"/>
      </w:pPr>
      <w:r>
        <w:t>28 Minutes of Meetings Department Advisory Committee Board of Studies and Academic Council</w:t>
      </w:r>
    </w:p>
    <w:p>
      <w:pPr>
        <w:pStyle w:val="Heading2"/>
        <w:spacing w:before="240"/>
      </w:pPr>
      <w:r>
        <w:t>1 Purpose of Meeting Minutes in SAR</w:t>
      </w:r>
    </w:p>
    <w:p>
      <w:pPr>
        <w:pStyle w:val="ListBullet"/>
        <w:spacing w:after="40"/>
      </w:pPr>
      <w:r>
        <w:t>NBA expects proof that Vision, Mission, and PEOs were discussed, refined, and formally approved with stakeholder participation.</w:t>
      </w:r>
    </w:p>
    <w:p>
      <w:pPr>
        <w:keepNext/>
      </w:pPr>
      <w:r>
        <w:rPr>
          <w:b/>
        </w:rPr>
        <w:t>Minutes provide documentary evidence of</w:t>
      </w:r>
    </w:p>
    <w:p>
      <w:pPr>
        <w:pStyle w:val="ListBullet2"/>
        <w:spacing w:after="40"/>
      </w:pPr>
      <w:r>
        <w:t>Stakeholder involvement (faculty, alumni, industry, students).</w:t>
      </w:r>
    </w:p>
    <w:p>
      <w:pPr>
        <w:pStyle w:val="ListBullet2"/>
        <w:spacing w:after="40"/>
      </w:pPr>
      <w:r>
        <w:t>Deliberations on Vision/Mission/PEOs.</w:t>
      </w:r>
    </w:p>
    <w:p>
      <w:pPr>
        <w:pStyle w:val="ListBullet2"/>
        <w:spacing w:after="40"/>
      </w:pPr>
      <w:r>
        <w:t>Approval &amp; adoption through statutory bodies.</w:t>
      </w:r>
    </w:p>
    <w:p>
      <w:pPr>
        <w:pStyle w:val="Heading2"/>
        <w:spacing w:before="240"/>
      </w:pPr>
      <w:r>
        <w:t>2 Sample Format Department Advisory Committee Minutes</w:t>
      </w:r>
    </w:p>
    <w:p>
      <w:r>
        <w:t>Institution: [Institute Name]</w:t>
      </w:r>
    </w:p>
    <w:p>
      <w:r>
        <w:t>Department: [Department Name]</w:t>
      </w:r>
    </w:p>
    <w:p>
      <w:r>
        <w:t>Meeting: Department Advisory Committee (DAC)</w:t>
      </w:r>
    </w:p>
    <w:p>
      <w:r>
        <w:t>Date: [DD/MM/YYYY]</w:t>
      </w:r>
    </w:p>
    <w:p>
      <w:r>
        <w:t>Chairperson: [HoD Name]</w:t>
      </w:r>
    </w:p>
    <w:p>
      <w:pPr>
        <w:keepNext/>
      </w:pPr>
      <w:r>
        <w:rPr>
          <w:b/>
        </w:rPr>
        <w:t>Agenda Item: Review of Department Vision, Mission, and PEOs.</w:t>
      </w:r>
    </w:p>
    <w:p>
      <w:pPr>
        <w:keepNext/>
      </w:pPr>
      <w:r>
        <w:rPr>
          <w:b/>
        </w:rPr>
        <w:t>Discussion</w:t>
      </w:r>
    </w:p>
    <w:p>
      <w:pPr>
        <w:pStyle w:val="ListBullet"/>
        <w:spacing w:after="40"/>
      </w:pPr>
      <w:r>
        <w:t>Faculty suggested strengthening research orientation.</w:t>
      </w:r>
    </w:p>
    <w:p>
      <w:pPr>
        <w:pStyle w:val="ListBullet"/>
        <w:spacing w:after="40"/>
      </w:pPr>
      <w:r>
        <w:t>Alumni emphasized employability and startup incubation.</w:t>
      </w:r>
    </w:p>
    <w:p>
      <w:pPr>
        <w:pStyle w:val="ListBullet"/>
        <w:spacing w:after="40"/>
      </w:pPr>
      <w:r>
        <w:t>Industry representative highlighted need for sustainability and ethics.</w:t>
      </w:r>
    </w:p>
    <w:p>
      <w:pPr>
        <w:keepNext/>
      </w:pPr>
      <w:r>
        <w:rPr>
          <w:b/>
        </w:rPr>
        <w:t>Resolution</w:t>
      </w:r>
    </w:p>
    <w:p>
      <w:pPr>
        <w:pStyle w:val="ListBullet"/>
        <w:spacing w:after="40"/>
      </w:pPr>
      <w:r>
        <w:t>DAC recommended revised Vision, Mission, and PEOs for forwarding to BoS.</w:t>
      </w:r>
    </w:p>
    <w:p>
      <w:pPr>
        <w:keepNext/>
      </w:pPr>
      <w:r>
        <w:rPr>
          <w:b/>
        </w:rPr>
        <w:t>Signatures</w:t>
      </w:r>
    </w:p>
    <w:p>
      <w:r>
        <w:t>HoD, Faculty Rep, Alumni Rep, Industry Rep, Student Rep.</w:t>
      </w:r>
    </w:p>
    <w:p>
      <w:pPr>
        <w:pStyle w:val="Heading2"/>
        <w:spacing w:before="240"/>
      </w:pPr>
      <w:r>
        <w:t>3 Sample Format Board of Studies Minutes</w:t>
      </w:r>
    </w:p>
    <w:p>
      <w:r>
        <w:t>Meeting: Board of Studies (BoS) – [Department Name]</w:t>
      </w:r>
    </w:p>
    <w:p>
      <w:r>
        <w:t>Date: [DD/MM/YYYY]</w:t>
      </w:r>
    </w:p>
    <w:p>
      <w:r>
        <w:t>Chairperson: [Dean/HoD]</w:t>
      </w:r>
    </w:p>
    <w:p>
      <w:pPr>
        <w:keepNext/>
      </w:pPr>
      <w:r>
        <w:rPr>
          <w:b/>
        </w:rPr>
        <w:t>Agenda Item: Approval of Department Vision, Mission, and PEOs.</w:t>
      </w:r>
    </w:p>
    <w:p>
      <w:pPr>
        <w:keepNext/>
      </w:pPr>
      <w:r>
        <w:rPr>
          <w:b/>
        </w:rPr>
        <w:t>Discussion</w:t>
      </w:r>
    </w:p>
    <w:p>
      <w:pPr>
        <w:pStyle w:val="ListBullet"/>
        <w:spacing w:after="40"/>
      </w:pPr>
      <w:r>
        <w:t>Members reviewed stakeholder feedback incorporated by DAC.</w:t>
      </w:r>
    </w:p>
    <w:p>
      <w:pPr>
        <w:pStyle w:val="ListBullet"/>
        <w:spacing w:after="40"/>
      </w:pPr>
      <w:r>
        <w:t>Alumni representative stressed global competitiveness.</w:t>
      </w:r>
    </w:p>
    <w:p>
      <w:pPr>
        <w:pStyle w:val="ListBullet"/>
        <w:spacing w:after="40"/>
      </w:pPr>
      <w:r>
        <w:t>Industry expert recommended highlighting multidisciplinary collaboration.</w:t>
      </w:r>
    </w:p>
    <w:p>
      <w:pPr>
        <w:keepNext/>
      </w:pPr>
      <w:r>
        <w:rPr>
          <w:b/>
        </w:rPr>
        <w:t>Resolution</w:t>
      </w:r>
    </w:p>
    <w:p>
      <w:pPr>
        <w:pStyle w:val="ListBullet"/>
        <w:spacing w:after="40"/>
      </w:pPr>
      <w:r>
        <w:t>BoS approved the Department Vision, Mission, and PEOs with minor changes.</w:t>
      </w:r>
    </w:p>
    <w:p>
      <w:pPr>
        <w:pStyle w:val="ListBullet"/>
        <w:spacing w:after="40"/>
      </w:pPr>
      <w:r>
        <w:t>Forwarded to Academic Council for ratification.</w:t>
      </w:r>
    </w:p>
    <w:p>
      <w:pPr>
        <w:keepNext/>
      </w:pPr>
      <w:r>
        <w:rPr>
          <w:b/>
        </w:rPr>
        <w:t>Signatures</w:t>
      </w:r>
    </w:p>
    <w:p>
      <w:r>
        <w:t>Chairperson, Faculty Members, Alumni Member, Industry Expert.</w:t>
      </w:r>
    </w:p>
    <w:p>
      <w:pPr>
        <w:pStyle w:val="Heading2"/>
        <w:spacing w:before="240"/>
      </w:pPr>
      <w:r>
        <w:t>4 Sample Format Academic Council Minutes</w:t>
      </w:r>
    </w:p>
    <w:p>
      <w:r>
        <w:t>Meeting: Academic Council (AC)</w:t>
      </w:r>
    </w:p>
    <w:p>
      <w:r>
        <w:t>Date: [DD/MM/YYYY]</w:t>
      </w:r>
    </w:p>
    <w:p>
      <w:r>
        <w:t>Chairperson: [Principal/Director]</w:t>
      </w:r>
    </w:p>
    <w:p>
      <w:pPr>
        <w:keepNext/>
      </w:pPr>
      <w:r>
        <w:rPr>
          <w:b/>
        </w:rPr>
        <w:t>Agenda Item: Ratification of Department Vision, Mission, and PEOs (as approved by BoS).</w:t>
      </w:r>
    </w:p>
    <w:p>
      <w:pPr>
        <w:keepNext/>
      </w:pPr>
      <w:r>
        <w:rPr>
          <w:b/>
        </w:rPr>
        <w:t>Discussion</w:t>
      </w:r>
    </w:p>
    <w:p>
      <w:pPr>
        <w:pStyle w:val="ListBullet"/>
        <w:spacing w:after="40"/>
      </w:pPr>
      <w:r>
        <w:t>Members appreciated inclusion of ethics, innovation, and entrepreneurship.</w:t>
      </w:r>
    </w:p>
    <w:p>
      <w:pPr>
        <w:pStyle w:val="ListBullet"/>
        <w:spacing w:after="40"/>
      </w:pPr>
      <w:r>
        <w:t>Suggested periodic review every 3 years for relevance.</w:t>
      </w:r>
    </w:p>
    <w:p>
      <w:pPr>
        <w:keepNext/>
      </w:pPr>
      <w:r>
        <w:rPr>
          <w:b/>
        </w:rPr>
        <w:t>Resolution</w:t>
      </w:r>
    </w:p>
    <w:p>
      <w:pPr>
        <w:pStyle w:val="ListBullet"/>
        <w:spacing w:after="40"/>
      </w:pPr>
      <w:r>
        <w:t>AC ratified the Vision, Mission, and PEOs for implementation from AY [YYYY–YY].</w:t>
      </w:r>
    </w:p>
    <w:p>
      <w:pPr>
        <w:keepNext/>
      </w:pPr>
      <w:r>
        <w:rPr>
          <w:b/>
        </w:rPr>
        <w:t>Signatures</w:t>
      </w:r>
    </w:p>
    <w:p>
      <w:r>
        <w:t>Principal/Director, Registrar, HoD, AC Members.</w:t>
      </w:r>
    </w:p>
    <w:p>
      <w:pPr>
        <w:pStyle w:val="Heading2"/>
        <w:spacing w:before="240"/>
      </w:pPr>
      <w:r>
        <w:t>5 NBA Documentation Tip</w:t>
      </w:r>
    </w:p>
    <w:p>
      <w:pPr>
        <w:pStyle w:val="ListBullet"/>
        <w:spacing w:after="40"/>
      </w:pPr>
      <w:r>
        <w:t>Use official letterhead with date, agenda, discussion, resolution.</w:t>
      </w:r>
    </w:p>
    <w:p>
      <w:pPr>
        <w:pStyle w:val="ListBullet"/>
        <w:spacing w:after="40"/>
      </w:pPr>
      <w:r>
        <w:t>Include attendance list with stakeholder representation.</w:t>
      </w:r>
    </w:p>
    <w:p>
      <w:pPr>
        <w:keepNext/>
      </w:pPr>
      <w:r>
        <w:rPr>
          <w:b/>
        </w:rPr>
        <w:t>Cross reference annexures in SAR</w:t>
      </w:r>
    </w:p>
    <w:p>
      <w:pPr>
        <w:pStyle w:val="ListBullet2"/>
        <w:spacing w:after="40"/>
      </w:pPr>
      <w:r>
        <w:t>Annexure 1.1.10A – DAC Minutes</w:t>
      </w:r>
    </w:p>
    <w:p>
      <w:pPr>
        <w:pStyle w:val="ListBullet2"/>
        <w:spacing w:after="40"/>
      </w:pPr>
      <w:r>
        <w:t>Annexure 1.1.10B – BoS Minutes</w:t>
      </w:r>
    </w:p>
    <w:p>
      <w:pPr>
        <w:pStyle w:val="ListBullet2"/>
        <w:spacing w:after="40"/>
      </w:pPr>
      <w:r>
        <w:t>Annexure 1.1.10C – Academic Council Minutes</w:t>
      </w:r>
    </w:p>
    <w:p>
      <w:pPr>
        <w:keepNext/>
      </w:pPr>
      <w:r>
        <w:rPr>
          <w:b/>
        </w:rPr>
        <w:t>SAR Write up Example</w:t>
      </w:r>
    </w:p>
    <w:p>
      <w:r>
        <w:rPr>
          <w:i/>
        </w:rPr>
        <w:t>Vision, Mission, and PEOs were first reviewed by the Department Advisory Committee (Annexure 1.1.10A), subsequently approved by the Board of Studies (Annexure 1.1.10B), and finally ratified by the Academic Council (Annexure 1.1.10C). This process demonstrates stakeholder participation and statutory approval, ensuring alignment with institutional goals and NBA requirements.</w:t>
      </w:r>
    </w:p>
    <w:p>
      <w:pPr>
        <w:pStyle w:val="Heading1"/>
        <w:pageBreakBefore/>
      </w:pPr>
      <w:r>
        <w:t>29 Curriculum Structure and Features 30 Marks</w:t>
      </w:r>
    </w:p>
    <w:p>
      <w:pPr>
        <w:pStyle w:val="Heading2"/>
        <w:spacing w:before="240"/>
      </w:pPr>
      <w:r>
        <w:t>1 Process for Developing or Revising the Program Curriculum 10 Marks</w:t>
      </w:r>
    </w:p>
    <w:p>
      <w:pPr>
        <w:pStyle w:val="ListBullet"/>
        <w:spacing w:after="40"/>
      </w:pPr>
      <w:r>
        <w:t>Objective: To ensure the curriculum is dynamic, outcome-based, and aligned with NBA Program Outcomes (POs) and Washington Accord Knowledge/Attitude Profiles (WKs).</w:t>
      </w:r>
    </w:p>
    <w:p>
      <w:pPr>
        <w:keepNext/>
      </w:pPr>
      <w:r>
        <w:rPr>
          <w:b/>
        </w:rPr>
        <w:t>Process Flow</w:t>
      </w:r>
    </w:p>
    <w:p>
      <w:pPr>
        <w:spacing w:after="40"/>
        <w:ind w:left="360" w:hanging="360"/>
      </w:pPr>
      <w:r>
        <w:t>1. Review NBA/AICTE Guidelines &amp; Washington Accord → Faculty study regulatory frameworks and graduate attributes.</w:t>
      </w:r>
    </w:p>
    <w:p>
      <w:pPr>
        <w:spacing w:after="40"/>
        <w:ind w:left="360" w:hanging="360"/>
      </w:pPr>
      <w:r>
        <w:t>2. Stakeholder Feedback → Inputs collected from internal stakeholders (faculty, students, management, IQAC) and external stakeholders (alumni, employers, industry experts, professional bodies).</w:t>
      </w:r>
    </w:p>
    <w:p>
      <w:pPr>
        <w:spacing w:after="40"/>
        <w:ind w:left="360" w:hanging="360"/>
      </w:pPr>
      <w:r>
        <w:t>3. Drafting by Department Curriculum Committee (DCC) → Courses revised/introduced, mapped to POs/WKs, with updated syllabi, credit distribution, and L–T–P structure.</w:t>
      </w:r>
    </w:p>
    <w:p>
      <w:pPr>
        <w:spacing w:after="40"/>
        <w:ind w:left="360" w:hanging="360"/>
      </w:pPr>
      <w:r>
        <w:t>4. Department Advisory Committee (DAC) Review → Ensures industry relevance, employability, entrepreneurship, and societal needs.</w:t>
      </w:r>
    </w:p>
    <w:p>
      <w:pPr>
        <w:spacing w:after="40"/>
        <w:ind w:left="360" w:hanging="360"/>
      </w:pPr>
      <w:r>
        <w:t>5. Board of Studies (BoS) Approval → Includes external academicians, alumni, industry experts, who validate the draft curriculum.</w:t>
      </w:r>
    </w:p>
    <w:p>
      <w:pPr>
        <w:spacing w:after="40"/>
        <w:ind w:left="360" w:hanging="360"/>
      </w:pPr>
      <w:r>
        <w:t>6. Academic Council Ratification → Approves final curriculum at institute level.</w:t>
      </w:r>
    </w:p>
    <w:p>
      <w:pPr>
        <w:spacing w:after="40"/>
        <w:ind w:left="360" w:hanging="360"/>
      </w:pPr>
      <w:r>
        <w:t>7. Implementation &amp; Dissemination → Curriculum published in student handbooks, faculty guides, and on the website.</w:t>
      </w:r>
    </w:p>
    <w:p>
      <w:pPr>
        <w:spacing w:after="40"/>
        <w:ind w:left="360" w:hanging="360"/>
      </w:pPr>
      <w:r>
        <w:t>8. Periodic Review (3–4 years) → Continuous improvement through CO–PO attainment analysis, feedback, and technological updates.</w:t>
      </w:r>
    </w:p>
    <w:p>
      <w:pPr>
        <w:pStyle w:val="ListBullet"/>
        <w:spacing w:after="40"/>
      </w:pPr>
      <w:r>
        <w:t>Evidence: BoS/Academic Council minutes, stakeholder survey reports, curriculum revision documents, CO–PO mapping sheets.</w:t>
      </w:r>
    </w:p>
    <w:p>
      <w:pPr>
        <w:pStyle w:val="Heading2"/>
        <w:spacing w:before="240"/>
      </w:pPr>
      <w:r>
        <w:t>2 Curriculum Structure 10 Marks</w:t>
      </w:r>
    </w:p>
    <w:p>
      <w:pPr>
        <w:pStyle w:val="ListBullet"/>
        <w:spacing w:after="40"/>
      </w:pPr>
      <w:r>
        <w:t>Definition: The curriculum structure provides the framework of courses, teaching-learning scheme, credit allocation, and semester-wise distribution.</w:t>
      </w:r>
    </w:p>
    <w:p>
      <w:pPr>
        <w:keepNext/>
      </w:pPr>
      <w:r>
        <w:rPr>
          <w:b/>
        </w:rPr>
        <w:t>Teaching and Learning Scheme</w:t>
      </w:r>
    </w:p>
    <w:p>
      <w:pPr>
        <w:pStyle w:val="ListBullet2"/>
        <w:spacing w:after="40"/>
      </w:pPr>
      <w:r>
        <w:t>Courses defined in L–T–P–SL hours, converted to credits (30 hours = 1 credit as per NCF).</w:t>
      </w:r>
    </w:p>
    <w:p>
      <w:pPr>
        <w:pStyle w:val="ListBullet2"/>
        <w:spacing w:after="40"/>
      </w:pPr>
      <w:r>
        <w:t>Incorporates classroom instruction (lectures/tutorials), lab instruction, term work, and self-learning.</w:t>
      </w:r>
    </w:p>
    <w:p>
      <w:pPr>
        <w:keepNext/>
      </w:pPr>
      <w:r>
        <w:rPr>
          <w:b/>
        </w:rPr>
        <w:t>Balance of Courses</w:t>
      </w:r>
    </w:p>
    <w:p>
      <w:pPr>
        <w:pStyle w:val="ListBullet2"/>
        <w:spacing w:after="40"/>
      </w:pPr>
      <w:r>
        <w:t>Basic Science Courses (BSC): Physics, Chemistry, Mathematics.</w:t>
      </w:r>
    </w:p>
    <w:p>
      <w:pPr>
        <w:pStyle w:val="ListBullet2"/>
        <w:spacing w:after="40"/>
      </w:pPr>
      <w:r>
        <w:t>Engineering Sciences (ESC): Engineering Graphics, Workshop, Programming.</w:t>
      </w:r>
    </w:p>
    <w:p>
      <w:pPr>
        <w:pStyle w:val="ListBullet2"/>
        <w:spacing w:after="40"/>
      </w:pPr>
      <w:r>
        <w:t>Professional Core (PCC): Discipline-specific courses.</w:t>
      </w:r>
    </w:p>
    <w:p>
      <w:pPr>
        <w:pStyle w:val="ListBullet2"/>
        <w:spacing w:after="40"/>
      </w:pPr>
      <w:r>
        <w:t>Professional Electives (PEC): Specialized electives in chosen areas.</w:t>
      </w:r>
    </w:p>
    <w:p>
      <w:pPr>
        <w:pStyle w:val="ListBullet2"/>
        <w:spacing w:after="40"/>
      </w:pPr>
      <w:r>
        <w:t>Open Electives (OEC): Courses from other disciplines for multidisciplinary exposure.</w:t>
      </w:r>
    </w:p>
    <w:p>
      <w:pPr>
        <w:pStyle w:val="ListBullet2"/>
        <w:spacing w:after="40"/>
      </w:pPr>
      <w:r>
        <w:t>Humanities &amp; Social Sciences (HSMC): Communication, Ethics, Economics, Management.</w:t>
      </w:r>
    </w:p>
    <w:p>
      <w:pPr>
        <w:pStyle w:val="ListBullet2"/>
        <w:spacing w:after="40"/>
      </w:pPr>
      <w:r>
        <w:t>Projects, Internships, Seminars: Mini/major projects, industry internships, research seminars.</w:t>
      </w:r>
    </w:p>
    <w:p>
      <w:pPr>
        <w:keepNext/>
      </w:pPr>
      <w:r>
        <w:rPr>
          <w:b/>
        </w:rPr>
        <w:t>Example Distribution</w:t>
      </w:r>
    </w:p>
    <w:p>
      <w:pPr>
        <w:pStyle w:val="ListBullet2"/>
        <w:spacing w:after="40"/>
      </w:pPr>
      <w:r>
        <w:t>Total Credits: 120–160 (UG Engineering as per AICTE).</w:t>
      </w:r>
    </w:p>
    <w:p>
      <w:pPr>
        <w:pStyle w:val="ListBullet2"/>
        <w:spacing w:after="40"/>
      </w:pPr>
      <w:r>
        <w:t>Teaching–Learning Balance: 60% Core + Electives, 20% Sciences, 10% Humanities, 10% Experiential (Projects/Internships).</w:t>
      </w:r>
    </w:p>
    <w:p>
      <w:pPr>
        <w:pStyle w:val="ListBullet"/>
        <w:spacing w:after="40"/>
      </w:pPr>
      <w:r>
        <w:t>Evidence: Semester-wise syllabus booklets, L–T–P–C tables, credit calculation sheets.</w:t>
      </w:r>
    </w:p>
    <w:p>
      <w:pPr>
        <w:pStyle w:val="Heading2"/>
        <w:spacing w:before="240"/>
      </w:pPr>
      <w:r>
        <w:t>3 Components of Curriculum 05 Marks</w:t>
      </w:r>
    </w:p>
    <w:p>
      <w:pPr>
        <w:pStyle w:val="ListBullet"/>
        <w:spacing w:after="40"/>
      </w:pPr>
      <w:r>
        <w:t>Grouping of Curriculum into Components (Table 1.3.3.1 in SAR):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584"/>
        <w:gridCol w:w="2016"/>
        <w:gridCol w:w="1440"/>
      </w:tblGrid>
      <w:tr>
        <w:trPr>
          <w:cantSplit/>
          <w:tblHeader/>
        </w:trPr>
        <w:tc>
          <w:tcPr>
            <w:tcW w:type="dxa" w:w="4608"/>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584"/>
            <w:vAlign w:val="center"/>
            <w:shd w:fill="E5E7EB"/>
            <w:tcMar>
              <w:top w:w="85" w:type="dxa"/>
              <w:left w:w="85" w:type="dxa"/>
              <w:bottom w:w="85" w:type="dxa"/>
              <w:right w:w="85" w:type="dxa"/>
            </w:tcMar>
          </w:tcPr>
          <w:p>
            <w:pPr>
              <w:spacing w:after="20" w:line="252" w:lineRule="auto"/>
              <w:jc w:val="center"/>
            </w:pPr>
            <w:r>
              <w:rPr>
                <w:b/>
                <w:sz w:val="20"/>
              </w:rPr>
              <w:t>Share of Credits</w:t>
            </w:r>
          </w:p>
        </w:tc>
        <w:tc>
          <w:tcPr>
            <w:tcW w:type="dxa" w:w="2016"/>
            <w:vAlign w:val="center"/>
            <w:shd w:fill="E5E7EB"/>
            <w:tcMar>
              <w:top w:w="85" w:type="dxa"/>
              <w:left w:w="85" w:type="dxa"/>
              <w:bottom w:w="85" w:type="dxa"/>
              <w:right w:w="85" w:type="dxa"/>
            </w:tcMar>
          </w:tcPr>
          <w:p>
            <w:pPr>
              <w:spacing w:after="20" w:line="252" w:lineRule="auto"/>
              <w:jc w:val="center"/>
            </w:pPr>
            <w:r>
              <w:rPr>
                <w:b/>
                <w:sz w:val="20"/>
              </w:rPr>
              <w:t>Total Contact Hours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Credits</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Basic Sciences (BSC)</w:t>
            </w:r>
          </w:p>
        </w:tc>
        <w:tc>
          <w:tcPr>
            <w:tcW w:type="dxa" w:w="1584"/>
            <w:vAlign w:val="center"/>
            <w:shd w:fill="FFFFFF"/>
            <w:tcMar>
              <w:top w:w="85" w:type="dxa"/>
              <w:left w:w="85" w:type="dxa"/>
              <w:bottom w:w="85" w:type="dxa"/>
              <w:right w:w="85" w:type="dxa"/>
            </w:tcMar>
          </w:tcPr>
          <w:p>
            <w:pPr>
              <w:spacing w:after="20" w:line="252" w:lineRule="auto"/>
              <w:jc w:val="center"/>
            </w:pPr>
            <w:r>
              <w:rPr>
                <w:b w:val="0"/>
                <w:sz w:val="20"/>
              </w:rPr>
              <w:t>15–20%</w:t>
            </w:r>
          </w:p>
        </w:tc>
        <w:tc>
          <w:tcPr>
            <w:tcW w:type="dxa" w:w="2016"/>
            <w:vAlign w:val="center"/>
            <w:shd w:fill="FFFFFF"/>
            <w:tcMar>
              <w:top w:w="85" w:type="dxa"/>
              <w:left w:w="85" w:type="dxa"/>
              <w:bottom w:w="85" w:type="dxa"/>
              <w:right w:w="85" w:type="dxa"/>
            </w:tcMar>
          </w:tcPr>
          <w:p>
            <w:pPr>
              <w:spacing w:after="20" w:line="252" w:lineRule="auto"/>
              <w:jc w:val="center"/>
            </w:pPr>
            <w:r>
              <w:rPr>
                <w:b w:val="0"/>
                <w:sz w:val="20"/>
              </w:rPr>
              <w:t>~480–600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20–24</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Basic Engineering Sciences (ESC)</w:t>
            </w:r>
          </w:p>
        </w:tc>
        <w:tc>
          <w:tcPr>
            <w:tcW w:type="dxa" w:w="1584"/>
            <w:vAlign w:val="center"/>
            <w:shd w:fill="F7F8FA"/>
            <w:tcMar>
              <w:top w:w="85" w:type="dxa"/>
              <w:left w:w="85" w:type="dxa"/>
              <w:bottom w:w="85" w:type="dxa"/>
              <w:right w:w="85" w:type="dxa"/>
            </w:tcMar>
          </w:tcPr>
          <w:p>
            <w:pPr>
              <w:spacing w:after="20" w:line="252" w:lineRule="auto"/>
              <w:jc w:val="center"/>
            </w:pPr>
            <w:r>
              <w:rPr>
                <w:b w:val="0"/>
                <w:sz w:val="20"/>
              </w:rPr>
              <w:t>10–15%</w:t>
            </w:r>
          </w:p>
        </w:tc>
        <w:tc>
          <w:tcPr>
            <w:tcW w:type="dxa" w:w="2016"/>
            <w:vAlign w:val="center"/>
            <w:shd w:fill="F7F8FA"/>
            <w:tcMar>
              <w:top w:w="85" w:type="dxa"/>
              <w:left w:w="85" w:type="dxa"/>
              <w:bottom w:w="85" w:type="dxa"/>
              <w:right w:w="85" w:type="dxa"/>
            </w:tcMar>
          </w:tcPr>
          <w:p>
            <w:pPr>
              <w:spacing w:after="20" w:line="252" w:lineRule="auto"/>
              <w:jc w:val="center"/>
            </w:pPr>
            <w:r>
              <w:rPr>
                <w:b w:val="0"/>
                <w:sz w:val="20"/>
              </w:rPr>
              <w:t>~320–480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14–18</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Humanities &amp; Social Sciences</w:t>
            </w:r>
          </w:p>
        </w:tc>
        <w:tc>
          <w:tcPr>
            <w:tcW w:type="dxa" w:w="1584"/>
            <w:vAlign w:val="center"/>
            <w:shd w:fill="FFFFFF"/>
            <w:tcMar>
              <w:top w:w="85" w:type="dxa"/>
              <w:left w:w="85" w:type="dxa"/>
              <w:bottom w:w="85" w:type="dxa"/>
              <w:right w:w="85" w:type="dxa"/>
            </w:tcMar>
          </w:tcPr>
          <w:p>
            <w:pPr>
              <w:spacing w:after="20" w:line="252" w:lineRule="auto"/>
              <w:jc w:val="center"/>
            </w:pPr>
            <w:r>
              <w:rPr>
                <w:b w:val="0"/>
                <w:sz w:val="20"/>
              </w:rPr>
              <w:t>8–10%</w:t>
            </w:r>
          </w:p>
        </w:tc>
        <w:tc>
          <w:tcPr>
            <w:tcW w:type="dxa" w:w="2016"/>
            <w:vAlign w:val="center"/>
            <w:shd w:fill="FFFFFF"/>
            <w:tcMar>
              <w:top w:w="85" w:type="dxa"/>
              <w:left w:w="85" w:type="dxa"/>
              <w:bottom w:w="85" w:type="dxa"/>
              <w:right w:w="85" w:type="dxa"/>
            </w:tcMar>
          </w:tcPr>
          <w:p>
            <w:pPr>
              <w:spacing w:after="20" w:line="252" w:lineRule="auto"/>
              <w:jc w:val="center"/>
            </w:pPr>
            <w:r>
              <w:rPr>
                <w:b w:val="0"/>
                <w:sz w:val="20"/>
              </w:rPr>
              <w:t>~240–300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10–12</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Program Core (PCC)</w:t>
            </w:r>
          </w:p>
        </w:tc>
        <w:tc>
          <w:tcPr>
            <w:tcW w:type="dxa" w:w="1584"/>
            <w:vAlign w:val="center"/>
            <w:shd w:fill="F7F8FA"/>
            <w:tcMar>
              <w:top w:w="85" w:type="dxa"/>
              <w:left w:w="85" w:type="dxa"/>
              <w:bottom w:w="85" w:type="dxa"/>
              <w:right w:w="85" w:type="dxa"/>
            </w:tcMar>
          </w:tcPr>
          <w:p>
            <w:pPr>
              <w:spacing w:after="20" w:line="252" w:lineRule="auto"/>
              <w:jc w:val="center"/>
            </w:pPr>
            <w:r>
              <w:rPr>
                <w:b w:val="0"/>
                <w:sz w:val="20"/>
              </w:rPr>
              <w:t>35–45%</w:t>
            </w:r>
          </w:p>
        </w:tc>
        <w:tc>
          <w:tcPr>
            <w:tcW w:type="dxa" w:w="2016"/>
            <w:vAlign w:val="center"/>
            <w:shd w:fill="F7F8FA"/>
            <w:tcMar>
              <w:top w:w="85" w:type="dxa"/>
              <w:left w:w="85" w:type="dxa"/>
              <w:bottom w:w="85" w:type="dxa"/>
              <w:right w:w="85" w:type="dxa"/>
            </w:tcMar>
          </w:tcPr>
          <w:p>
            <w:pPr>
              <w:spacing w:after="20" w:line="252" w:lineRule="auto"/>
              <w:jc w:val="center"/>
            </w:pPr>
            <w:r>
              <w:rPr>
                <w:b w:val="0"/>
                <w:sz w:val="20"/>
              </w:rPr>
              <w:t>~1200–1400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45–55</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Program Electives (PEC)</w:t>
            </w:r>
          </w:p>
        </w:tc>
        <w:tc>
          <w:tcPr>
            <w:tcW w:type="dxa" w:w="1584"/>
            <w:vAlign w:val="center"/>
            <w:shd w:fill="FFFFFF"/>
            <w:tcMar>
              <w:top w:w="85" w:type="dxa"/>
              <w:left w:w="85" w:type="dxa"/>
              <w:bottom w:w="85" w:type="dxa"/>
              <w:right w:w="85" w:type="dxa"/>
            </w:tcMar>
          </w:tcPr>
          <w:p>
            <w:pPr>
              <w:spacing w:after="20" w:line="252" w:lineRule="auto"/>
              <w:jc w:val="center"/>
            </w:pPr>
            <w:r>
              <w:rPr>
                <w:b w:val="0"/>
                <w:sz w:val="20"/>
              </w:rPr>
              <w:t>10–15%</w:t>
            </w:r>
          </w:p>
        </w:tc>
        <w:tc>
          <w:tcPr>
            <w:tcW w:type="dxa" w:w="2016"/>
            <w:vAlign w:val="center"/>
            <w:shd w:fill="FFFFFF"/>
            <w:tcMar>
              <w:top w:w="85" w:type="dxa"/>
              <w:left w:w="85" w:type="dxa"/>
              <w:bottom w:w="85" w:type="dxa"/>
              <w:right w:w="85" w:type="dxa"/>
            </w:tcMar>
          </w:tcPr>
          <w:p>
            <w:pPr>
              <w:spacing w:after="20" w:line="252" w:lineRule="auto"/>
              <w:jc w:val="center"/>
            </w:pPr>
            <w:r>
              <w:rPr>
                <w:b w:val="0"/>
                <w:sz w:val="20"/>
              </w:rPr>
              <w:t>~320–480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12–16</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Open Electives (OEC)</w:t>
            </w:r>
          </w:p>
        </w:tc>
        <w:tc>
          <w:tcPr>
            <w:tcW w:type="dxa" w:w="1584"/>
            <w:vAlign w:val="center"/>
            <w:shd w:fill="F7F8FA"/>
            <w:tcMar>
              <w:top w:w="85" w:type="dxa"/>
              <w:left w:w="85" w:type="dxa"/>
              <w:bottom w:w="85" w:type="dxa"/>
              <w:right w:w="85" w:type="dxa"/>
            </w:tcMar>
          </w:tcPr>
          <w:p>
            <w:pPr>
              <w:spacing w:after="20" w:line="252" w:lineRule="auto"/>
              <w:jc w:val="center"/>
            </w:pPr>
            <w:r>
              <w:rPr>
                <w:b w:val="0"/>
                <w:sz w:val="20"/>
              </w:rPr>
              <w:t>5–10%</w:t>
            </w:r>
          </w:p>
        </w:tc>
        <w:tc>
          <w:tcPr>
            <w:tcW w:type="dxa" w:w="2016"/>
            <w:vAlign w:val="center"/>
            <w:shd w:fill="F7F8FA"/>
            <w:tcMar>
              <w:top w:w="85" w:type="dxa"/>
              <w:left w:w="85" w:type="dxa"/>
              <w:bottom w:w="85" w:type="dxa"/>
              <w:right w:w="85" w:type="dxa"/>
            </w:tcMar>
          </w:tcPr>
          <w:p>
            <w:pPr>
              <w:spacing w:after="20" w:line="252" w:lineRule="auto"/>
              <w:jc w:val="center"/>
            </w:pPr>
            <w:r>
              <w:rPr>
                <w:b w:val="0"/>
                <w:sz w:val="20"/>
              </w:rPr>
              <w:t>~160–240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6–10</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Projects/Seminars</w:t>
            </w:r>
          </w:p>
        </w:tc>
        <w:tc>
          <w:tcPr>
            <w:tcW w:type="dxa" w:w="1584"/>
            <w:vAlign w:val="center"/>
            <w:shd w:fill="FFFFFF"/>
            <w:tcMar>
              <w:top w:w="85" w:type="dxa"/>
              <w:left w:w="85" w:type="dxa"/>
              <w:bottom w:w="85" w:type="dxa"/>
              <w:right w:w="85" w:type="dxa"/>
            </w:tcMar>
          </w:tcPr>
          <w:p>
            <w:pPr>
              <w:spacing w:after="20" w:line="252" w:lineRule="auto"/>
              <w:jc w:val="center"/>
            </w:pPr>
            <w:r>
              <w:rPr>
                <w:b w:val="0"/>
                <w:sz w:val="20"/>
              </w:rPr>
              <w:t>5–8%</w:t>
            </w:r>
          </w:p>
        </w:tc>
        <w:tc>
          <w:tcPr>
            <w:tcW w:type="dxa" w:w="2016"/>
            <w:vAlign w:val="center"/>
            <w:shd w:fill="FFFFFF"/>
            <w:tcMar>
              <w:top w:w="85" w:type="dxa"/>
              <w:left w:w="85" w:type="dxa"/>
              <w:bottom w:w="85" w:type="dxa"/>
              <w:right w:w="85" w:type="dxa"/>
            </w:tcMar>
          </w:tcPr>
          <w:p>
            <w:pPr>
              <w:spacing w:after="20" w:line="252" w:lineRule="auto"/>
              <w:jc w:val="center"/>
            </w:pPr>
            <w:r>
              <w:rPr>
                <w:b w:val="0"/>
                <w:sz w:val="20"/>
              </w:rPr>
              <w:t>~180–240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6–8</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Internship/Industrial Training</w:t>
            </w:r>
          </w:p>
        </w:tc>
        <w:tc>
          <w:tcPr>
            <w:tcW w:type="dxa" w:w="1584"/>
            <w:vAlign w:val="center"/>
            <w:shd w:fill="F7F8FA"/>
            <w:tcMar>
              <w:top w:w="85" w:type="dxa"/>
              <w:left w:w="85" w:type="dxa"/>
              <w:bottom w:w="85" w:type="dxa"/>
              <w:right w:w="85" w:type="dxa"/>
            </w:tcMar>
          </w:tcPr>
          <w:p>
            <w:pPr>
              <w:spacing w:after="20" w:line="252" w:lineRule="auto"/>
              <w:jc w:val="center"/>
            </w:pPr>
            <w:r>
              <w:rPr>
                <w:b w:val="0"/>
                <w:sz w:val="20"/>
              </w:rPr>
              <w:t>5%</w:t>
            </w:r>
          </w:p>
        </w:tc>
        <w:tc>
          <w:tcPr>
            <w:tcW w:type="dxa" w:w="2016"/>
            <w:vAlign w:val="center"/>
            <w:shd w:fill="F7F8FA"/>
            <w:tcMar>
              <w:top w:w="85" w:type="dxa"/>
              <w:left w:w="85" w:type="dxa"/>
              <w:bottom w:w="85" w:type="dxa"/>
              <w:right w:w="85" w:type="dxa"/>
            </w:tcMar>
          </w:tcPr>
          <w:p>
            <w:pPr>
              <w:spacing w:after="20" w:line="252" w:lineRule="auto"/>
              <w:jc w:val="center"/>
            </w:pPr>
            <w:r>
              <w:rPr>
                <w:b w:val="0"/>
                <w:sz w:val="20"/>
              </w:rPr>
              <w:t>~150–180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4–6</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Any Other (MOOCs, Value Added)</w:t>
            </w:r>
          </w:p>
        </w:tc>
        <w:tc>
          <w:tcPr>
            <w:tcW w:type="dxa" w:w="1584"/>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016"/>
            <w:vAlign w:val="center"/>
            <w:shd w:fill="FFFFFF"/>
            <w:tcMar>
              <w:top w:w="85" w:type="dxa"/>
              <w:left w:w="85" w:type="dxa"/>
              <w:bottom w:w="85" w:type="dxa"/>
              <w:right w:w="85" w:type="dxa"/>
            </w:tcMar>
          </w:tcPr>
          <w:p>
            <w:pPr>
              <w:spacing w:after="20" w:line="252" w:lineRule="auto"/>
              <w:jc w:val="center"/>
            </w:pPr>
            <w:r>
              <w:rPr>
                <w:b w:val="0"/>
                <w:sz w:val="20"/>
              </w:rPr>
              <w:t>~60–80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2</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Total</w:t>
            </w:r>
          </w:p>
        </w:tc>
        <w:tc>
          <w:tcPr>
            <w:tcW w:type="dxa" w:w="1584"/>
            <w:vAlign w:val="center"/>
            <w:shd w:fill="F7F8FA"/>
            <w:tcMar>
              <w:top w:w="85" w:type="dxa"/>
              <w:left w:w="85" w:type="dxa"/>
              <w:bottom w:w="85" w:type="dxa"/>
              <w:right w:w="85" w:type="dxa"/>
            </w:tcMar>
          </w:tcPr>
          <w:p>
            <w:pPr>
              <w:spacing w:after="20" w:line="252" w:lineRule="auto"/>
              <w:jc w:val="center"/>
            </w:pPr>
            <w:r>
              <w:rPr>
                <w:b w:val="0"/>
                <w:sz w:val="20"/>
              </w:rPr>
              <w:t>100%</w:t>
            </w:r>
          </w:p>
        </w:tc>
        <w:tc>
          <w:tcPr>
            <w:tcW w:type="dxa" w:w="2016"/>
            <w:vAlign w:val="center"/>
            <w:shd w:fill="F7F8FA"/>
            <w:tcMar>
              <w:top w:w="85" w:type="dxa"/>
              <w:left w:w="85" w:type="dxa"/>
              <w:bottom w:w="85" w:type="dxa"/>
              <w:right w:w="85" w:type="dxa"/>
            </w:tcMar>
          </w:tcPr>
          <w:p>
            <w:pPr>
              <w:spacing w:after="20" w:line="252" w:lineRule="auto"/>
              <w:jc w:val="center"/>
            </w:pPr>
            <w:r>
              <w:rPr>
                <w:b w:val="0"/>
                <w:sz w:val="20"/>
              </w:rPr>
              <w:t>~3200–3500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120–160</w:t>
            </w:r>
          </w:p>
        </w:tc>
      </w:tr>
    </w:tbl>
    <w:p>
      <w:pPr>
        <w:spacing w:after="0"/>
      </w:pPr>
    </w:p>
    <w:p>
      <w:pPr>
        <w:pStyle w:val="ListBullet"/>
        <w:spacing w:after="40"/>
      </w:pPr>
      <w:r>
        <w:t>Evidence: Consolidated credit distribution table, pie charts showing percentage share, curriculum handbook extracts.</w:t>
      </w:r>
    </w:p>
    <w:p>
      <w:pPr>
        <w:pStyle w:val="Heading2"/>
        <w:spacing w:before="240"/>
      </w:pPr>
      <w:r>
        <w:t>4 Strategies for Education Reforms 05 Marks</w:t>
      </w:r>
    </w:p>
    <w:p>
      <w:pPr>
        <w:pStyle w:val="Heading3"/>
        <w:spacing w:before="160" w:after="100"/>
      </w:pPr>
      <w:r>
        <w:t>Multidisciplinary and Interdisciplinary Education</w:t>
      </w:r>
    </w:p>
    <w:p>
      <w:pPr>
        <w:pStyle w:val="ListBullet"/>
        <w:spacing w:after="40"/>
      </w:pPr>
      <w:r>
        <w:t>Open electives, minors, and interdisciplinary projects.</w:t>
      </w:r>
    </w:p>
    <w:p>
      <w:pPr>
        <w:pStyle w:val="ListBullet"/>
        <w:spacing w:after="40"/>
      </w:pPr>
      <w:r>
        <w:t>Joint projects with other departments/institutes.</w:t>
      </w:r>
    </w:p>
    <w:p>
      <w:pPr>
        <w:pStyle w:val="Heading3"/>
        <w:spacing w:before="160" w:after="100"/>
      </w:pPr>
      <w:r>
        <w:t>Academic Bank of Credits ABC</w:t>
      </w:r>
    </w:p>
    <w:p>
      <w:pPr>
        <w:pStyle w:val="ListBullet"/>
        <w:spacing w:after="40"/>
      </w:pPr>
      <w:r>
        <w:t>Students registered on ABC portal.</w:t>
      </w:r>
    </w:p>
    <w:p>
      <w:pPr>
        <w:pStyle w:val="ListBullet"/>
        <w:spacing w:after="40"/>
      </w:pPr>
      <w:r>
        <w:t>Credits from MOOCs (SWAYAM/NPTEL) deposited digitally.</w:t>
      </w:r>
    </w:p>
    <w:p>
      <w:pPr>
        <w:pStyle w:val="ListBullet"/>
        <w:spacing w:after="40"/>
      </w:pPr>
      <w:r>
        <w:t>Enables flexible entry–exit as per NEP–2020.</w:t>
      </w:r>
    </w:p>
    <w:p>
      <w:pPr>
        <w:pStyle w:val="Heading3"/>
        <w:spacing w:before="160" w:after="100"/>
      </w:pPr>
      <w:r>
        <w:t>APAAR One Nation One Student ID</w:t>
      </w:r>
    </w:p>
    <w:p>
      <w:pPr>
        <w:pStyle w:val="ListBullet"/>
        <w:spacing w:after="40"/>
      </w:pPr>
      <w:r>
        <w:t>APAAR IDs issued to students for unified lifelong academic records.</w:t>
      </w:r>
    </w:p>
    <w:p>
      <w:pPr>
        <w:pStyle w:val="Heading3"/>
        <w:spacing w:before="160" w:after="100"/>
      </w:pPr>
      <w:r>
        <w:t>Pedagogical Reforms</w:t>
      </w:r>
    </w:p>
    <w:p>
      <w:pPr>
        <w:pStyle w:val="ListBullet"/>
        <w:spacing w:after="40"/>
      </w:pPr>
      <w:r>
        <w:t>CBCS, blended learning, project-based assessment, open-book exams.</w:t>
      </w:r>
    </w:p>
    <w:p>
      <w:pPr>
        <w:pStyle w:val="Heading3"/>
        <w:spacing w:before="160" w:after="100"/>
      </w:pPr>
      <w:r>
        <w:t>Experiential Learning</w:t>
      </w:r>
    </w:p>
    <w:p>
      <w:pPr>
        <w:pStyle w:val="ListBullet"/>
        <w:spacing w:after="40"/>
      </w:pPr>
      <w:r>
        <w:t>Mandatory internships, capstone projects, industry-sponsored seminars.</w:t>
      </w:r>
    </w:p>
    <w:p>
      <w:pPr>
        <w:pStyle w:val="ListBullet"/>
        <w:spacing w:after="40"/>
      </w:pPr>
      <w:r>
        <w:t>Entrepreneurship incubation support.</w:t>
      </w:r>
    </w:p>
    <w:p>
      <w:pPr>
        <w:pStyle w:val="ListBullet"/>
        <w:spacing w:after="40"/>
      </w:pPr>
      <w:r>
        <w:t>Evidence: ABC registration proof, APAAR IDs, MoUs with industries, revised curriculum extracts, BoS/AC minutes.</w:t>
      </w:r>
    </w:p>
    <w:p>
      <w:pPr>
        <w:pStyle w:val="Heading2"/>
        <w:spacing w:before="240"/>
      </w:pPr>
      <w:r>
        <w:t>5 SAR Documentation Checklist</w:t>
      </w:r>
    </w:p>
    <w:p>
      <w:pPr>
        <w:pStyle w:val="ListBullet"/>
        <w:spacing w:after="40"/>
      </w:pPr>
      <w:r>
        <w:t>Curriculum revision flowchart (Stakeholder → DCC → DAC → BoS → AC → Implementation).</w:t>
      </w:r>
    </w:p>
    <w:p>
      <w:pPr>
        <w:pStyle w:val="ListBullet"/>
        <w:spacing w:after="40"/>
      </w:pPr>
      <w:r>
        <w:t>Semester-wise syllabus with L–T–P–SL → credits.</w:t>
      </w:r>
    </w:p>
    <w:p>
      <w:pPr>
        <w:pStyle w:val="ListBullet"/>
        <w:spacing w:after="40"/>
      </w:pPr>
      <w:r>
        <w:t>Consolidated component-wise credit distribution (Table 1.3.3.1).</w:t>
      </w:r>
    </w:p>
    <w:p>
      <w:pPr>
        <w:pStyle w:val="ListBullet"/>
        <w:spacing w:after="40"/>
      </w:pPr>
      <w:r>
        <w:t>Evidence of reforms: ABC IDs, MOOCs credit transfers, APAAR adoption.</w:t>
      </w:r>
    </w:p>
    <w:p>
      <w:pPr>
        <w:pStyle w:val="ListBullet"/>
        <w:spacing w:after="40"/>
      </w:pPr>
      <w:r>
        <w:t>Minutes of BoS/AC meetings approving reforms.</w:t>
      </w:r>
    </w:p>
    <w:p>
      <w:pPr>
        <w:keepNext/>
      </w:pPr>
      <w:r>
        <w:rPr>
          <w:b/>
        </w:rPr>
        <w:t>SAR Write up Style Example</w:t>
      </w:r>
    </w:p>
    <w:p>
      <w:r>
        <w:rPr>
          <w:i/>
        </w:rPr>
        <w:t>The program curriculum has been developed through a systematic process involving stakeholder consultations and statutory approvals. It is structured as per NBA/AICTE guidelines with 120–160 credits, balancing Basic Sciences, Engineering Sciences, Core, Electives, Humanities, Projects, and Internships. The components of the curriculum reflect both disciplinary depth and interdisciplinary flexibility. Reforms such as the Academic Bank of Credits (ABC), APAAR ID system, multidisciplinary electives, and experiential learning initiatives have been implemented in line with NEP–2020. The curriculum is periodically reviewed and revised based on feedback and outcome attainment, ensuring its relevance, quality, and compliance with NBA’s outcome-based education framework.</w:t>
      </w:r>
    </w:p>
    <w:p>
      <w:pPr>
        <w:pStyle w:val="Heading1"/>
        <w:pageBreakBefore w:val="0"/>
      </w:pPr>
      <w:r>
        <w:t>30 Process for Developing or Revising the Program Curriculum 10 Marks</w:t>
      </w:r>
    </w:p>
    <w:p>
      <w:pPr>
        <w:pStyle w:val="Heading2"/>
        <w:spacing w:before="240"/>
      </w:pPr>
      <w:r>
        <w:t>1 Purpose of this Criterion</w:t>
      </w:r>
    </w:p>
    <w:p>
      <w:pPr>
        <w:keepNext/>
      </w:pPr>
      <w:r>
        <w:rPr>
          <w:b/>
        </w:rPr>
        <w:t>NBA expects institutions to periodically revise program curriculum so that it</w:t>
      </w:r>
    </w:p>
    <w:p>
      <w:pPr>
        <w:pStyle w:val="ListBullet2"/>
        <w:spacing w:after="40"/>
      </w:pPr>
      <w:r>
        <w:t>Aligns with Washington Accord Graduate Attributes (WK1–WK8: Knowledge Profiles, Attitudes, Ethics, etc.).</w:t>
      </w:r>
    </w:p>
    <w:p>
      <w:pPr>
        <w:pStyle w:val="ListBullet2"/>
        <w:spacing w:after="40"/>
      </w:pPr>
      <w:r>
        <w:t>Satisfies Program Outcomes (POs) defined by NBA.</w:t>
      </w:r>
    </w:p>
    <w:p>
      <w:pPr>
        <w:pStyle w:val="ListBullet2"/>
        <w:spacing w:after="40"/>
      </w:pPr>
      <w:r>
        <w:t>Incorporates stakeholder feedback (internal + external).</w:t>
      </w:r>
    </w:p>
    <w:p>
      <w:pPr>
        <w:pStyle w:val="ListBullet"/>
        <w:spacing w:after="40"/>
      </w:pPr>
      <w:r>
        <w:t>Evidence must show that curriculum is dynamic, outcome-oriented, and industry-relevant.</w:t>
      </w:r>
    </w:p>
    <w:p>
      <w:pPr>
        <w:pStyle w:val="Heading2"/>
        <w:spacing w:before="240"/>
      </w:pPr>
      <w:r>
        <w:t>2 Step by Step Process of Curriculum Development and Revision</w:t>
      </w:r>
    </w:p>
    <w:p>
      <w:pPr>
        <w:pStyle w:val="Heading3"/>
        <w:spacing w:before="160" w:after="100"/>
      </w:pPr>
      <w:r>
        <w:t>Step 1 Review of NBA and Washington Accord Requirements</w:t>
      </w:r>
    </w:p>
    <w:p>
      <w:pPr>
        <w:pStyle w:val="ListBullet"/>
        <w:spacing w:after="40"/>
      </w:pPr>
      <w:r>
        <w:t>Faculty review POs (12 graduate attributes like knowledge, problem analysis, ethics, teamwork, etc.).</w:t>
      </w:r>
    </w:p>
    <w:p>
      <w:pPr>
        <w:pStyle w:val="ListBullet"/>
        <w:spacing w:after="40"/>
      </w:pPr>
      <w:r>
        <w:t>Washington Accord WKs (Knowledge &amp; Attitude Profile) used as guiding framework.</w:t>
      </w:r>
    </w:p>
    <w:p>
      <w:pPr>
        <w:pStyle w:val="ListBullet"/>
        <w:spacing w:after="40"/>
      </w:pPr>
      <w:r>
        <w:t>Benchmarking with AICTE model curriculum, NEP-2020, and other premier institutes.</w:t>
      </w:r>
    </w:p>
    <w:p>
      <w:pPr>
        <w:pStyle w:val="Heading3"/>
        <w:spacing w:before="160" w:after="100"/>
      </w:pPr>
      <w:r>
        <w:t>Step 2 Feedback Collection from Stakeholders</w:t>
      </w:r>
    </w:p>
    <w:p>
      <w:pPr>
        <w:keepNext/>
      </w:pPr>
      <w:r>
        <w:rPr>
          <w:b/>
        </w:rPr>
        <w:t>Internal Stakeholders</w:t>
      </w:r>
    </w:p>
    <w:p>
      <w:pPr>
        <w:pStyle w:val="ListBullet2"/>
        <w:spacing w:after="40"/>
      </w:pPr>
      <w:r>
        <w:t>Faculty (academic feasibility, new technologies).</w:t>
      </w:r>
    </w:p>
    <w:p>
      <w:pPr>
        <w:pStyle w:val="ListBullet2"/>
        <w:spacing w:after="40"/>
      </w:pPr>
      <w:r>
        <w:t>Students (relevance of courses, workload balance).</w:t>
      </w:r>
    </w:p>
    <w:p>
      <w:pPr>
        <w:pStyle w:val="ListBullet2"/>
        <w:spacing w:after="40"/>
      </w:pPr>
      <w:r>
        <w:t>Management/IQAC (quality assurance).</w:t>
      </w:r>
    </w:p>
    <w:p>
      <w:pPr>
        <w:keepNext/>
      </w:pPr>
      <w:r>
        <w:rPr>
          <w:b/>
        </w:rPr>
        <w:t>External Stakeholders</w:t>
      </w:r>
    </w:p>
    <w:p>
      <w:pPr>
        <w:pStyle w:val="ListBullet2"/>
        <w:spacing w:after="40"/>
      </w:pPr>
      <w:r>
        <w:t>Alumni (relevance of curriculum to careers).</w:t>
      </w:r>
    </w:p>
    <w:p>
      <w:pPr>
        <w:pStyle w:val="ListBullet2"/>
        <w:spacing w:after="40"/>
      </w:pPr>
      <w:r>
        <w:t>Employers/Industry Experts (skill gaps, emerging tools).</w:t>
      </w:r>
    </w:p>
    <w:p>
      <w:pPr>
        <w:pStyle w:val="ListBullet2"/>
        <w:spacing w:after="40"/>
      </w:pPr>
      <w:r>
        <w:t>Professional Bodies (AICTE, ISTE, IEEE, IETE, etc.).</w:t>
      </w:r>
    </w:p>
    <w:p>
      <w:pPr>
        <w:pStyle w:val="ListBullet2"/>
        <w:spacing w:after="40"/>
      </w:pPr>
      <w:r>
        <w:t>External academicians from other universities.</w:t>
      </w:r>
    </w:p>
    <w:p>
      <w:pPr>
        <w:pStyle w:val="Heading3"/>
        <w:spacing w:before="160" w:after="100"/>
      </w:pPr>
      <w:r>
        <w:t>Step 3 Departmental Curriculum Committee Drafting</w:t>
      </w:r>
    </w:p>
    <w:p>
      <w:pPr>
        <w:pStyle w:val="ListBullet"/>
        <w:spacing w:after="40"/>
      </w:pPr>
      <w:r>
        <w:t>Faculty experts form Curriculum Development Committee.</w:t>
      </w:r>
    </w:p>
    <w:p>
      <w:pPr>
        <w:keepNext/>
      </w:pPr>
      <w:r>
        <w:rPr>
          <w:b/>
        </w:rPr>
        <w:t>Suggestions are mapped to</w:t>
      </w:r>
    </w:p>
    <w:p>
      <w:pPr>
        <w:pStyle w:val="ListBullet2"/>
        <w:spacing w:after="40"/>
      </w:pPr>
      <w:r>
        <w:t>POs → Each course aligned with POs (CO–PO mapping).</w:t>
      </w:r>
    </w:p>
    <w:p>
      <w:pPr>
        <w:pStyle w:val="ListBullet2"/>
        <w:spacing w:after="40"/>
      </w:pPr>
      <w:r>
        <w:t>WKs → Curriculum ensures coverage of breadth/depth of engineering knowledge.</w:t>
      </w:r>
    </w:p>
    <w:p>
      <w:pPr>
        <w:pStyle w:val="ListBullet"/>
        <w:spacing w:after="40"/>
      </w:pPr>
      <w:r>
        <w:t>New/revised courses drafted (syllabi, credits, teaching methodology).</w:t>
      </w:r>
    </w:p>
    <w:p>
      <w:pPr>
        <w:pStyle w:val="Heading3"/>
        <w:spacing w:before="160" w:after="100"/>
      </w:pPr>
      <w:r>
        <w:t>Step 4 Department Advisory Committee Review</w:t>
      </w:r>
    </w:p>
    <w:p>
      <w:pPr>
        <w:pStyle w:val="ListBullet"/>
        <w:spacing w:after="40"/>
      </w:pPr>
      <w:r>
        <w:t>Draft curriculum presented to DAC (HoD, senior faculty, industry, alumni reps).</w:t>
      </w:r>
    </w:p>
    <w:p>
      <w:pPr>
        <w:keepNext/>
      </w:pPr>
      <w:r>
        <w:rPr>
          <w:b/>
        </w:rPr>
        <w:t>DAC ensures</w:t>
      </w:r>
    </w:p>
    <w:p>
      <w:pPr>
        <w:pStyle w:val="ListBullet2"/>
        <w:spacing w:after="40"/>
      </w:pPr>
      <w:r>
        <w:t>Industry relevance.</w:t>
      </w:r>
    </w:p>
    <w:p>
      <w:pPr>
        <w:pStyle w:val="ListBullet2"/>
        <w:spacing w:after="40"/>
      </w:pPr>
      <w:r>
        <w:t>Employability and entrepreneurship focus.</w:t>
      </w:r>
    </w:p>
    <w:p>
      <w:pPr>
        <w:pStyle w:val="ListBullet2"/>
        <w:spacing w:after="40"/>
      </w:pPr>
      <w:r>
        <w:t>Ethics, sustainability, and lifelong learning aspects are included.</w:t>
      </w:r>
    </w:p>
    <w:p>
      <w:pPr>
        <w:pStyle w:val="Heading3"/>
        <w:spacing w:before="160" w:after="100"/>
      </w:pPr>
      <w:r>
        <w:t>Step 5 Board of Studies Approval</w:t>
      </w:r>
    </w:p>
    <w:p>
      <w:pPr>
        <w:pStyle w:val="ListBullet"/>
        <w:spacing w:after="40"/>
      </w:pPr>
      <w:r>
        <w:t>Revised curriculum submitted to BoS.</w:t>
      </w:r>
    </w:p>
    <w:p>
      <w:pPr>
        <w:pStyle w:val="ListBullet"/>
        <w:spacing w:after="40"/>
      </w:pPr>
      <w:r>
        <w:t>BoS includes: internal faculty, external subject experts, industry reps, alumni.</w:t>
      </w:r>
    </w:p>
    <w:p>
      <w:pPr>
        <w:pStyle w:val="ListBullet"/>
        <w:spacing w:after="40"/>
      </w:pPr>
      <w:r>
        <w:t>Final draft refined and approved.</w:t>
      </w:r>
    </w:p>
    <w:p>
      <w:pPr>
        <w:pStyle w:val="Heading3"/>
        <w:spacing w:before="160" w:after="100"/>
      </w:pPr>
      <w:r>
        <w:t>Step 6 Academic Council Ratification</w:t>
      </w:r>
    </w:p>
    <w:p>
      <w:pPr>
        <w:pStyle w:val="ListBullet"/>
        <w:spacing w:after="40"/>
      </w:pPr>
      <w:r>
        <w:t>Approved curriculum sent to Academic Council.</w:t>
      </w:r>
    </w:p>
    <w:p>
      <w:pPr>
        <w:pStyle w:val="ListBullet"/>
        <w:spacing w:after="40"/>
      </w:pPr>
      <w:r>
        <w:t>Ensures alignment with institutional vision, regulatory bodies (AICTE/UGC), and NEP2020.</w:t>
      </w:r>
    </w:p>
    <w:p>
      <w:pPr>
        <w:pStyle w:val="ListBullet"/>
        <w:spacing w:after="40"/>
      </w:pPr>
      <w:r>
        <w:t>Academic Council ratifies curriculum for implementation.</w:t>
      </w:r>
    </w:p>
    <w:p>
      <w:pPr>
        <w:pStyle w:val="Heading3"/>
        <w:spacing w:before="160" w:after="100"/>
      </w:pPr>
      <w:r>
        <w:t>Step 7 Implementation and Dissemination</w:t>
      </w:r>
    </w:p>
    <w:p>
      <w:pPr>
        <w:pStyle w:val="ListBullet"/>
        <w:spacing w:after="40"/>
      </w:pPr>
      <w:r>
        <w:t>Curriculum published in handbooks, institute website, and syllabus documents.</w:t>
      </w:r>
    </w:p>
    <w:p>
      <w:pPr>
        <w:pStyle w:val="ListBullet"/>
        <w:spacing w:after="40"/>
      </w:pPr>
      <w:r>
        <w:t>Faculty trained through FDPs/Orientation workshops.</w:t>
      </w:r>
    </w:p>
    <w:p>
      <w:pPr>
        <w:pStyle w:val="ListBullet"/>
        <w:spacing w:after="40"/>
      </w:pPr>
      <w:r>
        <w:t>Students introduced during induction programs.</w:t>
      </w:r>
    </w:p>
    <w:p>
      <w:pPr>
        <w:pStyle w:val="Heading3"/>
        <w:spacing w:before="160" w:after="100"/>
      </w:pPr>
      <w:r>
        <w:t>Step 8 Continuous Monitoring and Periodic Revision</w:t>
      </w:r>
    </w:p>
    <w:p>
      <w:pPr>
        <w:pStyle w:val="ListBullet"/>
        <w:spacing w:after="40"/>
      </w:pPr>
      <w:r>
        <w:t>Frequency: Every 3–4 years (major revision), yearly (minor updates).</w:t>
      </w:r>
    </w:p>
    <w:p>
      <w:pPr>
        <w:keepNext/>
      </w:pPr>
      <w:r>
        <w:rPr>
          <w:b/>
        </w:rPr>
        <w:t>Based on</w:t>
      </w:r>
    </w:p>
    <w:p>
      <w:pPr>
        <w:pStyle w:val="ListBullet2"/>
        <w:spacing w:after="40"/>
      </w:pPr>
      <w:r>
        <w:t>Course Outcome (CO) &amp; Program Outcome (PO) attainment data.</w:t>
      </w:r>
    </w:p>
    <w:p>
      <w:pPr>
        <w:pStyle w:val="ListBullet2"/>
        <w:spacing w:after="40"/>
      </w:pPr>
      <w:r>
        <w:t>Feedback from alumni, employers, external examiners.</w:t>
      </w:r>
    </w:p>
    <w:p>
      <w:pPr>
        <w:pStyle w:val="ListBullet2"/>
        <w:spacing w:after="40"/>
      </w:pPr>
      <w:r>
        <w:t>Technological advancements &amp; societal needs.</w:t>
      </w:r>
    </w:p>
    <w:p>
      <w:pPr>
        <w:pStyle w:val="Heading2"/>
        <w:spacing w:before="240"/>
      </w:pPr>
      <w:r>
        <w:t>3 Evidence to Show in SAR</w:t>
      </w:r>
    </w:p>
    <w:p>
      <w:pPr>
        <w:pStyle w:val="ListBullet"/>
        <w:spacing w:after="40"/>
      </w:pPr>
      <w:r>
        <w:t>Minutes of DAC, BoS, and Academic Council meetings.</w:t>
      </w:r>
    </w:p>
    <w:p>
      <w:pPr>
        <w:pStyle w:val="ListBullet"/>
        <w:spacing w:after="40"/>
      </w:pPr>
      <w:r>
        <w:t>Stakeholder feedback forms (faculty, alumni, employer, student).</w:t>
      </w:r>
    </w:p>
    <w:p>
      <w:pPr>
        <w:pStyle w:val="ListBullet"/>
        <w:spacing w:after="40"/>
      </w:pPr>
      <w:r>
        <w:t>Curriculum revision reports (showing old vs new changes).</w:t>
      </w:r>
    </w:p>
    <w:p>
      <w:pPr>
        <w:pStyle w:val="ListBullet"/>
        <w:spacing w:after="40"/>
      </w:pPr>
      <w:r>
        <w:t>CO–PO mapping documents.</w:t>
      </w:r>
    </w:p>
    <w:p>
      <w:pPr>
        <w:pStyle w:val="ListBullet"/>
        <w:spacing w:after="40"/>
      </w:pPr>
      <w:r>
        <w:t>Dissemination evidence (website screenshots, handbooks, program regulations).</w:t>
      </w:r>
    </w:p>
    <w:p>
      <w:pPr>
        <w:pStyle w:val="Heading2"/>
        <w:spacing w:before="240"/>
      </w:pPr>
      <w:r>
        <w:t>4 NBA Scoring Guide 10 Marks</w:t>
      </w:r>
    </w:p>
    <w:p>
      <w:pPr>
        <w:keepNext/>
      </w:pPr>
      <w:r>
        <w:rPr>
          <w:b/>
        </w:rPr>
        <w:t>Full 10 Marks if</w:t>
      </w:r>
    </w:p>
    <w:p>
      <w:pPr>
        <w:pStyle w:val="ListBullet2"/>
        <w:spacing w:after="40"/>
      </w:pPr>
      <w:r>
        <w:t>Curriculum revision process is systematic, participatory, documented, and outcome-oriented.</w:t>
      </w:r>
    </w:p>
    <w:p>
      <w:pPr>
        <w:pStyle w:val="ListBullet2"/>
        <w:spacing w:after="40"/>
      </w:pPr>
      <w:r>
        <w:t>Evidence from at least two curriculum revisions is available.</w:t>
      </w:r>
    </w:p>
    <w:p>
      <w:pPr>
        <w:pStyle w:val="ListBullet"/>
        <w:spacing w:after="40"/>
      </w:pPr>
      <w:r>
        <w:t>Partial marks if process is vague or lacks documented stakeholder involvement.</w:t>
      </w:r>
    </w:p>
    <w:p>
      <w:pPr>
        <w:keepNext/>
      </w:pPr>
      <w:r>
        <w:rPr>
          <w:b/>
        </w:rPr>
        <w:t>SAR Write up Example</w:t>
      </w:r>
    </w:p>
    <w:p>
      <w:r>
        <w:rPr>
          <w:i/>
        </w:rPr>
        <w:t>The Program Curriculum is periodically reviewed and revised through a well-documented process involving internal and external stakeholders. The revision process ensures alignment with the Washington Accord Knowledge and Attitude Profile (WKs) and NBA Program Outcomes (POs). Feedback from students, alumni, employers, and industry experts is collected through structured surveys. The draft curriculum is prepared by the Department Curriculum Committee, reviewed by the Department Advisory Committee (DAC), and subsequently approved by the Board of Studies (BoS). The Academic Council ratifies the curriculum for implementation. Evidence of BoS and Academic Council minutes, feedback forms, and curriculum extracts (Annexures 1.2.1A–C) confirm the participatory and outcome-based curriculum development process.</w:t>
      </w:r>
    </w:p>
    <w:p>
      <w:pPr>
        <w:pStyle w:val="Heading1"/>
        <w:pageBreakBefore w:val="0"/>
      </w:pPr>
      <w:r>
        <w:t>31 Curriculum Structure 10 Marks</w:t>
      </w:r>
    </w:p>
    <w:p>
      <w:pPr>
        <w:pStyle w:val="Heading2"/>
        <w:spacing w:before="240"/>
      </w:pPr>
      <w:r>
        <w:t>1 Purpose of Curriculum Structure in NBA</w:t>
      </w:r>
    </w:p>
    <w:p>
      <w:pPr>
        <w:keepNext/>
      </w:pPr>
      <w:r>
        <w:rPr>
          <w:b/>
        </w:rPr>
        <w:t>NBA requires programs to present the overall structure of the curriculum in terms of</w:t>
      </w:r>
    </w:p>
    <w:p>
      <w:pPr>
        <w:pStyle w:val="ListBullet2"/>
        <w:spacing w:after="40"/>
      </w:pPr>
      <w:r>
        <w:t>Teaching and Learning Scheme (L–T–P distribution).</w:t>
      </w:r>
    </w:p>
    <w:p>
      <w:pPr>
        <w:pStyle w:val="ListBullet2"/>
        <w:spacing w:after="40"/>
      </w:pPr>
      <w:r>
        <w:t>Credits allocated to each course and category.</w:t>
      </w:r>
    </w:p>
    <w:p>
      <w:pPr>
        <w:pStyle w:val="ListBullet2"/>
        <w:spacing w:after="40"/>
      </w:pPr>
      <w:r>
        <w:t>Balance between basic sciences, engineering sciences, core courses, electives, projects, and humanities.</w:t>
      </w:r>
    </w:p>
    <w:p>
      <w:pPr>
        <w:pStyle w:val="ListBullet"/>
        <w:spacing w:after="40"/>
      </w:pPr>
      <w:r>
        <w:t>Ensures alignment with AICTE/NBA model curriculum and Washington Accord graduate attributes.</w:t>
      </w:r>
    </w:p>
    <w:p>
      <w:pPr>
        <w:pStyle w:val="Heading2"/>
        <w:spacing w:before="240"/>
      </w:pPr>
      <w:r>
        <w:t>2 Components of Curriculum Structure</w:t>
      </w:r>
    </w:p>
    <w:p>
      <w:pPr>
        <w:pStyle w:val="Heading3"/>
        <w:spacing w:before="160" w:after="100"/>
      </w:pPr>
      <w:r>
        <w:t>A Course Categories</w:t>
      </w:r>
    </w:p>
    <w:p>
      <w:pPr>
        <w:spacing w:after="40"/>
        <w:ind w:left="360" w:hanging="360"/>
      </w:pPr>
      <w:r>
        <w:t>1. Basic Science Courses (BSC): Mathematics, Physics, Chemistry, etc.</w:t>
      </w:r>
    </w:p>
    <w:p>
      <w:pPr>
        <w:spacing w:after="40"/>
        <w:ind w:left="360" w:hanging="360"/>
      </w:pPr>
      <w:r>
        <w:t>2. Engineering Science Courses (ESC): Workshop, Engineering Graphics, Programming, Basic Electrical/Electronics.</w:t>
      </w:r>
    </w:p>
    <w:p>
      <w:pPr>
        <w:spacing w:after="40"/>
        <w:ind w:left="360" w:hanging="360"/>
      </w:pPr>
      <w:r>
        <w:t>3. Professional Core (PCC): Core courses specific to the discipline.</w:t>
      </w:r>
    </w:p>
    <w:p>
      <w:pPr>
        <w:spacing w:after="40"/>
        <w:ind w:left="360" w:hanging="360"/>
      </w:pPr>
      <w:r>
        <w:t>4. Professional Electives (PEC): Department-specific electives chosen by students.</w:t>
      </w:r>
    </w:p>
    <w:p>
      <w:pPr>
        <w:spacing w:after="40"/>
        <w:ind w:left="360" w:hanging="360"/>
      </w:pPr>
      <w:r>
        <w:t>5. Open Electives (OEC): Courses offered by other departments to broaden knowledge.</w:t>
      </w:r>
    </w:p>
    <w:p>
      <w:pPr>
        <w:spacing w:after="40"/>
        <w:ind w:left="360" w:hanging="360"/>
      </w:pPr>
      <w:r>
        <w:t>6. Humanities and Social Sciences (HSMC): Communication skills, Management, Ethics.</w:t>
      </w:r>
    </w:p>
    <w:p>
      <w:pPr>
        <w:spacing w:after="40"/>
        <w:ind w:left="360" w:hanging="360"/>
      </w:pPr>
      <w:r>
        <w:t>7. Projects / Mini Projects / Capstone: Industry projects, research-based assignments.</w:t>
      </w:r>
    </w:p>
    <w:p>
      <w:pPr>
        <w:spacing w:after="40"/>
        <w:ind w:left="360" w:hanging="360"/>
      </w:pPr>
      <w:r>
        <w:t>8. Internship / Industry Training: As per AICTE/NEP-2020 guidelines.</w:t>
      </w:r>
    </w:p>
    <w:p>
      <w:pPr>
        <w:pStyle w:val="Heading3"/>
        <w:spacing w:before="160" w:after="100"/>
      </w:pPr>
      <w:r>
        <w:t>B Teaching Learning Scheme</w:t>
      </w:r>
    </w:p>
    <w:p>
      <w:pPr>
        <w:keepNext/>
      </w:pPr>
      <w:r>
        <w:rPr>
          <w:b/>
        </w:rPr>
        <w:t>Each course is defined in L T P format</w:t>
      </w:r>
    </w:p>
    <w:p>
      <w:pPr>
        <w:pStyle w:val="ListBullet2"/>
        <w:spacing w:after="40"/>
      </w:pPr>
      <w:r>
        <w:t>L: Lecture hours/week</w:t>
      </w:r>
    </w:p>
    <w:p>
      <w:pPr>
        <w:pStyle w:val="ListBullet2"/>
        <w:spacing w:after="40"/>
      </w:pPr>
      <w:r>
        <w:t>T: Tutorial hours/week</w:t>
      </w:r>
    </w:p>
    <w:p>
      <w:pPr>
        <w:pStyle w:val="ListBullet2"/>
        <w:spacing w:after="40"/>
      </w:pPr>
      <w:r>
        <w:t>P: Practical/Lab hours/week</w:t>
      </w:r>
    </w:p>
    <w:p>
      <w:pPr>
        <w:keepNext/>
      </w:pPr>
      <w:r>
        <w:rPr>
          <w:b/>
        </w:rPr>
        <w:t>Credit Calculation Rule AICTE and NBA</w:t>
      </w:r>
    </w:p>
    <w:p>
      <w:pPr>
        <w:pStyle w:val="ListBullet2"/>
        <w:spacing w:after="40"/>
      </w:pPr>
      <w:r>
        <w:t>1 Lecture hour/week = 1 Credit</w:t>
      </w:r>
    </w:p>
    <w:p>
      <w:pPr>
        <w:pStyle w:val="ListBullet2"/>
        <w:spacing w:after="40"/>
      </w:pPr>
      <w:r>
        <w:t>1 Tutorial hour/week = 1 Credit</w:t>
      </w:r>
    </w:p>
    <w:p>
      <w:pPr>
        <w:pStyle w:val="ListBullet2"/>
        <w:spacing w:after="40"/>
      </w:pPr>
      <w:r>
        <w:t>2 Practical/Lab hours/week = 1 Credit</w:t>
      </w:r>
    </w:p>
    <w:p>
      <w:pPr>
        <w:pStyle w:val="Heading3"/>
        <w:spacing w:before="160" w:after="100"/>
      </w:pPr>
      <w:r>
        <w:t>C Example Curriculum Structure Table SAR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504"/>
        <w:gridCol w:w="504"/>
        <w:gridCol w:w="504"/>
        <w:gridCol w:w="936"/>
        <w:gridCol w:w="3672"/>
      </w:tblGrid>
      <w:tr>
        <w:trPr>
          <w:cantSplit/>
          <w:tblHeader/>
        </w:trPr>
        <w:tc>
          <w:tcPr>
            <w:tcW w:type="dxa" w:w="3096"/>
            <w:vAlign w:val="center"/>
            <w:shd w:fill="E5E7EB"/>
            <w:tcMar>
              <w:top w:w="85" w:type="dxa"/>
              <w:left w:w="85" w:type="dxa"/>
              <w:bottom w:w="85" w:type="dxa"/>
              <w:right w:w="85" w:type="dxa"/>
            </w:tcMar>
          </w:tcPr>
          <w:p>
            <w:pPr>
              <w:spacing w:after="20" w:line="252" w:lineRule="auto"/>
              <w:jc w:val="left"/>
            </w:pPr>
            <w:r>
              <w:rPr>
                <w:b/>
                <w:sz w:val="19"/>
              </w:rPr>
              <w:t>Course Category</w:t>
            </w:r>
          </w:p>
        </w:tc>
        <w:tc>
          <w:tcPr>
            <w:tcW w:type="dxa" w:w="504"/>
            <w:vAlign w:val="center"/>
            <w:shd w:fill="E5E7EB"/>
            <w:tcMar>
              <w:top w:w="85" w:type="dxa"/>
              <w:left w:w="85" w:type="dxa"/>
              <w:bottom w:w="85" w:type="dxa"/>
              <w:right w:w="85" w:type="dxa"/>
            </w:tcMar>
          </w:tcPr>
          <w:p>
            <w:pPr>
              <w:spacing w:after="20" w:line="252" w:lineRule="auto"/>
              <w:jc w:val="center"/>
            </w:pPr>
            <w:r>
              <w:rPr>
                <w:b/>
                <w:sz w:val="19"/>
              </w:rPr>
              <w:t>L</w:t>
            </w:r>
          </w:p>
        </w:tc>
        <w:tc>
          <w:tcPr>
            <w:tcW w:type="dxa" w:w="504"/>
            <w:vAlign w:val="center"/>
            <w:shd w:fill="E5E7EB"/>
            <w:tcMar>
              <w:top w:w="85" w:type="dxa"/>
              <w:left w:w="85" w:type="dxa"/>
              <w:bottom w:w="85" w:type="dxa"/>
              <w:right w:w="85" w:type="dxa"/>
            </w:tcMar>
          </w:tcPr>
          <w:p>
            <w:pPr>
              <w:spacing w:after="20" w:line="252" w:lineRule="auto"/>
              <w:jc w:val="center"/>
            </w:pPr>
            <w:r>
              <w:rPr>
                <w:b/>
                <w:sz w:val="19"/>
              </w:rPr>
              <w:t>T</w:t>
            </w:r>
          </w:p>
        </w:tc>
        <w:tc>
          <w:tcPr>
            <w:tcW w:type="dxa" w:w="504"/>
            <w:vAlign w:val="center"/>
            <w:shd w:fill="E5E7EB"/>
            <w:tcMar>
              <w:top w:w="85" w:type="dxa"/>
              <w:left w:w="85" w:type="dxa"/>
              <w:bottom w:w="85" w:type="dxa"/>
              <w:right w:w="85" w:type="dxa"/>
            </w:tcMar>
          </w:tcPr>
          <w:p>
            <w:pPr>
              <w:spacing w:after="20" w:line="252" w:lineRule="auto"/>
              <w:jc w:val="center"/>
            </w:pPr>
            <w:r>
              <w:rPr>
                <w:b/>
                <w:sz w:val="19"/>
              </w:rPr>
              <w:t>P</w:t>
            </w:r>
          </w:p>
        </w:tc>
        <w:tc>
          <w:tcPr>
            <w:tcW w:type="dxa" w:w="936"/>
            <w:vAlign w:val="center"/>
            <w:shd w:fill="E5E7EB"/>
            <w:tcMar>
              <w:top w:w="85" w:type="dxa"/>
              <w:left w:w="85" w:type="dxa"/>
              <w:bottom w:w="85" w:type="dxa"/>
              <w:right w:w="85" w:type="dxa"/>
            </w:tcMar>
          </w:tcPr>
          <w:p>
            <w:pPr>
              <w:spacing w:after="20" w:line="252" w:lineRule="auto"/>
              <w:jc w:val="center"/>
            </w:pPr>
            <w:r>
              <w:rPr>
                <w:b/>
                <w:sz w:val="19"/>
              </w:rPr>
              <w:t>Credits</w:t>
            </w:r>
          </w:p>
        </w:tc>
        <w:tc>
          <w:tcPr>
            <w:tcW w:type="dxa" w:w="3672"/>
            <w:vAlign w:val="center"/>
            <w:shd w:fill="E5E7EB"/>
            <w:tcMar>
              <w:top w:w="85" w:type="dxa"/>
              <w:left w:w="85" w:type="dxa"/>
              <w:bottom w:w="85" w:type="dxa"/>
              <w:right w:w="85" w:type="dxa"/>
            </w:tcMar>
          </w:tcPr>
          <w:p>
            <w:pPr>
              <w:spacing w:after="20" w:line="252" w:lineRule="auto"/>
              <w:jc w:val="left"/>
            </w:pPr>
            <w:r>
              <w:rPr>
                <w:b/>
                <w:sz w:val="19"/>
              </w:rPr>
              <w:t>Remarks</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Basic Science (BSC)</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12</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6</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20</w:t>
            </w:r>
          </w:p>
        </w:tc>
        <w:tc>
          <w:tcPr>
            <w:tcW w:type="dxa" w:w="3672"/>
            <w:vAlign w:val="center"/>
            <w:shd w:fill="FFFFFF"/>
            <w:tcMar>
              <w:top w:w="85" w:type="dxa"/>
              <w:left w:w="85" w:type="dxa"/>
              <w:bottom w:w="85" w:type="dxa"/>
              <w:right w:w="85" w:type="dxa"/>
            </w:tcMar>
          </w:tcPr>
          <w:p>
            <w:pPr>
              <w:spacing w:after="20" w:line="252" w:lineRule="auto"/>
              <w:jc w:val="left"/>
            </w:pPr>
            <w:r>
              <w:rPr>
                <w:b w:val="0"/>
                <w:sz w:val="19"/>
              </w:rPr>
              <w:t>Physics, Chemistry, Mathematics</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Engineering Science (ESC)</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8</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6</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14</w:t>
            </w:r>
          </w:p>
        </w:tc>
        <w:tc>
          <w:tcPr>
            <w:tcW w:type="dxa" w:w="3672"/>
            <w:vAlign w:val="center"/>
            <w:shd w:fill="F7F8FA"/>
            <w:tcMar>
              <w:top w:w="85" w:type="dxa"/>
              <w:left w:w="85" w:type="dxa"/>
              <w:bottom w:w="85" w:type="dxa"/>
              <w:right w:w="85" w:type="dxa"/>
            </w:tcMar>
          </w:tcPr>
          <w:p>
            <w:pPr>
              <w:spacing w:after="20" w:line="252" w:lineRule="auto"/>
              <w:jc w:val="left"/>
            </w:pPr>
            <w:r>
              <w:rPr>
                <w:b w:val="0"/>
                <w:sz w:val="19"/>
              </w:rPr>
              <w:t>Engineering Graphics, Programming, Workshop</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Professional Core (PCC)</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12</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44</w:t>
            </w:r>
          </w:p>
        </w:tc>
        <w:tc>
          <w:tcPr>
            <w:tcW w:type="dxa" w:w="3672"/>
            <w:vAlign w:val="center"/>
            <w:shd w:fill="FFFFFF"/>
            <w:tcMar>
              <w:top w:w="85" w:type="dxa"/>
              <w:left w:w="85" w:type="dxa"/>
              <w:bottom w:w="85" w:type="dxa"/>
              <w:right w:w="85" w:type="dxa"/>
            </w:tcMar>
          </w:tcPr>
          <w:p>
            <w:pPr>
              <w:spacing w:after="20" w:line="252" w:lineRule="auto"/>
              <w:jc w:val="left"/>
            </w:pPr>
            <w:r>
              <w:rPr>
                <w:b w:val="0"/>
                <w:sz w:val="19"/>
              </w:rPr>
              <w:t>Core departmental subjects</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Professional Electives (PEC)</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6</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4</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10</w:t>
            </w:r>
          </w:p>
        </w:tc>
        <w:tc>
          <w:tcPr>
            <w:tcW w:type="dxa" w:w="3672"/>
            <w:vAlign w:val="center"/>
            <w:shd w:fill="F7F8FA"/>
            <w:tcMar>
              <w:top w:w="85" w:type="dxa"/>
              <w:left w:w="85" w:type="dxa"/>
              <w:bottom w:w="85" w:type="dxa"/>
              <w:right w:w="85" w:type="dxa"/>
            </w:tcMar>
          </w:tcPr>
          <w:p>
            <w:pPr>
              <w:spacing w:after="20" w:line="252" w:lineRule="auto"/>
              <w:jc w:val="left"/>
            </w:pPr>
            <w:r>
              <w:rPr>
                <w:b w:val="0"/>
                <w:sz w:val="19"/>
              </w:rPr>
              <w:t>Specialized electives in chosen area</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Open Electives (OEC)</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6</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8</w:t>
            </w:r>
          </w:p>
        </w:tc>
        <w:tc>
          <w:tcPr>
            <w:tcW w:type="dxa" w:w="3672"/>
            <w:vAlign w:val="center"/>
            <w:shd w:fill="FFFFFF"/>
            <w:tcMar>
              <w:top w:w="85" w:type="dxa"/>
              <w:left w:w="85" w:type="dxa"/>
              <w:bottom w:w="85" w:type="dxa"/>
              <w:right w:w="85" w:type="dxa"/>
            </w:tcMar>
          </w:tcPr>
          <w:p>
            <w:pPr>
              <w:spacing w:after="20" w:line="252" w:lineRule="auto"/>
              <w:jc w:val="left"/>
            </w:pPr>
            <w:r>
              <w:rPr>
                <w:b w:val="0"/>
                <w:sz w:val="19"/>
              </w:rPr>
              <w:t>Electives from other departments</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Humanities &amp; Management (HSMC)</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6</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10</w:t>
            </w:r>
          </w:p>
        </w:tc>
        <w:tc>
          <w:tcPr>
            <w:tcW w:type="dxa" w:w="3672"/>
            <w:vAlign w:val="center"/>
            <w:shd w:fill="F7F8FA"/>
            <w:tcMar>
              <w:top w:w="85" w:type="dxa"/>
              <w:left w:w="85" w:type="dxa"/>
              <w:bottom w:w="85" w:type="dxa"/>
              <w:right w:w="85" w:type="dxa"/>
            </w:tcMar>
          </w:tcPr>
          <w:p>
            <w:pPr>
              <w:spacing w:after="20" w:line="252" w:lineRule="auto"/>
              <w:jc w:val="left"/>
            </w:pPr>
            <w:r>
              <w:rPr>
                <w:b w:val="0"/>
                <w:sz w:val="19"/>
              </w:rPr>
              <w:t>Communication, Ethics, Management</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Projects / Seminar</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12</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6</w:t>
            </w:r>
          </w:p>
        </w:tc>
        <w:tc>
          <w:tcPr>
            <w:tcW w:type="dxa" w:w="3672"/>
            <w:vAlign w:val="center"/>
            <w:shd w:fill="FFFFFF"/>
            <w:tcMar>
              <w:top w:w="85" w:type="dxa"/>
              <w:left w:w="85" w:type="dxa"/>
              <w:bottom w:w="85" w:type="dxa"/>
              <w:right w:w="85" w:type="dxa"/>
            </w:tcMar>
          </w:tcPr>
          <w:p>
            <w:pPr>
              <w:spacing w:after="20" w:line="252" w:lineRule="auto"/>
              <w:jc w:val="left"/>
            </w:pPr>
            <w:r>
              <w:rPr>
                <w:b w:val="0"/>
                <w:sz w:val="19"/>
              </w:rPr>
              <w:t>Mini/Capstone project</w:t>
            </w:r>
          </w:p>
        </w:tc>
      </w:tr>
      <w:tr>
        <w:trPr>
          <w:cantSplit/>
        </w:trPr>
        <w:tc>
          <w:tcPr>
            <w:tcW w:type="dxa" w:w="3096"/>
            <w:vAlign w:val="center"/>
            <w:shd w:fill="F7F8FA"/>
            <w:tcMar>
              <w:top w:w="85" w:type="dxa"/>
              <w:left w:w="85" w:type="dxa"/>
              <w:bottom w:w="85" w:type="dxa"/>
              <w:right w:w="85" w:type="dxa"/>
            </w:tcMar>
          </w:tcPr>
          <w:p>
            <w:pPr>
              <w:spacing w:after="20" w:line="252" w:lineRule="auto"/>
              <w:jc w:val="left"/>
            </w:pPr>
            <w:r>
              <w:rPr>
                <w:b w:val="0"/>
                <w:sz w:val="19"/>
              </w:rPr>
              <w:t>Internship / Industrial Training</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50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4</w:t>
            </w:r>
          </w:p>
        </w:tc>
        <w:tc>
          <w:tcPr>
            <w:tcW w:type="dxa" w:w="3672"/>
            <w:vAlign w:val="center"/>
            <w:shd w:fill="F7F8FA"/>
            <w:tcMar>
              <w:top w:w="85" w:type="dxa"/>
              <w:left w:w="85" w:type="dxa"/>
              <w:bottom w:w="85" w:type="dxa"/>
              <w:right w:w="85" w:type="dxa"/>
            </w:tcMar>
          </w:tcPr>
          <w:p>
            <w:pPr>
              <w:spacing w:after="20" w:line="252" w:lineRule="auto"/>
              <w:jc w:val="left"/>
            </w:pPr>
            <w:r>
              <w:rPr>
                <w:b w:val="0"/>
                <w:sz w:val="19"/>
              </w:rPr>
              <w:t>Mandatory internship</w:t>
            </w:r>
          </w:p>
        </w:tc>
      </w:tr>
      <w:tr>
        <w:trPr>
          <w:cantSplit/>
        </w:trPr>
        <w:tc>
          <w:tcPr>
            <w:tcW w:type="dxa" w:w="3096"/>
            <w:vAlign w:val="center"/>
            <w:shd w:fill="FFFFFF"/>
            <w:tcMar>
              <w:top w:w="85" w:type="dxa"/>
              <w:left w:w="85" w:type="dxa"/>
              <w:bottom w:w="85" w:type="dxa"/>
              <w:right w:w="85" w:type="dxa"/>
            </w:tcMar>
          </w:tcPr>
          <w:p>
            <w:pPr>
              <w:spacing w:after="20" w:line="252" w:lineRule="auto"/>
              <w:jc w:val="left"/>
            </w:pPr>
            <w:r>
              <w:rPr>
                <w:b w:val="0"/>
                <w:sz w:val="19"/>
              </w:rPr>
              <w:t>Total</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50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120–160</w:t>
            </w:r>
          </w:p>
        </w:tc>
        <w:tc>
          <w:tcPr>
            <w:tcW w:type="dxa" w:w="3672"/>
            <w:vAlign w:val="center"/>
            <w:shd w:fill="FFFFFF"/>
            <w:tcMar>
              <w:top w:w="85" w:type="dxa"/>
              <w:left w:w="85" w:type="dxa"/>
              <w:bottom w:w="85" w:type="dxa"/>
              <w:right w:w="85" w:type="dxa"/>
            </w:tcMar>
          </w:tcPr>
          <w:p>
            <w:pPr>
              <w:spacing w:after="20" w:line="252" w:lineRule="auto"/>
              <w:jc w:val="left"/>
            </w:pPr>
            <w:r>
              <w:rPr>
                <w:b w:val="0"/>
                <w:sz w:val="19"/>
              </w:rPr>
              <w:t>As per AICTE/NBA norms</w:t>
            </w:r>
          </w:p>
        </w:tc>
      </w:tr>
    </w:tbl>
    <w:p>
      <w:pPr>
        <w:spacing w:after="0"/>
      </w:pPr>
    </w:p>
    <w:p>
      <w:r>
        <w:rPr>
          <w:i/>
        </w:rPr>
        <w:t>Exact distribution varies depending on program/discipline.</w:t>
      </w:r>
    </w:p>
    <w:p>
      <w:pPr>
        <w:pStyle w:val="Heading2"/>
        <w:spacing w:before="240"/>
      </w:pPr>
      <w:r>
        <w:t>3 Documentation Required in SAR</w:t>
      </w:r>
    </w:p>
    <w:p>
      <w:pPr>
        <w:pStyle w:val="ListBullet"/>
        <w:spacing w:after="40"/>
      </w:pPr>
      <w:r>
        <w:t>Curriculum Structure Table (as above, program-wise).</w:t>
      </w:r>
    </w:p>
    <w:p>
      <w:pPr>
        <w:pStyle w:val="ListBullet"/>
        <w:spacing w:after="40"/>
      </w:pPr>
      <w:r>
        <w:t>Semester-wise Course Distribution Sheet (showing L–T–P–C for each course).</w:t>
      </w:r>
    </w:p>
    <w:p>
      <w:pPr>
        <w:pStyle w:val="ListBullet"/>
        <w:spacing w:after="40"/>
      </w:pPr>
      <w:r>
        <w:t>Credit Summary Sheet (category-wise).</w:t>
      </w:r>
    </w:p>
    <w:p>
      <w:pPr>
        <w:pStyle w:val="ListBullet"/>
        <w:spacing w:after="40"/>
      </w:pPr>
      <w:r>
        <w:t>Mapping to NBA Graduate Attributes (POs/WKs).</w:t>
      </w:r>
    </w:p>
    <w:p>
      <w:pPr>
        <w:pStyle w:val="Heading2"/>
        <w:spacing w:before="240"/>
      </w:pPr>
      <w:r>
        <w:t>4 NBA Scoring 10 Marks</w:t>
      </w:r>
    </w:p>
    <w:p>
      <w:pPr>
        <w:pStyle w:val="ListBullet"/>
        <w:spacing w:after="40"/>
      </w:pPr>
      <w:r>
        <w:t>Full Marks (10/10): If curriculum structure is clear, aligned with AICTE/NBA norms, and evidence of balance (core, electives, projects, internships) is shown.</w:t>
      </w:r>
    </w:p>
    <w:p>
      <w:pPr>
        <w:pStyle w:val="ListBullet"/>
        <w:spacing w:after="40"/>
      </w:pPr>
      <w:r>
        <w:t>Partial Marks: If credit distribution or documentation is missing/inconsistent.</w:t>
      </w:r>
    </w:p>
    <w:p>
      <w:pPr>
        <w:keepNext/>
      </w:pPr>
      <w:r>
        <w:rPr>
          <w:b/>
        </w:rPr>
        <w:t>SAR Write up Example</w:t>
      </w:r>
    </w:p>
    <w:p>
      <w:r>
        <w:rPr>
          <w:i/>
        </w:rPr>
        <w:t>The program curriculum is structured in line with AICTE and NBA guidelines. Courses are organized into Basic Science, Engineering Science, Professional Core, Electives, Humanities, and Project/Internship components. Each course follows a defined L–T–P structure with credit allocation as per NBA norms (1 credit for 1 lecture/tutorial hour/week; 1 credit for 2 practical hours/week). The program ensures a balanced distribution of 120–160 credits across four years, supporting outcome-based education and alignment with Washington Accord Knowledge Profiles (WKs) and NBA Program Outcomes (POs). Detailed semester-wise curriculum structures are provided in Annexures 1.2.2A–1.2.2C.</w:t>
      </w:r>
    </w:p>
    <w:p>
      <w:pPr>
        <w:pStyle w:val="Heading2"/>
        <w:spacing w:before="240"/>
      </w:pPr>
      <w:r>
        <w:t>Format of Teaching and Learning Scheme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376"/>
        <w:gridCol w:w="936"/>
        <w:gridCol w:w="936"/>
        <w:gridCol w:w="1296"/>
        <w:gridCol w:w="1008"/>
        <w:gridCol w:w="1800"/>
      </w:tblGrid>
      <w:tr>
        <w:trPr>
          <w:cantSplit/>
          <w:tblHeader/>
        </w:trPr>
        <w:tc>
          <w:tcPr>
            <w:tcW w:type="dxa" w:w="864"/>
            <w:vAlign w:val="center"/>
            <w:shd w:fill="E5E7EB"/>
            <w:tcMar>
              <w:top w:w="85" w:type="dxa"/>
              <w:left w:w="85" w:type="dxa"/>
              <w:bottom w:w="85" w:type="dxa"/>
              <w:right w:w="85" w:type="dxa"/>
            </w:tcMar>
          </w:tcPr>
          <w:p>
            <w:pPr>
              <w:spacing w:after="20" w:line="252" w:lineRule="auto"/>
              <w:jc w:val="center"/>
            </w:pPr>
            <w:r>
              <w:rPr>
                <w:b/>
                <w:sz w:val="19"/>
              </w:rPr>
              <w:t>Course Code</w:t>
            </w:r>
          </w:p>
        </w:tc>
        <w:tc>
          <w:tcPr>
            <w:tcW w:type="dxa" w:w="2376"/>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936"/>
            <w:vAlign w:val="center"/>
            <w:shd w:fill="E5E7EB"/>
            <w:tcMar>
              <w:top w:w="85" w:type="dxa"/>
              <w:left w:w="85" w:type="dxa"/>
              <w:bottom w:w="85" w:type="dxa"/>
              <w:right w:w="85" w:type="dxa"/>
            </w:tcMar>
          </w:tcPr>
          <w:p>
            <w:pPr>
              <w:spacing w:after="20" w:line="252" w:lineRule="auto"/>
              <w:jc w:val="center"/>
            </w:pPr>
            <w:r>
              <w:rPr>
                <w:b/>
                <w:sz w:val="19"/>
              </w:rPr>
              <w:t>CI hrs per sem</w:t>
            </w:r>
          </w:p>
        </w:tc>
        <w:tc>
          <w:tcPr>
            <w:tcW w:type="dxa" w:w="936"/>
            <w:vAlign w:val="center"/>
            <w:shd w:fill="E5E7EB"/>
            <w:tcMar>
              <w:top w:w="85" w:type="dxa"/>
              <w:left w:w="85" w:type="dxa"/>
              <w:bottom w:w="85" w:type="dxa"/>
              <w:right w:w="85" w:type="dxa"/>
            </w:tcMar>
          </w:tcPr>
          <w:p>
            <w:pPr>
              <w:spacing w:after="20" w:line="252" w:lineRule="auto"/>
              <w:jc w:val="center"/>
            </w:pPr>
            <w:r>
              <w:rPr>
                <w:b/>
                <w:sz w:val="19"/>
              </w:rPr>
              <w:t>LI hrs per sem</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TW and SL hrs per sem</w:t>
            </w:r>
          </w:p>
        </w:tc>
        <w:tc>
          <w:tcPr>
            <w:tcW w:type="dxa" w:w="1008"/>
            <w:vAlign w:val="center"/>
            <w:shd w:fill="E5E7EB"/>
            <w:tcMar>
              <w:top w:w="85" w:type="dxa"/>
              <w:left w:w="85" w:type="dxa"/>
              <w:bottom w:w="85" w:type="dxa"/>
              <w:right w:w="85" w:type="dxa"/>
            </w:tcMar>
          </w:tcPr>
          <w:p>
            <w:pPr>
              <w:spacing w:after="20" w:line="252" w:lineRule="auto"/>
              <w:jc w:val="center"/>
            </w:pPr>
            <w:r>
              <w:rPr>
                <w:b/>
                <w:sz w:val="19"/>
              </w:rPr>
              <w:t>Total Hours</w:t>
            </w:r>
          </w:p>
        </w:tc>
        <w:tc>
          <w:tcPr>
            <w:tcW w:type="dxa" w:w="1800"/>
            <w:vAlign w:val="center"/>
            <w:shd w:fill="E5E7EB"/>
            <w:tcMar>
              <w:top w:w="85" w:type="dxa"/>
              <w:left w:w="85" w:type="dxa"/>
              <w:bottom w:w="85" w:type="dxa"/>
              <w:right w:w="85" w:type="dxa"/>
            </w:tcMar>
          </w:tcPr>
          <w:p>
            <w:pPr>
              <w:spacing w:after="20" w:line="252" w:lineRule="auto"/>
              <w:jc w:val="center"/>
            </w:pPr>
            <w:r>
              <w:rPr>
                <w:b/>
                <w:sz w:val="19"/>
              </w:rPr>
              <w:t>Credits Total Hours divided by 30</w:t>
            </w:r>
          </w:p>
        </w:tc>
      </w:tr>
      <w:tr>
        <w:trPr>
          <w:cantSplit/>
        </w:trPr>
        <w:tc>
          <w:tcPr>
            <w:tcW w:type="dxa" w:w="864"/>
            <w:vAlign w:val="center"/>
            <w:shd w:fill="FFFFFF"/>
            <w:tcMar>
              <w:top w:w="85" w:type="dxa"/>
              <w:left w:w="85" w:type="dxa"/>
              <w:bottom w:w="85" w:type="dxa"/>
              <w:right w:w="85" w:type="dxa"/>
            </w:tcMar>
          </w:tcPr>
          <w:p>
            <w:pPr>
              <w:spacing w:after="20" w:line="252" w:lineRule="auto"/>
              <w:jc w:val="center"/>
            </w:pPr>
            <w:r>
              <w:rPr>
                <w:b w:val="0"/>
                <w:sz w:val="19"/>
              </w:rPr>
              <w:t>101</w:t>
            </w:r>
          </w:p>
        </w:tc>
        <w:tc>
          <w:tcPr>
            <w:tcW w:type="dxa" w:w="2376"/>
            <w:vAlign w:val="center"/>
            <w:shd w:fill="FFFFFF"/>
            <w:tcMar>
              <w:top w:w="85" w:type="dxa"/>
              <w:left w:w="85" w:type="dxa"/>
              <w:bottom w:w="85" w:type="dxa"/>
              <w:right w:w="85" w:type="dxa"/>
            </w:tcMar>
          </w:tcPr>
          <w:p>
            <w:pPr>
              <w:spacing w:after="20" w:line="252" w:lineRule="auto"/>
              <w:jc w:val="left"/>
            </w:pPr>
            <w:r>
              <w:rPr>
                <w:b w:val="0"/>
                <w:sz w:val="19"/>
              </w:rPr>
              <w:t>C++ Programming</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42</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14</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28 + 36</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120</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120 ÷ 30 = 4</w:t>
            </w:r>
          </w:p>
        </w:tc>
      </w:tr>
      <w:tr>
        <w:trPr>
          <w:cantSplit/>
        </w:trPr>
        <w:tc>
          <w:tcPr>
            <w:tcW w:type="dxa" w:w="864"/>
            <w:vAlign w:val="center"/>
            <w:shd w:fill="F7F8FA"/>
            <w:tcMar>
              <w:top w:w="85" w:type="dxa"/>
              <w:left w:w="85" w:type="dxa"/>
              <w:bottom w:w="85" w:type="dxa"/>
              <w:right w:w="85" w:type="dxa"/>
            </w:tcMar>
          </w:tcPr>
          <w:p>
            <w:pPr>
              <w:spacing w:after="20" w:line="252" w:lineRule="auto"/>
              <w:jc w:val="center"/>
            </w:pPr>
            <w:r>
              <w:rPr>
                <w:b w:val="0"/>
                <w:sz w:val="19"/>
              </w:rPr>
              <w:t>102</w:t>
            </w:r>
          </w:p>
        </w:tc>
        <w:tc>
          <w:tcPr>
            <w:tcW w:type="dxa" w:w="2376"/>
            <w:vAlign w:val="center"/>
            <w:shd w:fill="F7F8FA"/>
            <w:tcMar>
              <w:top w:w="85" w:type="dxa"/>
              <w:left w:w="85" w:type="dxa"/>
              <w:bottom w:w="85" w:type="dxa"/>
              <w:right w:w="85" w:type="dxa"/>
            </w:tcMar>
          </w:tcPr>
          <w:p>
            <w:pPr>
              <w:spacing w:after="20" w:line="252" w:lineRule="auto"/>
              <w:jc w:val="left"/>
            </w:pPr>
            <w:r>
              <w:rPr>
                <w:b w:val="0"/>
                <w:sz w:val="19"/>
              </w:rPr>
              <w:t>Chemistry Laboratory</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42</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18</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60</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60 ÷ 30 = 2</w:t>
            </w:r>
          </w:p>
        </w:tc>
      </w:tr>
      <w:tr>
        <w:trPr>
          <w:cantSplit/>
        </w:trPr>
        <w:tc>
          <w:tcPr>
            <w:tcW w:type="dxa" w:w="864"/>
            <w:vAlign w:val="center"/>
            <w:shd w:fill="FFFFFF"/>
            <w:tcMar>
              <w:top w:w="85" w:type="dxa"/>
              <w:left w:w="85" w:type="dxa"/>
              <w:bottom w:w="85" w:type="dxa"/>
              <w:right w:w="85" w:type="dxa"/>
            </w:tcMar>
          </w:tcPr>
          <w:p>
            <w:pPr>
              <w:spacing w:after="20" w:line="252" w:lineRule="auto"/>
              <w:jc w:val="center"/>
            </w:pPr>
            <w:r>
              <w:rPr>
                <w:b w:val="0"/>
                <w:sz w:val="19"/>
              </w:rPr>
              <w:t>103</w:t>
            </w:r>
          </w:p>
        </w:tc>
        <w:tc>
          <w:tcPr>
            <w:tcW w:type="dxa" w:w="2376"/>
            <w:vAlign w:val="center"/>
            <w:shd w:fill="FFFFFF"/>
            <w:tcMar>
              <w:top w:w="85" w:type="dxa"/>
              <w:left w:w="85" w:type="dxa"/>
              <w:bottom w:w="85" w:type="dxa"/>
              <w:right w:w="85" w:type="dxa"/>
            </w:tcMar>
          </w:tcPr>
          <w:p>
            <w:pPr>
              <w:spacing w:after="20" w:line="252" w:lineRule="auto"/>
              <w:jc w:val="left"/>
            </w:pPr>
            <w:r>
              <w:rPr>
                <w:b w:val="0"/>
                <w:sz w:val="19"/>
              </w:rPr>
              <w:t>Engineering Mathematics</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56</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84</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84 ÷ 30 ≈ 3</w:t>
            </w:r>
          </w:p>
        </w:tc>
      </w:tr>
      <w:tr>
        <w:trPr>
          <w:cantSplit/>
        </w:trPr>
        <w:tc>
          <w:tcPr>
            <w:tcW w:type="dxa" w:w="864"/>
            <w:vAlign w:val="center"/>
            <w:shd w:fill="F7F8FA"/>
            <w:tcMar>
              <w:top w:w="85" w:type="dxa"/>
              <w:left w:w="85" w:type="dxa"/>
              <w:bottom w:w="85" w:type="dxa"/>
              <w:right w:w="85" w:type="dxa"/>
            </w:tcMar>
          </w:tcPr>
          <w:p>
            <w:pPr>
              <w:spacing w:after="20" w:line="252" w:lineRule="auto"/>
              <w:jc w:val="center"/>
            </w:pPr>
            <w:r>
              <w:rPr>
                <w:b w:val="0"/>
                <w:sz w:val="19"/>
              </w:rPr>
              <w:t>104</w:t>
            </w:r>
          </w:p>
        </w:tc>
        <w:tc>
          <w:tcPr>
            <w:tcW w:type="dxa" w:w="2376"/>
            <w:vAlign w:val="center"/>
            <w:shd w:fill="F7F8FA"/>
            <w:tcMar>
              <w:top w:w="85" w:type="dxa"/>
              <w:left w:w="85" w:type="dxa"/>
              <w:bottom w:w="85" w:type="dxa"/>
              <w:right w:w="85" w:type="dxa"/>
            </w:tcMar>
          </w:tcPr>
          <w:p>
            <w:pPr>
              <w:spacing w:after="20" w:line="252" w:lineRule="auto"/>
              <w:jc w:val="left"/>
            </w:pPr>
            <w:r>
              <w:rPr>
                <w:b w:val="0"/>
                <w:sz w:val="19"/>
              </w:rPr>
              <w:t>Electrical Workshop</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28</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28</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14</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70</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70 ÷ 30 ≈ 2</w:t>
            </w:r>
          </w:p>
        </w:tc>
      </w:tr>
      <w:tr>
        <w:trPr>
          <w:cantSplit/>
        </w:trPr>
        <w:tc>
          <w:tcPr>
            <w:tcW w:type="dxa" w:w="864"/>
            <w:vAlign w:val="center"/>
            <w:shd w:fill="FFFFFF"/>
            <w:tcMar>
              <w:top w:w="85" w:type="dxa"/>
              <w:left w:w="85" w:type="dxa"/>
              <w:bottom w:w="85" w:type="dxa"/>
              <w:right w:w="85" w:type="dxa"/>
            </w:tcMar>
          </w:tcPr>
          <w:p>
            <w:pPr>
              <w:spacing w:after="20" w:line="252" w:lineRule="auto"/>
              <w:jc w:val="center"/>
            </w:pPr>
            <w:r>
              <w:rPr>
                <w:b w:val="0"/>
                <w:sz w:val="19"/>
              </w:rPr>
              <w:t>105</w:t>
            </w:r>
          </w:p>
        </w:tc>
        <w:tc>
          <w:tcPr>
            <w:tcW w:type="dxa" w:w="2376"/>
            <w:vAlign w:val="center"/>
            <w:shd w:fill="FFFFFF"/>
            <w:tcMar>
              <w:top w:w="85" w:type="dxa"/>
              <w:left w:w="85" w:type="dxa"/>
              <w:bottom w:w="85" w:type="dxa"/>
              <w:right w:w="85" w:type="dxa"/>
            </w:tcMar>
          </w:tcPr>
          <w:p>
            <w:pPr>
              <w:spacing w:after="20" w:line="252" w:lineRule="auto"/>
              <w:jc w:val="left"/>
            </w:pPr>
            <w:r>
              <w:rPr>
                <w:b w:val="0"/>
                <w:sz w:val="19"/>
              </w:rPr>
              <w:t>Communication Skills</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936"/>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30</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58</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58 ÷ 30 ≈ 2</w:t>
            </w:r>
          </w:p>
        </w:tc>
      </w:tr>
      <w:tr>
        <w:trPr>
          <w:cantSplit/>
        </w:trPr>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2376"/>
            <w:vAlign w:val="center"/>
            <w:shd w:fill="F7F8FA"/>
            <w:tcMar>
              <w:top w:w="85" w:type="dxa"/>
              <w:left w:w="85" w:type="dxa"/>
              <w:bottom w:w="85" w:type="dxa"/>
              <w:right w:w="85" w:type="dxa"/>
            </w:tcMar>
          </w:tcPr>
          <w:p>
            <w:pPr>
              <w:spacing w:after="20" w:line="252" w:lineRule="auto"/>
              <w:jc w:val="left"/>
            </w:pPr>
            <w:r>
              <w:rPr>
                <w:b w:val="0"/>
                <w:sz w:val="19"/>
              </w:rPr>
              <w:t>…</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936"/>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w:t>
            </w:r>
          </w:p>
        </w:tc>
      </w:tr>
    </w:tbl>
    <w:p>
      <w:pPr>
        <w:spacing w:after="0"/>
      </w:pPr>
    </w:p>
    <w:p>
      <w:pPr>
        <w:pStyle w:val="Heading2"/>
        <w:spacing w:before="240"/>
      </w:pPr>
      <w:r>
        <w:t>2 Explanation of Columns</w:t>
      </w:r>
    </w:p>
    <w:p>
      <w:pPr>
        <w:keepNext/>
      </w:pPr>
      <w:r>
        <w:rPr>
          <w:b/>
        </w:rPr>
        <w:t>CI Classroom Instruction</w:t>
      </w:r>
    </w:p>
    <w:p>
      <w:r>
        <w:t>Includes lectures, tutorials, case discussions, problem-based learning, video demos, etc.</w:t>
      </w:r>
    </w:p>
    <w:p>
      <w:pPr>
        <w:keepNext/>
      </w:pPr>
      <w:r>
        <w:rPr>
          <w:b/>
        </w:rPr>
        <w:t>LI Laboratory Instruction</w:t>
      </w:r>
    </w:p>
    <w:p>
      <w:r>
        <w:t>Includes practicals, experiments, workshops, field visits, live demonstrations.</w:t>
      </w:r>
    </w:p>
    <w:p>
      <w:pPr>
        <w:keepNext/>
      </w:pPr>
      <w:r>
        <w:rPr>
          <w:b/>
        </w:rPr>
        <w:t>TW Term Work</w:t>
      </w:r>
    </w:p>
    <w:p>
      <w:r>
        <w:t>Includes assignments, seminars, micro-projects, industrial visits, group work.</w:t>
      </w:r>
    </w:p>
    <w:p>
      <w:pPr>
        <w:keepNext/>
      </w:pPr>
      <w:r>
        <w:rPr>
          <w:b/>
        </w:rPr>
        <w:t>SL Self Learning</w:t>
      </w:r>
    </w:p>
    <w:p>
      <w:r>
        <w:t>Includes MOOCs, NPTEL, Spoken Tutorials, online platforms, flipped classroom prep, extra readings.</w:t>
      </w:r>
    </w:p>
    <w:p>
      <w:pPr>
        <w:keepNext/>
      </w:pPr>
      <w:r>
        <w:rPr>
          <w:b/>
        </w:rPr>
        <w:t>Total Hours</w:t>
      </w:r>
    </w:p>
    <w:p>
      <w:r>
        <w:t>Sum of CI + LI + TW + SL.</w:t>
      </w:r>
    </w:p>
    <w:p>
      <w:pPr>
        <w:keepNext/>
      </w:pPr>
      <w:r>
        <w:rPr>
          <w:b/>
        </w:rPr>
        <w:t>Credits</w:t>
      </w:r>
    </w:p>
    <w:p>
      <w:r>
        <w:t>Computed as Total Hours ÷ 30, in line with the National Credit Framework (NCF).</w:t>
      </w:r>
    </w:p>
    <w:p>
      <w:r>
        <w:t>For universities still using L–T–P system, hours must first be converted into equivalent totals.</w:t>
      </w:r>
    </w:p>
    <w:p>
      <w:pPr>
        <w:pStyle w:val="Heading2"/>
        <w:spacing w:before="240"/>
      </w:pPr>
      <w:r>
        <w:t>3 Benefits of this Scheme</w:t>
      </w:r>
    </w:p>
    <w:p>
      <w:pPr>
        <w:pStyle w:val="ListBullet"/>
        <w:spacing w:after="40"/>
      </w:pPr>
      <w:r>
        <w:t>Promotes student-centered learning by formally recognizing self-learning and MOOCs.</w:t>
      </w:r>
    </w:p>
    <w:p>
      <w:pPr>
        <w:pStyle w:val="ListBullet"/>
        <w:spacing w:after="40"/>
      </w:pPr>
      <w:r>
        <w:t>Makes credits uniform &amp; transparent across institutions under NCF.</w:t>
      </w:r>
    </w:p>
    <w:p>
      <w:pPr>
        <w:pStyle w:val="ListBullet"/>
        <w:spacing w:after="40"/>
      </w:pPr>
      <w:r>
        <w:t>Ensures balance between theory, practice, and independent learning.</w:t>
      </w:r>
    </w:p>
    <w:p>
      <w:pPr>
        <w:pStyle w:val="Heading2"/>
        <w:spacing w:before="240"/>
      </w:pPr>
      <w:r>
        <w:t>4 NBA Documentation Tip</w:t>
      </w:r>
    </w:p>
    <w:p>
      <w:pPr>
        <w:pStyle w:val="ListBullet"/>
        <w:spacing w:after="40"/>
      </w:pPr>
      <w:r>
        <w:t>Include semester-wise tables for all courses in the program.</w:t>
      </w:r>
    </w:p>
    <w:p>
      <w:pPr>
        <w:pStyle w:val="ListBullet"/>
        <w:spacing w:after="40"/>
      </w:pPr>
      <w:r>
        <w:t>Show course-wise credit calculation as per NCF.</w:t>
      </w:r>
    </w:p>
    <w:p>
      <w:pPr>
        <w:pStyle w:val="ListBullet"/>
        <w:spacing w:after="40"/>
      </w:pPr>
      <w:r>
        <w:t>Attach Annexure with complete program teaching–learning scheme (all 8 semesters for UG).</w:t>
      </w:r>
    </w:p>
    <w:p>
      <w:pPr>
        <w:keepNext/>
      </w:pPr>
      <w:r>
        <w:rPr>
          <w:b/>
        </w:rPr>
        <w:t>SAR Write up Example</w:t>
      </w:r>
    </w:p>
    <w:p>
      <w:r>
        <w:rPr>
          <w:i/>
        </w:rPr>
        <w:t>The program curriculum is structured as per the National Credit Framework, where 30 hours of learning is equivalent to 1 credit. Each course has been mapped in terms of Classroom Instruction (CI), Laboratory Instruction (LI), Term Work (TW), and Self Learning (SL). This ensures that a balanced emphasis is placed on theoretical knowledge, laboratory skills, project work, and lifelong learning modes (such as MOOCs and spoken tutorials). The detailed semester-wise curriculum structure is attached in Annexure 1.2.3.</w:t>
      </w:r>
    </w:p>
    <w:p>
      <w:pPr>
        <w:pStyle w:val="Heading1"/>
        <w:pageBreakBefore w:val="0"/>
      </w:pPr>
      <w:r>
        <w:t>32 Components of Curriculum 05 Marks</w:t>
      </w:r>
    </w:p>
    <w:p>
      <w:pPr>
        <w:pStyle w:val="Heading2"/>
        <w:spacing w:before="240"/>
      </w:pPr>
      <w:r>
        <w:t>1 Purpose of this Criterion</w:t>
      </w:r>
    </w:p>
    <w:p>
      <w:pPr>
        <w:keepNext/>
      </w:pPr>
      <w:r>
        <w:rPr>
          <w:b/>
        </w:rPr>
        <w:t>NBA evaluates whether the program curriculum is well balanced across various categories</w:t>
      </w:r>
    </w:p>
    <w:p>
      <w:pPr>
        <w:pStyle w:val="ListBullet2"/>
        <w:spacing w:after="40"/>
      </w:pPr>
      <w:r>
        <w:t>Sciences, Engineering fundamentals, Core subjects, Electives, Humanities, Projects, and Internships.</w:t>
      </w:r>
    </w:p>
    <w:p>
      <w:pPr>
        <w:pStyle w:val="ListBullet"/>
        <w:spacing w:after="40"/>
      </w:pPr>
      <w:r>
        <w:t>Ensures the curriculum reflects AICTE Model Curriculum / Washington Accord guidelines.</w:t>
      </w:r>
    </w:p>
    <w:p>
      <w:pPr>
        <w:pStyle w:val="ListBullet"/>
        <w:spacing w:after="40"/>
      </w:pPr>
      <w:r>
        <w:t>Proves that students are not only trained in technical knowledge but also in professional, ethical, and lifelong learning skills.</w:t>
      </w:r>
    </w:p>
    <w:p>
      <w:pPr>
        <w:pStyle w:val="Heading2"/>
        <w:spacing w:before="240"/>
      </w:pPr>
      <w:r>
        <w:t>2 Standard Components of Curriculum</w:t>
      </w:r>
    </w:p>
    <w:p>
      <w:pPr>
        <w:spacing w:after="40"/>
        <w:ind w:left="360" w:hanging="360"/>
      </w:pPr>
      <w:r>
        <w:t>1. Basic Sciences (BSC): Mathematics, Physics, Chemistry, Environmental Science.</w:t>
      </w:r>
    </w:p>
    <w:p>
      <w:pPr>
        <w:spacing w:after="40"/>
        <w:ind w:left="360" w:hanging="360"/>
      </w:pPr>
      <w:r>
        <w:t>2. Basic Engineering Sciences (ESC): Engineering Graphics, Workshop, Programming, Electrical/Mechanical Fundamentals.</w:t>
      </w:r>
    </w:p>
    <w:p>
      <w:pPr>
        <w:spacing w:after="40"/>
        <w:ind w:left="360" w:hanging="360"/>
      </w:pPr>
      <w:r>
        <w:t>3. Humanities &amp; Social Sciences (HSMC): Communication Skills, Management, Economics, Ethics.</w:t>
      </w:r>
    </w:p>
    <w:p>
      <w:pPr>
        <w:spacing w:after="40"/>
        <w:ind w:left="360" w:hanging="360"/>
      </w:pPr>
      <w:r>
        <w:t>4. Program Core (PCC): Discipline-specific core courses that form the foundation of the program.</w:t>
      </w:r>
    </w:p>
    <w:p>
      <w:pPr>
        <w:spacing w:after="40"/>
        <w:ind w:left="360" w:hanging="360"/>
      </w:pPr>
      <w:r>
        <w:t>5. Program Electives (PEC): Specialized courses within the discipline for advanced learning.</w:t>
      </w:r>
    </w:p>
    <w:p>
      <w:pPr>
        <w:spacing w:after="40"/>
        <w:ind w:left="360" w:hanging="360"/>
      </w:pPr>
      <w:r>
        <w:t>6. Open Electives (OEC): Interdisciplinary courses chosen from other departments.</w:t>
      </w:r>
    </w:p>
    <w:p>
      <w:pPr>
        <w:spacing w:after="40"/>
        <w:ind w:left="360" w:hanging="360"/>
      </w:pPr>
      <w:r>
        <w:t>7. Projects: Mini projects, final-year major project, capstone.</w:t>
      </w:r>
    </w:p>
    <w:p>
      <w:pPr>
        <w:spacing w:after="40"/>
        <w:ind w:left="360" w:hanging="360"/>
      </w:pPr>
      <w:r>
        <w:t>8. Internships/Seminars: Industry training, internships, technical seminars, research paper presentations.</w:t>
      </w:r>
    </w:p>
    <w:p>
      <w:pPr>
        <w:spacing w:after="40"/>
        <w:ind w:left="360" w:hanging="360"/>
      </w:pPr>
      <w:r>
        <w:t>9. Any Other (as per Institute): MOOCs, value-added courses, non-credit audit courses, entrepreneurship modules.</w:t>
      </w:r>
    </w:p>
    <w:p>
      <w:pPr>
        <w:pStyle w:val="Heading2"/>
        <w:spacing w:before="240"/>
      </w:pPr>
      <w:r>
        <w:t>3 Example SAR Table Program Curriculum Components</w:t>
      </w:r>
    </w:p>
    <w:p>
      <w:pPr>
        <w:keepNext/>
      </w:pPr>
      <w:r>
        <w:rPr>
          <w:b/>
        </w:rPr>
        <w:t>Table 1.3.3.1 Program Curriculum Grouping Based on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28"/>
        <w:gridCol w:w="1872"/>
        <w:gridCol w:w="1440"/>
      </w:tblGrid>
      <w:tr>
        <w:trPr>
          <w:cantSplit/>
          <w:tblHeader/>
        </w:trPr>
        <w:tc>
          <w:tcPr>
            <w:tcW w:type="dxa" w:w="4608"/>
            <w:vAlign w:val="center"/>
            <w:shd w:fill="E5E7EB"/>
            <w:tcMar>
              <w:top w:w="85" w:type="dxa"/>
              <w:left w:w="85" w:type="dxa"/>
              <w:bottom w:w="85" w:type="dxa"/>
              <w:right w:w="85" w:type="dxa"/>
            </w:tcMar>
          </w:tcPr>
          <w:p>
            <w:pPr>
              <w:spacing w:after="20" w:line="252" w:lineRule="auto"/>
              <w:jc w:val="left"/>
            </w:pPr>
            <w:r>
              <w:rPr>
                <w:b/>
                <w:sz w:val="20"/>
              </w:rPr>
              <w:t>Curriculum Component</w:t>
            </w:r>
          </w:p>
        </w:tc>
        <w:tc>
          <w:tcPr>
            <w:tcW w:type="dxa" w:w="1728"/>
            <w:vAlign w:val="center"/>
            <w:shd w:fill="E5E7EB"/>
            <w:tcMar>
              <w:top w:w="85" w:type="dxa"/>
              <w:left w:w="85" w:type="dxa"/>
              <w:bottom w:w="85" w:type="dxa"/>
              <w:right w:w="85" w:type="dxa"/>
            </w:tcMar>
          </w:tcPr>
          <w:p>
            <w:pPr>
              <w:spacing w:after="20" w:line="252" w:lineRule="auto"/>
              <w:jc w:val="center"/>
            </w:pPr>
            <w:r>
              <w:rPr>
                <w:b/>
                <w:sz w:val="20"/>
              </w:rPr>
              <w:t>Share of Total Credits</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Total Contact Hours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Total Credits</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Basic Sciences (BSC)</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15%</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480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24</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Basic Engineering Sciences (ESC)</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10%</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320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16</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Humanities &amp; Social Sciences</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8%</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240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12</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Program Core (PCC)</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40%</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1280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48</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Program Electives (PEC)</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10%</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320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12</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Open Electives (OEC)</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5%</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160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8</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Projects (Mini + Major)</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7%</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240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8</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Internships/Seminars</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5%</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160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6</w:t>
            </w:r>
          </w:p>
        </w:tc>
      </w:tr>
      <w:tr>
        <w:trPr>
          <w:cantSplit/>
        </w:trPr>
        <w:tc>
          <w:tcPr>
            <w:tcW w:type="dxa" w:w="4608"/>
            <w:vAlign w:val="center"/>
            <w:shd w:fill="FFFFFF"/>
            <w:tcMar>
              <w:top w:w="85" w:type="dxa"/>
              <w:left w:w="85" w:type="dxa"/>
              <w:bottom w:w="85" w:type="dxa"/>
              <w:right w:w="85" w:type="dxa"/>
            </w:tcMar>
          </w:tcPr>
          <w:p>
            <w:pPr>
              <w:spacing w:after="20" w:line="252" w:lineRule="auto"/>
              <w:jc w:val="left"/>
            </w:pPr>
            <w:r>
              <w:rPr>
                <w:b w:val="0"/>
                <w:sz w:val="20"/>
              </w:rPr>
              <w:t>Any Other (MOOCs/Value Added)</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80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2</w:t>
            </w:r>
          </w:p>
        </w:tc>
      </w:tr>
      <w:tr>
        <w:trPr>
          <w:cantSplit/>
        </w:trPr>
        <w:tc>
          <w:tcPr>
            <w:tcW w:type="dxa" w:w="4608"/>
            <w:vAlign w:val="center"/>
            <w:shd w:fill="F7F8FA"/>
            <w:tcMar>
              <w:top w:w="85" w:type="dxa"/>
              <w:left w:w="85" w:type="dxa"/>
              <w:bottom w:w="85" w:type="dxa"/>
              <w:right w:w="85" w:type="dxa"/>
            </w:tcMar>
          </w:tcPr>
          <w:p>
            <w:pPr>
              <w:spacing w:after="20" w:line="252" w:lineRule="auto"/>
              <w:jc w:val="left"/>
            </w:pPr>
            <w:r>
              <w:rPr>
                <w:b w:val="0"/>
                <w:sz w:val="20"/>
              </w:rPr>
              <w:t>Total</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100%</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3280</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126</w:t>
            </w:r>
          </w:p>
        </w:tc>
      </w:tr>
    </w:tbl>
    <w:p>
      <w:pPr>
        <w:spacing w:after="0"/>
      </w:pPr>
    </w:p>
    <w:p>
      <w:r>
        <w:rPr>
          <w:i/>
          <w:sz w:val="18"/>
        </w:rPr>
        <w:t>Source note: Figures and the printed total are reproduced as shown in screenshot 60. The listed credit values sum to 136, while the source prints 126.</w:t>
      </w:r>
    </w:p>
    <w:p>
      <w:r>
        <w:rPr>
          <w:i/>
        </w:rPr>
        <w:t>Values vary depending on the program; AICTE guidelines suggest 120–160 credits for UG engineering programs.</w:t>
      </w:r>
    </w:p>
    <w:p>
      <w:pPr>
        <w:pStyle w:val="Heading2"/>
        <w:spacing w:before="240"/>
      </w:pPr>
      <w:r>
        <w:t>4 Interpretation</w:t>
      </w:r>
    </w:p>
    <w:p>
      <w:pPr>
        <w:keepNext/>
      </w:pPr>
      <w:r>
        <w:rPr>
          <w:b/>
        </w:rPr>
        <w:t>Balance of Credits</w:t>
      </w:r>
    </w:p>
    <w:p>
      <w:pPr>
        <w:pStyle w:val="ListBullet2"/>
        <w:spacing w:after="40"/>
      </w:pPr>
      <w:r>
        <w:t>15–20% Basic Sciences &amp; Engineering → foundation.</w:t>
      </w:r>
    </w:p>
    <w:p>
      <w:pPr>
        <w:pStyle w:val="ListBullet2"/>
        <w:spacing w:after="40"/>
      </w:pPr>
      <w:r>
        <w:t>Approximately 40% Program Core → discipline expertise.</w:t>
      </w:r>
    </w:p>
    <w:p>
      <w:pPr>
        <w:pStyle w:val="ListBullet2"/>
        <w:widowControl/>
        <w:spacing w:after="40"/>
      </w:pPr>
      <w:r>
        <w:t>15–20% Electives (Program + Open) → flexibility and interdisciplinary exposure.</w:t>
      </w:r>
    </w:p>
    <w:p>
      <w:pPr>
        <w:pStyle w:val="ListBullet2"/>
        <w:widowControl/>
        <w:spacing w:after="40"/>
      </w:pPr>
      <w:r>
        <w:t>Approximately 10–12% Projects/Internships → hands-on learning and industry readiness.</w:t>
      </w:r>
    </w:p>
    <w:p>
      <w:pPr>
        <w:pStyle w:val="ListBullet2"/>
        <w:widowControl/>
        <w:spacing w:after="40"/>
      </w:pPr>
      <w:r>
        <w:t>Remaining % → Humanities, MOOC, value-added courses.</w:t>
      </w:r>
    </w:p>
    <w:p>
      <w:pPr>
        <w:pStyle w:val="Heading2"/>
        <w:widowControl/>
        <w:spacing w:before="240" w:after="120"/>
      </w:pPr>
      <w:r>
        <w:t>5 NBA Documentation Tip</w:t>
      </w:r>
    </w:p>
    <w:p>
      <w:pPr>
        <w:pStyle w:val="ListBullet"/>
        <w:widowControl/>
        <w:spacing w:after="40"/>
      </w:pPr>
      <w:r>
        <w:t>Present year/semester-wise curriculum sheets with L–T–P–C structure.</w:t>
      </w:r>
    </w:p>
    <w:p>
      <w:pPr>
        <w:pStyle w:val="ListBullet"/>
        <w:widowControl/>
        <w:spacing w:after="40"/>
      </w:pPr>
      <w:r>
        <w:t>Attach a consolidated grouping table as above (Annexure 1.3.3A).</w:t>
      </w:r>
    </w:p>
    <w:p>
      <w:pPr>
        <w:pStyle w:val="ListBullet"/>
        <w:widowControl/>
        <w:spacing w:after="40"/>
      </w:pPr>
      <w:r>
        <w:t>Cross-reference with AICTE/NBA model guidelines to show compliance.</w:t>
      </w:r>
    </w:p>
    <w:p>
      <w:pPr>
        <w:pStyle w:val="ListBullet"/>
        <w:widowControl/>
        <w:spacing w:after="40"/>
      </w:pPr>
      <w:r>
        <w:t>Use graphs/pie charts in the annexure to show percentage distribution of credits.</w:t>
      </w:r>
    </w:p>
    <w:p>
      <w:pPr>
        <w:keepNext/>
        <w:widowControl/>
      </w:pPr>
      <w:r>
        <w:rPr>
          <w:b/>
        </w:rPr>
        <w:t>SAR Write-up Example</w:t>
      </w:r>
    </w:p>
    <w:p>
      <w:pPr>
        <w:widowControl/>
      </w:pPr>
      <w:r>
        <w:t>The program curriculum has been grouped into Basic Sciences, Engineering Sciences, Humanities, Program Core, Electives, Projects, and Internships in line with AICTE/NBA guidelines. The maximum emphasis is placed on Program Core (40%), ensuring disciplinary depth, while Electives (15%) provide flexibility for specialization. Projects, internships, and seminars account for 12% of the total credits, ensuring practical exposure. The detailed breakdown is provided in Table 1.3.3.1 and Annexure 1.3.3A.</w:t>
      </w:r>
    </w:p>
    <w:p>
      <w:pPr>
        <w:pStyle w:val="Heading1"/>
        <w:pageBreakBefore w:val="0"/>
        <w:widowControl/>
      </w:pPr>
      <w:r>
        <w:t>33 Strategies for Education Reforms 05 Marks</w:t>
      </w:r>
    </w:p>
    <w:p>
      <w:pPr>
        <w:pStyle w:val="Heading2"/>
        <w:widowControl/>
        <w:spacing w:before="240" w:after="120"/>
      </w:pPr>
      <w:r>
        <w:t>1 Purpose of This Criterion</w:t>
      </w:r>
    </w:p>
    <w:p>
      <w:pPr>
        <w:pStyle w:val="ListBullet"/>
        <w:widowControl/>
        <w:spacing w:after="40"/>
      </w:pPr>
      <w:r>
        <w:t>NBA wants institutions to show how they are aligning with NEP–2020 reforms and global best practices.</w:t>
      </w:r>
    </w:p>
    <w:p>
      <w:pPr>
        <w:pStyle w:val="ListBullet"/>
        <w:widowControl/>
        <w:spacing w:after="40"/>
      </w:pPr>
      <w:r>
        <w:t>Focus is on strategies that make the curriculum flexible, learner-centric, interdisciplinary, and credit-based.</w:t>
      </w:r>
    </w:p>
    <w:p>
      <w:pPr>
        <w:pStyle w:val="ListBullet"/>
        <w:widowControl/>
        <w:spacing w:after="40"/>
      </w:pPr>
      <w:r>
        <w:t>Evidence should demonstrate plans and implementation in the curriculum and academic governance.</w:t>
      </w:r>
    </w:p>
    <w:p>
      <w:pPr>
        <w:pStyle w:val="Heading2"/>
        <w:widowControl/>
        <w:spacing w:before="240" w:after="120"/>
      </w:pPr>
      <w:r>
        <w:t>2 Key Strategies for Education Reforms</w:t>
      </w:r>
    </w:p>
    <w:p>
      <w:pPr>
        <w:pStyle w:val="Heading3"/>
        <w:widowControl/>
        <w:spacing w:before="160" w:after="100"/>
      </w:pPr>
      <w:r>
        <w:t>A Multidisciplinary and Interdisciplinary Curriculum</w:t>
      </w:r>
    </w:p>
    <w:p>
      <w:pPr>
        <w:pStyle w:val="ListBullet"/>
        <w:widowControl/>
        <w:spacing w:after="40"/>
      </w:pPr>
      <w:r>
        <w:t>Integration of courses from multiple domains:</w:t>
      </w:r>
    </w:p>
    <w:p>
      <w:pPr>
        <w:pStyle w:val="ListBullet2"/>
        <w:widowControl/>
        <w:spacing w:after="40"/>
      </w:pPr>
      <w:r>
        <w:t>Engineering students can take Management, Humanities, or Data Science electives.</w:t>
      </w:r>
    </w:p>
    <w:p>
      <w:pPr>
        <w:pStyle w:val="ListBullet2"/>
        <w:widowControl/>
        <w:spacing w:after="40"/>
      </w:pPr>
      <w:r>
        <w:t>Minor programs (e.g., B.Tech in CSE with Minor in Business Analytics).</w:t>
      </w:r>
    </w:p>
    <w:p>
      <w:pPr>
        <w:pStyle w:val="ListBullet"/>
        <w:widowControl/>
        <w:spacing w:after="40"/>
      </w:pPr>
      <w:r>
        <w:t>Open electives and value-added courses (MOOCs, skill certifications) allow customization of learning paths.</w:t>
      </w:r>
    </w:p>
    <w:p>
      <w:pPr>
        <w:pStyle w:val="ListBullet"/>
        <w:widowControl/>
        <w:spacing w:after="40"/>
      </w:pPr>
      <w:r>
        <w:t>Collaboration with other departments/institutions to promote interdisciplinary projects, hackathons, and research.</w:t>
      </w:r>
    </w:p>
    <w:p>
      <w:pPr>
        <w:pStyle w:val="ListBullet"/>
        <w:widowControl/>
        <w:spacing w:after="40"/>
      </w:pPr>
      <w:r>
        <w:t>Mapping with NBA POs/Washington Accord attributes: e.g., multidisciplinary teamwork, societal impact, lifelong learning.</w:t>
      </w:r>
    </w:p>
    <w:p>
      <w:pPr>
        <w:pStyle w:val="Heading3"/>
        <w:widowControl/>
        <w:spacing w:before="160" w:after="100"/>
      </w:pPr>
      <w:r>
        <w:t>B Academic Bank of Credits ABC</w:t>
      </w:r>
    </w:p>
    <w:p>
      <w:pPr>
        <w:pStyle w:val="ListBullet"/>
        <w:widowControl/>
        <w:spacing w:after="40"/>
      </w:pPr>
      <w:r>
        <w:t>Institution is registered on the National Academic Bank of Credits portal.</w:t>
      </w:r>
    </w:p>
    <w:p>
      <w:pPr>
        <w:pStyle w:val="ListBullet"/>
        <w:widowControl/>
        <w:spacing w:after="40"/>
      </w:pPr>
      <w:r>
        <w:t>Students’ earned credits from core curriculum, electives, online platforms (SWAYAM, NPTEL, MOOCs), internships and projects are deposited into their digital credit account.</w:t>
      </w:r>
    </w:p>
    <w:p>
      <w:pPr>
        <w:pStyle w:val="ListBullet"/>
        <w:widowControl/>
        <w:spacing w:after="40"/>
      </w:pPr>
      <w:r>
        <w:t>Enables flexible entry–exit pathways as per NEP–2020.</w:t>
      </w:r>
    </w:p>
    <w:p>
      <w:pPr>
        <w:pStyle w:val="ListBullet"/>
        <w:widowControl/>
        <w:spacing w:after="40"/>
      </w:pPr>
      <w:r>
        <w:t>Recognition of prior learning (RPL) possible.</w:t>
      </w:r>
    </w:p>
    <w:p>
      <w:pPr>
        <w:pStyle w:val="ListBullet"/>
        <w:widowControl/>
        <w:spacing w:after="40"/>
      </w:pPr>
      <w:r>
        <w:t>Evidence in SAR: Student ABC IDs, process note, IQAC/BoS resolutions.</w:t>
      </w:r>
    </w:p>
    <w:p>
      <w:pPr>
        <w:pStyle w:val="Heading3"/>
        <w:widowControl/>
        <w:spacing w:before="160" w:after="100"/>
      </w:pPr>
      <w:r>
        <w:t>C APAAR Automated Permanent Academic Account Registry</w:t>
      </w:r>
    </w:p>
    <w:p>
      <w:pPr>
        <w:pStyle w:val="ListBullet"/>
        <w:widowControl/>
        <w:spacing w:after="40"/>
      </w:pPr>
      <w:r>
        <w:t>Implementation of APAAR ID (One Nation, One Student ID).</w:t>
      </w:r>
    </w:p>
    <w:p>
      <w:pPr>
        <w:pStyle w:val="ListBullet"/>
        <w:widowControl/>
        <w:spacing w:after="40"/>
      </w:pPr>
      <w:r>
        <w:t>Tracks a student’s enrolment, learning pathways, credit accumulation, internship records, project work, and co-curricular activities.</w:t>
      </w:r>
    </w:p>
    <w:p>
      <w:pPr>
        <w:pStyle w:val="ListBullet"/>
        <w:widowControl/>
        <w:spacing w:after="40"/>
      </w:pPr>
      <w:r>
        <w:t>Helps NBA evaluators see how learning outcomes are linked with student records.</w:t>
      </w:r>
    </w:p>
    <w:p>
      <w:pPr>
        <w:pStyle w:val="ListBullet"/>
        <w:widowControl/>
        <w:spacing w:after="40"/>
      </w:pPr>
      <w:r>
        <w:t>Evidence in SAR: Circulars, student APAAR registrations, integration with ERP/LMS.</w:t>
      </w:r>
    </w:p>
    <w:p>
      <w:pPr>
        <w:pStyle w:val="Heading3"/>
        <w:widowControl/>
        <w:spacing w:before="160" w:after="100"/>
      </w:pPr>
      <w:r>
        <w:t>D Pedagogical and Assessment Reforms</w:t>
      </w:r>
    </w:p>
    <w:p>
      <w:pPr>
        <w:pStyle w:val="ListBullet"/>
        <w:widowControl/>
        <w:spacing w:after="40"/>
      </w:pPr>
      <w:r>
        <w:t>Choice Based Credit System (CBCS) adopted.</w:t>
      </w:r>
    </w:p>
    <w:p>
      <w:pPr>
        <w:pStyle w:val="ListBullet"/>
        <w:widowControl/>
        <w:spacing w:after="40"/>
      </w:pPr>
      <w:r>
        <w:t>Flexible assessment methods: project-based, continuous internal evaluation, open-book tests.</w:t>
      </w:r>
    </w:p>
    <w:p>
      <w:pPr>
        <w:pStyle w:val="ListBullet"/>
        <w:widowControl/>
        <w:spacing w:after="40"/>
      </w:pPr>
      <w:r>
        <w:t>Mapping COs → POs → PEOs systematically.</w:t>
      </w:r>
    </w:p>
    <w:p>
      <w:pPr>
        <w:pStyle w:val="ListBullet"/>
        <w:widowControl/>
        <w:spacing w:after="40"/>
      </w:pPr>
      <w:r>
        <w:t>Use of Learning Management Systems (LMS) and digital resources to support blended learning.</w:t>
      </w:r>
    </w:p>
    <w:p>
      <w:pPr>
        <w:pStyle w:val="Heading3"/>
        <w:widowControl/>
        <w:spacing w:before="160" w:after="100"/>
      </w:pPr>
      <w:r>
        <w:t>E Lifelong and Experiential Learning Reforms</w:t>
      </w:r>
    </w:p>
    <w:p>
      <w:pPr>
        <w:pStyle w:val="ListBullet"/>
        <w:widowControl/>
        <w:spacing w:after="40"/>
      </w:pPr>
      <w:r>
        <w:t>Inclusion of internships, entrepreneurship cells, and industry-linked projects.</w:t>
      </w:r>
    </w:p>
    <w:p>
      <w:pPr>
        <w:pStyle w:val="ListBullet"/>
        <w:widowControl/>
        <w:spacing w:after="40"/>
      </w:pPr>
      <w:r>
        <w:t>Credits awarded for fieldwork, seminars, startup initiatives, and community service.</w:t>
      </w:r>
    </w:p>
    <w:p>
      <w:pPr>
        <w:pStyle w:val="ListBullet"/>
        <w:widowControl/>
        <w:spacing w:after="40"/>
      </w:pPr>
      <w:r>
        <w:t>Promotion of self-learning via MOOCs/spoken tutorials, counted toward graduation credit requirements.</w:t>
      </w:r>
    </w:p>
    <w:p>
      <w:pPr>
        <w:pStyle w:val="Heading2"/>
        <w:widowControl/>
        <w:spacing w:before="240" w:after="120"/>
      </w:pPr>
      <w:r>
        <w:t>3 SAR Documentation What to Show</w:t>
      </w:r>
    </w:p>
    <w:p>
      <w:pPr>
        <w:pStyle w:val="ListBullet"/>
        <w:widowControl/>
        <w:spacing w:after="40"/>
      </w:pPr>
      <w:r>
        <w:t>Policy documents/minutes (IQAC, BoS, Academic Council) approving reforms.</w:t>
      </w:r>
    </w:p>
    <w:p>
      <w:pPr>
        <w:pStyle w:val="ListBullet"/>
        <w:widowControl/>
        <w:spacing w:after="40"/>
      </w:pPr>
      <w:r>
        <w:t>Extracts from curriculum structure showing interdisciplinary/open elective courses.</w:t>
      </w:r>
    </w:p>
    <w:p>
      <w:pPr>
        <w:pStyle w:val="ListBullet"/>
        <w:widowControl/>
        <w:spacing w:after="40"/>
      </w:pPr>
      <w:r>
        <w:t>Proof of ABC registration and student credit transfers.</w:t>
      </w:r>
    </w:p>
    <w:p>
      <w:pPr>
        <w:pStyle w:val="ListBullet"/>
        <w:widowControl/>
        <w:spacing w:after="40"/>
      </w:pPr>
      <w:r>
        <w:t>APAAR ID registration screenshots.</w:t>
      </w:r>
    </w:p>
    <w:p>
      <w:pPr>
        <w:pStyle w:val="ListBullet"/>
        <w:widowControl/>
        <w:spacing w:after="40"/>
      </w:pPr>
      <w:r>
        <w:t>MoUs with industry/other departments for interdisciplinary programs.</w:t>
      </w:r>
    </w:p>
    <w:p>
      <w:pPr>
        <w:pStyle w:val="Heading2"/>
        <w:widowControl/>
        <w:spacing w:before="240" w:after="120"/>
      </w:pPr>
      <w:r>
        <w:t>4 NBA Scoring 5 Marks</w:t>
      </w:r>
    </w:p>
    <w:p>
      <w:pPr>
        <w:pStyle w:val="ListBullet"/>
        <w:widowControl/>
        <w:spacing w:after="40"/>
      </w:pPr>
      <w:r>
        <w:t>Full Marks (5/5): If institute demonstrates active adoption of NEP–2020 reforms (multidisciplinary, ABC, APAAR) with evidence.</w:t>
      </w:r>
    </w:p>
    <w:p>
      <w:pPr>
        <w:pStyle w:val="ListBullet"/>
        <w:widowControl/>
        <w:spacing w:after="40"/>
      </w:pPr>
      <w:r>
        <w:t>Partial Marks: If only plans are documented but not implemented.</w:t>
      </w:r>
    </w:p>
    <w:p>
      <w:pPr>
        <w:keepNext/>
        <w:widowControl/>
      </w:pPr>
      <w:r>
        <w:rPr>
          <w:b/>
        </w:rPr>
        <w:t>SAR Write-up Example</w:t>
      </w:r>
    </w:p>
    <w:p>
      <w:pPr>
        <w:widowControl/>
      </w:pPr>
      <w:r>
        <w:t>The institution has initiated several reforms in line with NEP–2020. The curriculum incorporates multidisciplinary and interdisciplinary learning through open electives, minor programs, and project-based courses. The Academic Bank of Credits (ABC) has been adopted to digitally store student credits, ensuring flexible mobility and recognition of MOOCs. The APAAR ID system has been implemented for all students to provide a unified academic record. These reforms strengthen the outcome-based education framework by linking curriculum design to national initiatives, enabling lifelong learning and flexible academic pathways. Supporting evidence is provided in Annexures 1.3.4A–C.</w:t>
      </w:r>
    </w:p>
    <w:p>
      <w:pPr>
        <w:pStyle w:val="Heading2"/>
        <w:widowControl/>
        <w:spacing w:before="240" w:after="120"/>
      </w:pPr>
      <w:r>
        <w:t>Matrix Strategies for Education Reforms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952"/>
        <w:gridCol w:w="2160"/>
        <w:gridCol w:w="2736"/>
      </w:tblGrid>
      <w:tr>
        <w:trPr>
          <w:cantSplit/>
          <w:tblHeader/>
        </w:trPr>
        <w:tc>
          <w:tcPr>
            <w:tcW w:type="dxa" w:w="1800"/>
            <w:vAlign w:val="center"/>
            <w:shd w:fill="E5E7EB"/>
            <w:tcMar>
              <w:top w:w="85" w:type="dxa"/>
              <w:left w:w="85" w:type="dxa"/>
              <w:bottom w:w="85" w:type="dxa"/>
              <w:right w:w="85" w:type="dxa"/>
            </w:tcMar>
          </w:tcPr>
          <w:p>
            <w:pPr>
              <w:spacing w:after="20" w:line="252" w:lineRule="auto"/>
              <w:jc w:val="left"/>
            </w:pPr>
            <w:r>
              <w:rPr>
                <w:b/>
                <w:sz w:val="20"/>
              </w:rPr>
              <w:t>Strategy</w:t>
            </w:r>
          </w:p>
        </w:tc>
        <w:tc>
          <w:tcPr>
            <w:tcW w:type="dxa" w:w="2952"/>
            <w:vAlign w:val="center"/>
            <w:shd w:fill="E5E7EB"/>
            <w:tcMar>
              <w:top w:w="85" w:type="dxa"/>
              <w:left w:w="85" w:type="dxa"/>
              <w:bottom w:w="85" w:type="dxa"/>
              <w:right w:w="85" w:type="dxa"/>
            </w:tcMar>
          </w:tcPr>
          <w:p>
            <w:pPr>
              <w:spacing w:after="20" w:line="252" w:lineRule="auto"/>
              <w:jc w:val="left"/>
            </w:pPr>
            <w:r>
              <w:rPr>
                <w:b/>
                <w:sz w:val="20"/>
              </w:rPr>
              <w:t>Action Plan</w:t>
            </w:r>
          </w:p>
        </w:tc>
        <w:tc>
          <w:tcPr>
            <w:tcW w:type="dxa" w:w="2160"/>
            <w:vAlign w:val="center"/>
            <w:shd w:fill="E5E7EB"/>
            <w:tcMar>
              <w:top w:w="85" w:type="dxa"/>
              <w:left w:w="85" w:type="dxa"/>
              <w:bottom w:w="85" w:type="dxa"/>
              <w:right w:w="85" w:type="dxa"/>
            </w:tcMar>
          </w:tcPr>
          <w:p>
            <w:pPr>
              <w:spacing w:after="20" w:line="252" w:lineRule="auto"/>
              <w:jc w:val="left"/>
            </w:pPr>
            <w:r>
              <w:rPr>
                <w:b/>
                <w:sz w:val="20"/>
              </w:rPr>
              <w:t>Evidence</w:t>
            </w:r>
          </w:p>
        </w:tc>
        <w:tc>
          <w:tcPr>
            <w:tcW w:type="dxa" w:w="2736"/>
            <w:vAlign w:val="center"/>
            <w:shd w:fill="E5E7EB"/>
            <w:tcMar>
              <w:top w:w="85" w:type="dxa"/>
              <w:left w:w="85" w:type="dxa"/>
              <w:bottom w:w="85" w:type="dxa"/>
              <w:right w:w="85" w:type="dxa"/>
            </w:tcMar>
          </w:tcPr>
          <w:p>
            <w:pPr>
              <w:spacing w:after="20" w:line="252" w:lineRule="auto"/>
              <w:jc w:val="left"/>
            </w:pPr>
            <w:r>
              <w:rPr>
                <w:b/>
                <w:sz w:val="20"/>
              </w:rPr>
              <w:t>Mapping to POs and PEOs</w:t>
            </w:r>
          </w:p>
        </w:tc>
      </w:tr>
      <w:tr>
        <w:trPr>
          <w:cantSplit/>
        </w:trPr>
        <w:tc>
          <w:tcPr>
            <w:tcW w:type="dxa" w:w="1800"/>
            <w:vAlign w:val="center"/>
            <w:shd w:fill="FFFFFF"/>
            <w:tcMar>
              <w:top w:w="85" w:type="dxa"/>
              <w:left w:w="85" w:type="dxa"/>
              <w:bottom w:w="85" w:type="dxa"/>
              <w:right w:w="85" w:type="dxa"/>
            </w:tcMar>
          </w:tcPr>
          <w:p>
            <w:pPr>
              <w:spacing w:after="20" w:line="252" w:lineRule="auto"/>
              <w:jc w:val="left"/>
            </w:pPr>
            <w:r>
              <w:rPr>
                <w:b w:val="0"/>
                <w:sz w:val="20"/>
              </w:rPr>
              <w:t>Multidisciplinary &amp; Interdisciplinary Curriculum</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Introduce open electives from other departments (AI/ML, Management, Humanities).</w:t>
              <w:br/>
              <w:t>Launch minor programs and interdisciplinary projects.</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Curriculum regulation documents.</w:t>
              <w:br/>
              <w:t>BoS/Academic Council approvals.</w:t>
              <w:br/>
              <w:t>Student project reports.</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PO5: Modern tool usage.</w:t>
              <w:br/>
              <w:t>PO9: Individual &amp; teamwork.</w:t>
              <w:br/>
              <w:t>PEO1: Professional careers.</w:t>
              <w:br/>
              <w:t>PEO3: Innovation &amp; entrepreneurship.</w:t>
            </w:r>
          </w:p>
        </w:tc>
      </w:tr>
      <w:tr>
        <w:trPr>
          <w:cantSplit/>
        </w:trPr>
        <w:tc>
          <w:tcPr>
            <w:tcW w:type="dxa" w:w="1800"/>
            <w:vAlign w:val="center"/>
            <w:shd w:fill="F7F8FA"/>
            <w:tcMar>
              <w:top w:w="85" w:type="dxa"/>
              <w:left w:w="85" w:type="dxa"/>
              <w:bottom w:w="85" w:type="dxa"/>
              <w:right w:w="85" w:type="dxa"/>
            </w:tcMar>
          </w:tcPr>
          <w:p>
            <w:pPr>
              <w:spacing w:after="20" w:line="252" w:lineRule="auto"/>
              <w:jc w:val="left"/>
            </w:pPr>
            <w:r>
              <w:rPr>
                <w:b w:val="0"/>
                <w:sz w:val="20"/>
              </w:rPr>
              <w:t>Academic Bank of Credits (ABC)</w:t>
            </w:r>
          </w:p>
        </w:tc>
        <w:tc>
          <w:tcPr>
            <w:tcW w:type="dxa" w:w="2952"/>
            <w:vAlign w:val="center"/>
            <w:shd w:fill="F7F8FA"/>
            <w:tcMar>
              <w:top w:w="85" w:type="dxa"/>
              <w:left w:w="85" w:type="dxa"/>
              <w:bottom w:w="85" w:type="dxa"/>
              <w:right w:w="85" w:type="dxa"/>
            </w:tcMar>
          </w:tcPr>
          <w:p>
            <w:pPr>
              <w:spacing w:after="20" w:line="252" w:lineRule="auto"/>
              <w:jc w:val="left"/>
            </w:pPr>
            <w:r>
              <w:rPr>
                <w:b w:val="0"/>
                <w:sz w:val="20"/>
              </w:rPr>
              <w:t>Register institution and students on ABC portal.</w:t>
              <w:br/>
              <w:t>Enable transfer of credits from SWAYAM/NPTEL.</w:t>
              <w:br/>
              <w:t>Implement flexible entry–exit policy.</w:t>
            </w:r>
          </w:p>
        </w:tc>
        <w:tc>
          <w:tcPr>
            <w:tcW w:type="dxa" w:w="2160"/>
            <w:vAlign w:val="center"/>
            <w:shd w:fill="F7F8FA"/>
            <w:tcMar>
              <w:top w:w="85" w:type="dxa"/>
              <w:left w:w="85" w:type="dxa"/>
              <w:bottom w:w="85" w:type="dxa"/>
              <w:right w:w="85" w:type="dxa"/>
            </w:tcMar>
          </w:tcPr>
          <w:p>
            <w:pPr>
              <w:spacing w:after="20" w:line="252" w:lineRule="auto"/>
              <w:jc w:val="left"/>
            </w:pPr>
            <w:r>
              <w:rPr>
                <w:b w:val="0"/>
                <w:sz w:val="20"/>
              </w:rPr>
              <w:t>ABC registration IDs.</w:t>
              <w:br/>
              <w:t>Student transfer credit records.</w:t>
              <w:br/>
              <w:t>Academic regulations.</w:t>
            </w:r>
          </w:p>
        </w:tc>
        <w:tc>
          <w:tcPr>
            <w:tcW w:type="dxa" w:w="2736"/>
            <w:vAlign w:val="center"/>
            <w:shd w:fill="F7F8FA"/>
            <w:tcMar>
              <w:top w:w="85" w:type="dxa"/>
              <w:left w:w="85" w:type="dxa"/>
              <w:bottom w:w="85" w:type="dxa"/>
              <w:right w:w="85" w:type="dxa"/>
            </w:tcMar>
          </w:tcPr>
          <w:p>
            <w:pPr>
              <w:spacing w:after="20" w:line="252" w:lineRule="auto"/>
              <w:jc w:val="left"/>
            </w:pPr>
            <w:r>
              <w:rPr>
                <w:b w:val="0"/>
                <w:sz w:val="20"/>
              </w:rPr>
              <w:t>PO12: Project management &amp; finance.</w:t>
              <w:br/>
              <w:t>PO11: Lifelong learning.</w:t>
              <w:br/>
              <w:t>PEO2: Higher education &amp; research.</w:t>
            </w:r>
          </w:p>
        </w:tc>
      </w:tr>
      <w:tr>
        <w:trPr>
          <w:cantSplit/>
        </w:trPr>
        <w:tc>
          <w:tcPr>
            <w:tcW w:type="dxa" w:w="1800"/>
            <w:vAlign w:val="center"/>
            <w:shd w:fill="FFFFFF"/>
            <w:tcMar>
              <w:top w:w="85" w:type="dxa"/>
              <w:left w:w="85" w:type="dxa"/>
              <w:bottom w:w="85" w:type="dxa"/>
              <w:right w:w="85" w:type="dxa"/>
            </w:tcMar>
          </w:tcPr>
          <w:p>
            <w:pPr>
              <w:spacing w:after="20" w:line="252" w:lineRule="auto"/>
              <w:jc w:val="left"/>
            </w:pPr>
            <w:r>
              <w:rPr>
                <w:b w:val="0"/>
                <w:sz w:val="20"/>
              </w:rPr>
              <w:t>APAAR (One Nation, One Student ID)</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Issue APAAR IDs to all students.</w:t>
              <w:br/>
              <w:t>Integrate with ERP/LMS.</w:t>
              <w:br/>
              <w:t>Use APAAR for tracking lifelong learning.</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Student registration data.</w:t>
              <w:br/>
              <w:t>IQAC circulars.</w:t>
              <w:br/>
              <w:t>ERP screenshots.</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PO8: Ethics.</w:t>
              <w:br/>
              <w:t>PO10: Communication.</w:t>
              <w:br/>
              <w:t>PEO4: Ethics &amp; social responsibility.</w:t>
            </w:r>
          </w:p>
        </w:tc>
      </w:tr>
      <w:tr>
        <w:trPr>
          <w:cantSplit/>
        </w:trPr>
        <w:tc>
          <w:tcPr>
            <w:tcW w:type="dxa" w:w="1800"/>
            <w:vAlign w:val="center"/>
            <w:shd w:fill="F7F8FA"/>
            <w:tcMar>
              <w:top w:w="85" w:type="dxa"/>
              <w:left w:w="85" w:type="dxa"/>
              <w:bottom w:w="85" w:type="dxa"/>
              <w:right w:w="85" w:type="dxa"/>
            </w:tcMar>
          </w:tcPr>
          <w:p>
            <w:pPr>
              <w:spacing w:after="20" w:line="252" w:lineRule="auto"/>
              <w:jc w:val="left"/>
            </w:pPr>
            <w:r>
              <w:rPr>
                <w:b w:val="0"/>
                <w:sz w:val="20"/>
              </w:rPr>
              <w:t>Pedagogical &amp; Assessment Reforms</w:t>
            </w:r>
          </w:p>
        </w:tc>
        <w:tc>
          <w:tcPr>
            <w:tcW w:type="dxa" w:w="2952"/>
            <w:vAlign w:val="center"/>
            <w:shd w:fill="F7F8FA"/>
            <w:tcMar>
              <w:top w:w="85" w:type="dxa"/>
              <w:left w:w="85" w:type="dxa"/>
              <w:bottom w:w="85" w:type="dxa"/>
              <w:right w:w="85" w:type="dxa"/>
            </w:tcMar>
          </w:tcPr>
          <w:p>
            <w:pPr>
              <w:spacing w:after="20" w:line="252" w:lineRule="auto"/>
              <w:jc w:val="left"/>
            </w:pPr>
            <w:r>
              <w:rPr>
                <w:b w:val="0"/>
                <w:sz w:val="20"/>
              </w:rPr>
              <w:t>Adopt Choice Based Credit System (CBCS).</w:t>
              <w:br/>
              <w:t>Use blended learning via LMS, flipped classrooms.</w:t>
              <w:br/>
              <w:t>Continuous assessment: open-book, project-based, seminars.</w:t>
            </w:r>
          </w:p>
        </w:tc>
        <w:tc>
          <w:tcPr>
            <w:tcW w:type="dxa" w:w="2160"/>
            <w:vAlign w:val="center"/>
            <w:shd w:fill="F7F8FA"/>
            <w:tcMar>
              <w:top w:w="85" w:type="dxa"/>
              <w:left w:w="85" w:type="dxa"/>
              <w:bottom w:w="85" w:type="dxa"/>
              <w:right w:w="85" w:type="dxa"/>
            </w:tcMar>
          </w:tcPr>
          <w:p>
            <w:pPr>
              <w:spacing w:after="20" w:line="252" w:lineRule="auto"/>
              <w:jc w:val="left"/>
            </w:pPr>
            <w:r>
              <w:rPr>
                <w:b w:val="0"/>
                <w:sz w:val="20"/>
              </w:rPr>
              <w:t>Academic regulations.</w:t>
              <w:br/>
              <w:t>Assessment policy documents.</w:t>
              <w:br/>
              <w:t>LMS usage logs.</w:t>
            </w:r>
          </w:p>
        </w:tc>
        <w:tc>
          <w:tcPr>
            <w:tcW w:type="dxa" w:w="2736"/>
            <w:vAlign w:val="center"/>
            <w:shd w:fill="F7F8FA"/>
            <w:tcMar>
              <w:top w:w="85" w:type="dxa"/>
              <w:left w:w="85" w:type="dxa"/>
              <w:bottom w:w="85" w:type="dxa"/>
              <w:right w:w="85" w:type="dxa"/>
            </w:tcMar>
          </w:tcPr>
          <w:p>
            <w:pPr>
              <w:spacing w:after="20" w:line="252" w:lineRule="auto"/>
              <w:jc w:val="left"/>
            </w:pPr>
            <w:r>
              <w:rPr>
                <w:b w:val="0"/>
                <w:sz w:val="20"/>
              </w:rPr>
              <w:t>PO2: Problem analysis.</w:t>
              <w:br/>
              <w:t>PO3: Design solutions.</w:t>
              <w:br/>
              <w:t>PEO1: Career excellence.</w:t>
            </w:r>
          </w:p>
        </w:tc>
      </w:tr>
      <w:tr>
        <w:trPr>
          <w:cantSplit/>
        </w:trPr>
        <w:tc>
          <w:tcPr>
            <w:tcW w:type="dxa" w:w="1800"/>
            <w:vAlign w:val="center"/>
            <w:shd w:fill="FFFFFF"/>
            <w:tcMar>
              <w:top w:w="85" w:type="dxa"/>
              <w:left w:w="85" w:type="dxa"/>
              <w:bottom w:w="85" w:type="dxa"/>
              <w:right w:w="85" w:type="dxa"/>
            </w:tcMar>
          </w:tcPr>
          <w:p>
            <w:pPr>
              <w:spacing w:after="20" w:line="252" w:lineRule="auto"/>
              <w:jc w:val="left"/>
            </w:pPr>
            <w:r>
              <w:rPr>
                <w:b w:val="0"/>
                <w:sz w:val="20"/>
              </w:rPr>
              <w:t>Experiential &amp; Lifelong Learning</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Mandate internships, industry projects, capstone projects.</w:t>
              <w:br/>
              <w:t>Recognize MOOCs, seminars, hackathons for credit.</w:t>
              <w:br/>
              <w:t>Entrepreneurship cell initiatives.</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Internship records.</w:t>
              <w:br/>
              <w:t>MoUs with industry.</w:t>
              <w:br/>
              <w:t>Startup/innovation activities.</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PO6: The engineer &amp; society.</w:t>
              <w:br/>
              <w:t>PO7: Environment &amp; sustainability.</w:t>
              <w:br/>
              <w:t>PEO3: Innovation &amp; entrepreneurship.</w:t>
              <w:br/>
              <w:t>PEO4: Social contribution.</w:t>
            </w:r>
          </w:p>
        </w:tc>
      </w:tr>
    </w:tbl>
    <w:p>
      <w:pPr>
        <w:spacing w:after="0"/>
      </w:pPr>
    </w:p>
    <w:p>
      <w:pPr>
        <w:spacing w:after="40"/>
      </w:pPr>
    </w:p>
    <w:p>
      <w:pPr>
        <w:keepNext/>
        <w:widowControl/>
      </w:pPr>
      <w:r>
        <w:rPr>
          <w:b/>
        </w:rPr>
        <w:t>NBA Tip</w:t>
      </w:r>
    </w:p>
    <w:p>
      <w:pPr>
        <w:pStyle w:val="ListBullet"/>
        <w:widowControl/>
        <w:spacing w:after="40"/>
      </w:pPr>
      <w:r>
        <w:t>Keep this matrix one-page, concise, and evidence-linked.</w:t>
      </w:r>
    </w:p>
    <w:p>
      <w:pPr>
        <w:pStyle w:val="ListBullet"/>
        <w:widowControl/>
        <w:spacing w:after="40"/>
      </w:pPr>
      <w:r>
        <w:t>Cross-reference annexures: Annexure 1.3.4A — Curriculum Extracts; 1.3.4B — ABC Registration Proof; 1.3.4C — APAAR IDs.</w:t>
      </w:r>
    </w:p>
    <w:p>
      <w:pPr>
        <w:pStyle w:val="ListBullet"/>
        <w:widowControl/>
        <w:spacing w:after="40"/>
      </w:pPr>
      <w:r>
        <w:t>If possible, add a pie chart of credit distribution alongside to visually support reforms.</w:t>
      </w:r>
    </w:p>
    <w:p>
      <w:pPr>
        <w:pStyle w:val="Heading1"/>
        <w:pageBreakBefore w:val="0"/>
        <w:widowControl/>
      </w:pPr>
      <w:r>
        <w:t>34 Proof of Academic Bank of Credits Registration and Student Credit Transfers</w:t>
      </w:r>
    </w:p>
    <w:p>
      <w:pPr>
        <w:pStyle w:val="Heading2"/>
        <w:widowControl/>
        <w:spacing w:before="240" w:after="120"/>
      </w:pPr>
      <w:r>
        <w:t>1 What NBA Expects</w:t>
      </w:r>
    </w:p>
    <w:p>
      <w:pPr>
        <w:pStyle w:val="ListBullet"/>
        <w:widowControl/>
        <w:spacing w:after="40"/>
      </w:pPr>
      <w:r>
        <w:t>Demonstration that the institute has implemented NEP–2020 reforms through the Academic Bank of Credits (ABC).</w:t>
      </w:r>
    </w:p>
    <w:p>
      <w:pPr>
        <w:pStyle w:val="ListBullet"/>
        <w:widowControl/>
        <w:spacing w:after="40"/>
      </w:pPr>
      <w:r>
        <w:t>Evidence must show institutional registration with ABC, student registration IDs created, credit transfers from internal courses or external MOOCs (SWAYAM/NPTEL), and records of entry–exit flexibility or accumulation of credits.</w:t>
      </w:r>
    </w:p>
    <w:p>
      <w:pPr>
        <w:pStyle w:val="Heading2"/>
        <w:widowControl/>
        <w:spacing w:before="240" w:after="120"/>
      </w:pPr>
      <w:r>
        <w:t>2 Evidence to Present</w:t>
      </w:r>
    </w:p>
    <w:p>
      <w:pPr>
        <w:pStyle w:val="Heading3"/>
        <w:widowControl/>
        <w:spacing w:before="160" w:after="100"/>
      </w:pPr>
      <w:r>
        <w:t>A Institutional Registration Proof</w:t>
      </w:r>
    </w:p>
    <w:p>
      <w:pPr>
        <w:pStyle w:val="ListBullet"/>
        <w:widowControl/>
        <w:spacing w:after="40"/>
      </w:pPr>
      <w:r>
        <w:t>Screenshot/certificate of the institution’s ABC registration from UGC/ABC portal.</w:t>
      </w:r>
    </w:p>
    <w:p>
      <w:pPr>
        <w:pStyle w:val="ListBullet"/>
        <w:widowControl/>
        <w:spacing w:after="40"/>
      </w:pPr>
      <w:r>
        <w:t>Official circular notifying faculty/students of ABC adoption.</w:t>
      </w:r>
    </w:p>
    <w:p>
      <w:pPr>
        <w:pStyle w:val="ListBullet"/>
        <w:widowControl/>
        <w:spacing w:after="40"/>
      </w:pPr>
      <w:r>
        <w:t>Reference in BoS/Academic Council minutes approving implementation.</w:t>
      </w:r>
    </w:p>
    <w:p>
      <w:pPr>
        <w:pStyle w:val="Heading3"/>
        <w:widowControl/>
        <w:spacing w:before="160" w:after="100"/>
      </w:pPr>
      <w:r>
        <w:t>B Student Registration Evidence</w:t>
      </w:r>
    </w:p>
    <w:p>
      <w:pPr>
        <w:pStyle w:val="ListBullet"/>
        <w:widowControl/>
        <w:spacing w:after="40"/>
      </w:pPr>
      <w:r>
        <w:t>List of students with ABC ID numbers (mask sensitive details, e.g., show only last 4 digits).</w:t>
      </w:r>
    </w:p>
    <w:p>
      <w:pPr>
        <w:pStyle w:val="ListBullet"/>
        <w:widowControl/>
        <w:spacing w:after="40"/>
      </w:pPr>
      <w:r>
        <w:t>Student login screenshots showing active accounts.</w:t>
      </w:r>
    </w:p>
    <w:p>
      <w:pPr>
        <w:pStyle w:val="ListBullet"/>
        <w:widowControl/>
        <w:spacing w:after="40"/>
      </w:pPr>
      <w:r>
        <w:t>Circulars or notifications issued by the institute for mandatory student registration.</w:t>
      </w:r>
    </w:p>
    <w:p>
      <w:pPr>
        <w:pStyle w:val="Heading3"/>
        <w:widowControl/>
        <w:spacing w:before="160" w:after="100"/>
      </w:pPr>
      <w:r>
        <w:t>C Credit Transfer Evidence</w:t>
      </w:r>
    </w:p>
    <w:p>
      <w:pPr>
        <w:pStyle w:val="ListBullet"/>
        <w:widowControl/>
        <w:spacing w:after="40"/>
      </w:pPr>
      <w:r>
        <w:t>Sample credit transfer record (e.g., student completed a SWAYAM/NPTEL course and credits uploaded to ABC).</w:t>
      </w:r>
    </w:p>
    <w:p>
      <w:pPr>
        <w:pStyle w:val="ListBullet"/>
        <w:widowControl/>
        <w:spacing w:after="40"/>
      </w:pPr>
      <w:r>
        <w:t>Screenshot of dashboard showing earned credits for students.</w:t>
      </w:r>
    </w:p>
    <w:p>
      <w:pPr>
        <w:pStyle w:val="ListBullet"/>
        <w:widowControl/>
        <w:spacing w:after="40"/>
      </w:pPr>
      <w:r>
        <w:t>Institution’s credit equivalence policy mapping external courses → program curriculum.</w:t>
      </w:r>
    </w:p>
    <w:p>
      <w:pPr>
        <w:pStyle w:val="ListBullet"/>
        <w:widowControl/>
        <w:spacing w:after="40"/>
      </w:pPr>
      <w:r>
        <w:t>Sample transcript extract showing credits earned through ABC.</w:t>
      </w:r>
    </w:p>
    <w:p>
      <w:pPr>
        <w:pStyle w:val="Heading2"/>
        <w:widowControl/>
        <w:spacing w:before="240" w:after="120"/>
      </w:pPr>
      <w:r>
        <w:t>3 Suggested Annexure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400"/>
        <w:gridCol w:w="2088"/>
      </w:tblGrid>
      <w:tr>
        <w:trPr>
          <w:cantSplit/>
          <w:tblHeader/>
        </w:trPr>
        <w:tc>
          <w:tcPr>
            <w:tcW w:type="dxa" w:w="2160"/>
            <w:vAlign w:val="center"/>
            <w:shd w:fill="E5E7EB"/>
            <w:tcMar>
              <w:top w:w="85" w:type="dxa"/>
              <w:left w:w="85" w:type="dxa"/>
              <w:bottom w:w="85" w:type="dxa"/>
              <w:right w:w="85" w:type="dxa"/>
            </w:tcMar>
          </w:tcPr>
          <w:p>
            <w:pPr>
              <w:spacing w:after="20" w:line="252" w:lineRule="auto"/>
              <w:jc w:val="left"/>
            </w:pPr>
            <w:r>
              <w:rPr>
                <w:b/>
                <w:sz w:val="20"/>
              </w:rPr>
              <w:t>Proof Item</w:t>
            </w:r>
          </w:p>
        </w:tc>
        <w:tc>
          <w:tcPr>
            <w:tcW w:type="dxa" w:w="5400"/>
            <w:vAlign w:val="center"/>
            <w:shd w:fill="E5E7EB"/>
            <w:tcMar>
              <w:top w:w="85" w:type="dxa"/>
              <w:left w:w="85" w:type="dxa"/>
              <w:bottom w:w="85" w:type="dxa"/>
              <w:right w:w="85" w:type="dxa"/>
            </w:tcMar>
          </w:tcPr>
          <w:p>
            <w:pPr>
              <w:spacing w:after="20" w:line="252" w:lineRule="auto"/>
              <w:jc w:val="left"/>
            </w:pPr>
            <w:r>
              <w:rPr>
                <w:b/>
                <w:sz w:val="20"/>
              </w:rPr>
              <w:t>Description</w:t>
            </w:r>
          </w:p>
        </w:tc>
        <w:tc>
          <w:tcPr>
            <w:tcW w:type="dxa" w:w="2088"/>
            <w:vAlign w:val="center"/>
            <w:shd w:fill="E5E7EB"/>
            <w:tcMar>
              <w:top w:w="85" w:type="dxa"/>
              <w:left w:w="85" w:type="dxa"/>
              <w:bottom w:w="85" w:type="dxa"/>
              <w:right w:w="85" w:type="dxa"/>
            </w:tcMar>
          </w:tcPr>
          <w:p>
            <w:pPr>
              <w:spacing w:after="20" w:line="252" w:lineRule="auto"/>
              <w:jc w:val="left"/>
            </w:pPr>
            <w:r>
              <w:rPr>
                <w:b/>
                <w:sz w:val="20"/>
              </w:rPr>
              <w:t>Annexure Reference</w:t>
            </w:r>
          </w:p>
        </w:tc>
      </w:tr>
      <w:tr>
        <w:trPr>
          <w:cantSplit/>
        </w:trPr>
        <w:tc>
          <w:tcPr>
            <w:tcW w:type="dxa" w:w="2160"/>
            <w:vAlign w:val="center"/>
            <w:shd w:fill="FFFFFF"/>
            <w:tcMar>
              <w:top w:w="85" w:type="dxa"/>
              <w:left w:w="85" w:type="dxa"/>
              <w:bottom w:w="85" w:type="dxa"/>
              <w:right w:w="85" w:type="dxa"/>
            </w:tcMar>
          </w:tcPr>
          <w:p>
            <w:pPr>
              <w:spacing w:after="20" w:line="252" w:lineRule="auto"/>
              <w:jc w:val="left"/>
            </w:pPr>
            <w:r>
              <w:rPr>
                <w:b w:val="0"/>
                <w:sz w:val="20"/>
              </w:rPr>
              <w:t>Institutional Registration</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Screenshot of ABC portal showing institution name &amp; code</w:t>
            </w:r>
          </w:p>
        </w:tc>
        <w:tc>
          <w:tcPr>
            <w:tcW w:type="dxa" w:w="2088"/>
            <w:vAlign w:val="center"/>
            <w:shd w:fill="FFFFFF"/>
            <w:tcMar>
              <w:top w:w="85" w:type="dxa"/>
              <w:left w:w="85" w:type="dxa"/>
              <w:bottom w:w="85" w:type="dxa"/>
              <w:right w:w="85" w:type="dxa"/>
            </w:tcMar>
          </w:tcPr>
          <w:p>
            <w:pPr>
              <w:spacing w:after="20" w:line="252" w:lineRule="auto"/>
              <w:jc w:val="left"/>
            </w:pPr>
            <w:r>
              <w:rPr>
                <w:b w:val="0"/>
                <w:sz w:val="20"/>
              </w:rPr>
              <w:t>Annexure 1.3.4A</w:t>
            </w:r>
          </w:p>
        </w:tc>
      </w:tr>
      <w:tr>
        <w:trPr>
          <w:cantSplit/>
        </w:trPr>
        <w:tc>
          <w:tcPr>
            <w:tcW w:type="dxa" w:w="2160"/>
            <w:vAlign w:val="center"/>
            <w:shd w:fill="F7F8FA"/>
            <w:tcMar>
              <w:top w:w="85" w:type="dxa"/>
              <w:left w:w="85" w:type="dxa"/>
              <w:bottom w:w="85" w:type="dxa"/>
              <w:right w:w="85" w:type="dxa"/>
            </w:tcMar>
          </w:tcPr>
          <w:p>
            <w:pPr>
              <w:spacing w:after="20" w:line="252" w:lineRule="auto"/>
              <w:jc w:val="left"/>
            </w:pPr>
            <w:r>
              <w:rPr>
                <w:b w:val="0"/>
                <w:sz w:val="20"/>
              </w:rPr>
              <w:t>Student Registration</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Sample student ABC ID screenshots</w:t>
            </w:r>
          </w:p>
        </w:tc>
        <w:tc>
          <w:tcPr>
            <w:tcW w:type="dxa" w:w="2088"/>
            <w:vAlign w:val="center"/>
            <w:shd w:fill="F7F8FA"/>
            <w:tcMar>
              <w:top w:w="85" w:type="dxa"/>
              <w:left w:w="85" w:type="dxa"/>
              <w:bottom w:w="85" w:type="dxa"/>
              <w:right w:w="85" w:type="dxa"/>
            </w:tcMar>
          </w:tcPr>
          <w:p>
            <w:pPr>
              <w:spacing w:after="20" w:line="252" w:lineRule="auto"/>
              <w:jc w:val="left"/>
            </w:pPr>
            <w:r>
              <w:rPr>
                <w:b w:val="0"/>
                <w:sz w:val="20"/>
              </w:rPr>
              <w:t>Annexure 1.3.4B</w:t>
            </w:r>
          </w:p>
        </w:tc>
      </w:tr>
      <w:tr>
        <w:trPr>
          <w:cantSplit/>
        </w:trPr>
        <w:tc>
          <w:tcPr>
            <w:tcW w:type="dxa" w:w="2160"/>
            <w:vAlign w:val="center"/>
            <w:shd w:fill="FFFFFF"/>
            <w:tcMar>
              <w:top w:w="85" w:type="dxa"/>
              <w:left w:w="85" w:type="dxa"/>
              <w:bottom w:w="85" w:type="dxa"/>
              <w:right w:w="85" w:type="dxa"/>
            </w:tcMar>
          </w:tcPr>
          <w:p>
            <w:pPr>
              <w:spacing w:after="20" w:line="252" w:lineRule="auto"/>
              <w:jc w:val="left"/>
            </w:pPr>
            <w:r>
              <w:rPr>
                <w:b w:val="0"/>
                <w:sz w:val="20"/>
              </w:rPr>
              <w:t>Credit Transfers</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Sample record of NPTEL/SWAYAM credits uploaded</w:t>
            </w:r>
          </w:p>
        </w:tc>
        <w:tc>
          <w:tcPr>
            <w:tcW w:type="dxa" w:w="2088"/>
            <w:vAlign w:val="center"/>
            <w:shd w:fill="FFFFFF"/>
            <w:tcMar>
              <w:top w:w="85" w:type="dxa"/>
              <w:left w:w="85" w:type="dxa"/>
              <w:bottom w:w="85" w:type="dxa"/>
              <w:right w:w="85" w:type="dxa"/>
            </w:tcMar>
          </w:tcPr>
          <w:p>
            <w:pPr>
              <w:spacing w:after="20" w:line="252" w:lineRule="auto"/>
              <w:jc w:val="left"/>
            </w:pPr>
            <w:r>
              <w:rPr>
                <w:b w:val="0"/>
                <w:sz w:val="20"/>
              </w:rPr>
              <w:t>Annexure 1.3.4C</w:t>
            </w:r>
          </w:p>
        </w:tc>
      </w:tr>
      <w:tr>
        <w:trPr>
          <w:cantSplit/>
        </w:trPr>
        <w:tc>
          <w:tcPr>
            <w:tcW w:type="dxa" w:w="2160"/>
            <w:vAlign w:val="center"/>
            <w:shd w:fill="F7F8FA"/>
            <w:tcMar>
              <w:top w:w="85" w:type="dxa"/>
              <w:left w:w="85" w:type="dxa"/>
              <w:bottom w:w="85" w:type="dxa"/>
              <w:right w:w="85" w:type="dxa"/>
            </w:tcMar>
          </w:tcPr>
          <w:p>
            <w:pPr>
              <w:spacing w:after="20" w:line="252" w:lineRule="auto"/>
              <w:jc w:val="left"/>
            </w:pPr>
            <w:r>
              <w:rPr>
                <w:b w:val="0"/>
                <w:sz w:val="20"/>
              </w:rPr>
              <w:t>Curriculum Mapping</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Document showing credit equivalence policy</w:t>
            </w:r>
          </w:p>
        </w:tc>
        <w:tc>
          <w:tcPr>
            <w:tcW w:type="dxa" w:w="2088"/>
            <w:vAlign w:val="center"/>
            <w:shd w:fill="F7F8FA"/>
            <w:tcMar>
              <w:top w:w="85" w:type="dxa"/>
              <w:left w:w="85" w:type="dxa"/>
              <w:bottom w:w="85" w:type="dxa"/>
              <w:right w:w="85" w:type="dxa"/>
            </w:tcMar>
          </w:tcPr>
          <w:p>
            <w:pPr>
              <w:spacing w:after="20" w:line="252" w:lineRule="auto"/>
              <w:jc w:val="left"/>
            </w:pPr>
            <w:r>
              <w:rPr>
                <w:b w:val="0"/>
                <w:sz w:val="20"/>
              </w:rPr>
              <w:t>Annexure 1.3.4D</w:t>
            </w:r>
          </w:p>
        </w:tc>
      </w:tr>
    </w:tbl>
    <w:p>
      <w:pPr>
        <w:spacing w:after="0"/>
      </w:pPr>
    </w:p>
    <w:p>
      <w:pPr>
        <w:spacing w:after="40"/>
      </w:pPr>
    </w:p>
    <w:p>
      <w:pPr>
        <w:pStyle w:val="Heading2"/>
        <w:widowControl/>
        <w:spacing w:before="240" w:after="120"/>
      </w:pPr>
      <w:r>
        <w:t>4 NBA Documentation Tip</w:t>
      </w:r>
    </w:p>
    <w:p>
      <w:pPr>
        <w:pStyle w:val="ListBullet"/>
        <w:widowControl/>
        <w:spacing w:after="40"/>
      </w:pPr>
      <w:r>
        <w:t>Keep screenshots authentic, dated, and signed by the Registrar/Controller of Examinations.</w:t>
      </w:r>
    </w:p>
    <w:p>
      <w:pPr>
        <w:pStyle w:val="ListBullet"/>
        <w:widowControl/>
        <w:spacing w:after="40"/>
      </w:pPr>
      <w:r>
        <w:t>Use at least 5–10 student samples across different years.</w:t>
      </w:r>
    </w:p>
    <w:p>
      <w:pPr>
        <w:pStyle w:val="ListBullet"/>
        <w:widowControl/>
        <w:spacing w:after="40"/>
      </w:pPr>
      <w:r>
        <w:t>Show at least one real credit transfer per program to prove implementation.</w:t>
      </w:r>
    </w:p>
    <w:p>
      <w:pPr>
        <w:pStyle w:val="ListBullet"/>
        <w:widowControl/>
        <w:spacing w:after="40"/>
      </w:pPr>
      <w:r>
        <w:t>Cross-link with Strategies for Education Reforms matrix (ABC row).</w:t>
      </w:r>
    </w:p>
    <w:p>
      <w:pPr>
        <w:keepNext/>
        <w:widowControl/>
      </w:pPr>
      <w:r>
        <w:rPr>
          <w:b/>
        </w:rPr>
        <w:t>SAR Ready Example Statement</w:t>
      </w:r>
    </w:p>
    <w:p>
      <w:pPr>
        <w:widowControl/>
      </w:pPr>
      <w:r>
        <w:t>The institution is registered on the Academic Bank of Credits portal (Annexure 1.3.4A). All admitted students are issued ABC IDs (sample IDs in Annexure 1.3.4B). Student credits from NPTEL/SWAYAM have been successfully transferred and mapped to the program curriculum (Annexure 1.3.4C). The institute has also formulated a credit equivalence policy aligning MOOCs with program electives (Annexure 1.3.4D). This ensures flexible credit accumulation and mobility in line with NEP–2020 reforms.</w:t>
      </w:r>
    </w:p>
    <w:p>
      <w:pPr>
        <w:pStyle w:val="Heading1"/>
        <w:pageBreakBefore w:val="0"/>
        <w:widowControl/>
      </w:pPr>
      <w:r>
        <w:t>35 APAAR ID Registration Screenshots</w:t>
      </w:r>
    </w:p>
    <w:p>
      <w:pPr>
        <w:pStyle w:val="Heading2"/>
        <w:widowControl/>
        <w:spacing w:before="240" w:after="120"/>
      </w:pPr>
      <w:r>
        <w:t>1 Purpose of APAAR Evidence</w:t>
      </w:r>
    </w:p>
    <w:p>
      <w:pPr>
        <w:pStyle w:val="ListBullet"/>
        <w:widowControl/>
        <w:spacing w:after="40"/>
      </w:pPr>
      <w:r>
        <w:t>NBA expects proof that the institute has implemented “One Nation, One Student ID” under NEP–2020.</w:t>
      </w:r>
    </w:p>
    <w:p>
      <w:pPr>
        <w:pStyle w:val="ListBullet"/>
        <w:widowControl/>
        <w:spacing w:after="40"/>
      </w:pPr>
      <w:r>
        <w:t>APAAR (Automated Permanent Academic Account Registry) IDs ensure unique digital identity for students and track their lifelong learning credits (linked with ABC).</w:t>
      </w:r>
    </w:p>
    <w:p>
      <w:pPr>
        <w:pStyle w:val="ListBullet"/>
        <w:widowControl/>
        <w:spacing w:after="40"/>
      </w:pPr>
      <w:r>
        <w:t>Evidence shows your institution is aligned with national reforms.</w:t>
      </w:r>
    </w:p>
    <w:p>
      <w:pPr>
        <w:pStyle w:val="Heading2"/>
        <w:widowControl/>
        <w:spacing w:before="240" w:after="120"/>
      </w:pPr>
      <w:r>
        <w:t>2 What Screenshots to Include</w:t>
      </w:r>
    </w:p>
    <w:p>
      <w:pPr>
        <w:pStyle w:val="Heading3"/>
        <w:widowControl/>
        <w:spacing w:before="160" w:after="100"/>
      </w:pPr>
      <w:r>
        <w:t>A Institutional Evidence</w:t>
      </w:r>
    </w:p>
    <w:p>
      <w:pPr>
        <w:pStyle w:val="ListBullet"/>
        <w:widowControl/>
        <w:spacing w:after="40"/>
      </w:pPr>
      <w:r>
        <w:t>Screenshot of institution’s registration/approval page on APAAR portal.</w:t>
      </w:r>
    </w:p>
    <w:p>
      <w:pPr>
        <w:pStyle w:val="ListBullet"/>
        <w:widowControl/>
        <w:spacing w:after="40"/>
      </w:pPr>
      <w:r>
        <w:t>Circulars/notifications issued by IQAC/Registrar to departments instructing APAAR adoption.</w:t>
      </w:r>
    </w:p>
    <w:p>
      <w:pPr>
        <w:pStyle w:val="Heading3"/>
        <w:widowControl/>
        <w:spacing w:before="160" w:after="100"/>
      </w:pPr>
      <w:r>
        <w:t>B Student Evidence</w:t>
      </w:r>
    </w:p>
    <w:p>
      <w:pPr>
        <w:pStyle w:val="ListBullet"/>
        <w:widowControl/>
        <w:spacing w:after="40"/>
      </w:pPr>
      <w:r>
        <w:t>Sample APAAR ID card/screenshot from the portal (with partial ID number for privacy, e.g., XXXX1234).</w:t>
      </w:r>
    </w:p>
    <w:p>
      <w:pPr>
        <w:pStyle w:val="ListBullet"/>
        <w:widowControl/>
        <w:spacing w:after="40"/>
      </w:pPr>
      <w:r>
        <w:t>Student login screen showing “APAAR ID generated” status.</w:t>
      </w:r>
    </w:p>
    <w:p>
      <w:pPr>
        <w:pStyle w:val="ListBullet"/>
        <w:widowControl/>
        <w:spacing w:after="40"/>
      </w:pPr>
      <w:r>
        <w:t>5–10 sample student registrations across different years/programs.</w:t>
      </w:r>
    </w:p>
    <w:p>
      <w:pPr>
        <w:pStyle w:val="Heading3"/>
        <w:widowControl/>
        <w:spacing w:before="160" w:after="100"/>
      </w:pPr>
      <w:r>
        <w:t>C Integration Evidence</w:t>
      </w:r>
    </w:p>
    <w:p>
      <w:pPr>
        <w:pStyle w:val="ListBullet"/>
        <w:widowControl/>
        <w:spacing w:after="40"/>
      </w:pPr>
      <w:r>
        <w:t>Screenshot showing APAAR–ABC linkage in ERP/LMS, if available.</w:t>
      </w:r>
    </w:p>
    <w:p>
      <w:pPr>
        <w:pStyle w:val="ListBullet"/>
        <w:widowControl/>
        <w:spacing w:after="40"/>
      </w:pPr>
      <w:r>
        <w:t>Student profile page in ERP with APAAR ID field.</w:t>
      </w:r>
    </w:p>
    <w:p>
      <w:pPr>
        <w:pStyle w:val="Heading2"/>
        <w:widowControl/>
        <w:spacing w:before="240" w:after="120"/>
      </w:pPr>
      <w:r>
        <w:t>3 Suggested SAR Presentation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400"/>
        <w:gridCol w:w="2088"/>
      </w:tblGrid>
      <w:tr>
        <w:trPr>
          <w:cantSplit/>
          <w:tblHeader/>
        </w:trPr>
        <w:tc>
          <w:tcPr>
            <w:tcW w:type="dxa" w:w="2160"/>
            <w:vAlign w:val="center"/>
            <w:shd w:fill="E5E7EB"/>
            <w:tcMar>
              <w:top w:w="85" w:type="dxa"/>
              <w:left w:w="85" w:type="dxa"/>
              <w:bottom w:w="85" w:type="dxa"/>
              <w:right w:w="85" w:type="dxa"/>
            </w:tcMar>
          </w:tcPr>
          <w:p>
            <w:pPr>
              <w:spacing w:after="20" w:line="252" w:lineRule="auto"/>
              <w:jc w:val="left"/>
            </w:pPr>
            <w:r>
              <w:rPr>
                <w:b/>
                <w:sz w:val="20"/>
              </w:rPr>
              <w:t>Type of Proof</w:t>
            </w:r>
          </w:p>
        </w:tc>
        <w:tc>
          <w:tcPr>
            <w:tcW w:type="dxa" w:w="5400"/>
            <w:vAlign w:val="center"/>
            <w:shd w:fill="E5E7EB"/>
            <w:tcMar>
              <w:top w:w="85" w:type="dxa"/>
              <w:left w:w="85" w:type="dxa"/>
              <w:bottom w:w="85" w:type="dxa"/>
              <w:right w:w="85" w:type="dxa"/>
            </w:tcMar>
          </w:tcPr>
          <w:p>
            <w:pPr>
              <w:spacing w:after="20" w:line="252" w:lineRule="auto"/>
              <w:jc w:val="left"/>
            </w:pPr>
            <w:r>
              <w:rPr>
                <w:b/>
                <w:sz w:val="20"/>
              </w:rPr>
              <w:t>Description</w:t>
            </w:r>
          </w:p>
        </w:tc>
        <w:tc>
          <w:tcPr>
            <w:tcW w:type="dxa" w:w="2088"/>
            <w:vAlign w:val="center"/>
            <w:shd w:fill="E5E7EB"/>
            <w:tcMar>
              <w:top w:w="85" w:type="dxa"/>
              <w:left w:w="85" w:type="dxa"/>
              <w:bottom w:w="85" w:type="dxa"/>
              <w:right w:w="85" w:type="dxa"/>
            </w:tcMar>
          </w:tcPr>
          <w:p>
            <w:pPr>
              <w:spacing w:after="20" w:line="252" w:lineRule="auto"/>
              <w:jc w:val="left"/>
            </w:pPr>
            <w:r>
              <w:rPr>
                <w:b/>
                <w:sz w:val="20"/>
              </w:rPr>
              <w:t>Annexure Reference</w:t>
            </w:r>
          </w:p>
        </w:tc>
      </w:tr>
      <w:tr>
        <w:trPr>
          <w:cantSplit/>
        </w:trPr>
        <w:tc>
          <w:tcPr>
            <w:tcW w:type="dxa" w:w="2160"/>
            <w:vAlign w:val="center"/>
            <w:shd w:fill="FFFFFF"/>
            <w:tcMar>
              <w:top w:w="85" w:type="dxa"/>
              <w:left w:w="85" w:type="dxa"/>
              <w:bottom w:w="85" w:type="dxa"/>
              <w:right w:w="85" w:type="dxa"/>
            </w:tcMar>
          </w:tcPr>
          <w:p>
            <w:pPr>
              <w:spacing w:after="20" w:line="252" w:lineRule="auto"/>
              <w:jc w:val="left"/>
            </w:pPr>
            <w:r>
              <w:rPr>
                <w:b w:val="0"/>
                <w:sz w:val="20"/>
              </w:rPr>
              <w:t>Institutional Registration</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Screenshot of APAAR registration confirmation for the institute</w:t>
            </w:r>
          </w:p>
        </w:tc>
        <w:tc>
          <w:tcPr>
            <w:tcW w:type="dxa" w:w="2088"/>
            <w:vAlign w:val="center"/>
            <w:shd w:fill="FFFFFF"/>
            <w:tcMar>
              <w:top w:w="85" w:type="dxa"/>
              <w:left w:w="85" w:type="dxa"/>
              <w:bottom w:w="85" w:type="dxa"/>
              <w:right w:w="85" w:type="dxa"/>
            </w:tcMar>
          </w:tcPr>
          <w:p>
            <w:pPr>
              <w:spacing w:after="20" w:line="252" w:lineRule="auto"/>
              <w:jc w:val="left"/>
            </w:pPr>
            <w:r>
              <w:rPr>
                <w:b w:val="0"/>
                <w:sz w:val="20"/>
              </w:rPr>
              <w:t>Annexure 1.3.5A</w:t>
            </w:r>
          </w:p>
        </w:tc>
      </w:tr>
      <w:tr>
        <w:trPr>
          <w:cantSplit/>
        </w:trPr>
        <w:tc>
          <w:tcPr>
            <w:tcW w:type="dxa" w:w="2160"/>
            <w:vAlign w:val="center"/>
            <w:shd w:fill="F7F8FA"/>
            <w:tcMar>
              <w:top w:w="85" w:type="dxa"/>
              <w:left w:w="85" w:type="dxa"/>
              <w:bottom w:w="85" w:type="dxa"/>
              <w:right w:w="85" w:type="dxa"/>
            </w:tcMar>
          </w:tcPr>
          <w:p>
            <w:pPr>
              <w:spacing w:after="20" w:line="252" w:lineRule="auto"/>
              <w:jc w:val="left"/>
            </w:pPr>
            <w:r>
              <w:rPr>
                <w:b w:val="0"/>
                <w:sz w:val="20"/>
              </w:rPr>
              <w:t>Student APAAR IDs</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Sample screenshots of 5–10 students with APAAR IDs (masked for privacy)</w:t>
            </w:r>
          </w:p>
        </w:tc>
        <w:tc>
          <w:tcPr>
            <w:tcW w:type="dxa" w:w="2088"/>
            <w:vAlign w:val="center"/>
            <w:shd w:fill="F7F8FA"/>
            <w:tcMar>
              <w:top w:w="85" w:type="dxa"/>
              <w:left w:w="85" w:type="dxa"/>
              <w:bottom w:w="85" w:type="dxa"/>
              <w:right w:w="85" w:type="dxa"/>
            </w:tcMar>
          </w:tcPr>
          <w:p>
            <w:pPr>
              <w:spacing w:after="20" w:line="252" w:lineRule="auto"/>
              <w:jc w:val="left"/>
            </w:pPr>
            <w:r>
              <w:rPr>
                <w:b w:val="0"/>
                <w:sz w:val="20"/>
              </w:rPr>
              <w:t>Annexure 1.3.5B</w:t>
            </w:r>
          </w:p>
        </w:tc>
      </w:tr>
      <w:tr>
        <w:trPr>
          <w:cantSplit/>
        </w:trPr>
        <w:tc>
          <w:tcPr>
            <w:tcW w:type="dxa" w:w="2160"/>
            <w:vAlign w:val="center"/>
            <w:shd w:fill="FFFFFF"/>
            <w:tcMar>
              <w:top w:w="85" w:type="dxa"/>
              <w:left w:w="85" w:type="dxa"/>
              <w:bottom w:w="85" w:type="dxa"/>
              <w:right w:w="85" w:type="dxa"/>
            </w:tcMar>
          </w:tcPr>
          <w:p>
            <w:pPr>
              <w:spacing w:after="20" w:line="252" w:lineRule="auto"/>
              <w:jc w:val="left"/>
            </w:pPr>
            <w:r>
              <w:rPr>
                <w:b w:val="0"/>
                <w:sz w:val="20"/>
              </w:rPr>
              <w:t>ERP Integration</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Screenshot showing APAAR linked in student ERP profile</w:t>
            </w:r>
          </w:p>
        </w:tc>
        <w:tc>
          <w:tcPr>
            <w:tcW w:type="dxa" w:w="2088"/>
            <w:vAlign w:val="center"/>
            <w:shd w:fill="FFFFFF"/>
            <w:tcMar>
              <w:top w:w="85" w:type="dxa"/>
              <w:left w:w="85" w:type="dxa"/>
              <w:bottom w:w="85" w:type="dxa"/>
              <w:right w:w="85" w:type="dxa"/>
            </w:tcMar>
          </w:tcPr>
          <w:p>
            <w:pPr>
              <w:spacing w:after="20" w:line="252" w:lineRule="auto"/>
              <w:jc w:val="left"/>
            </w:pPr>
            <w:r>
              <w:rPr>
                <w:b w:val="0"/>
                <w:sz w:val="20"/>
              </w:rPr>
              <w:t>Annexure 1.3.5C</w:t>
            </w:r>
          </w:p>
        </w:tc>
      </w:tr>
    </w:tbl>
    <w:p>
      <w:pPr>
        <w:spacing w:after="0"/>
      </w:pPr>
    </w:p>
    <w:p>
      <w:pPr>
        <w:spacing w:after="40"/>
      </w:pPr>
    </w:p>
    <w:p>
      <w:pPr>
        <w:pStyle w:val="Heading2"/>
        <w:widowControl/>
        <w:spacing w:before="240" w:after="120"/>
      </w:pPr>
      <w:r>
        <w:t>4 NBA Documentation Tips</w:t>
      </w:r>
    </w:p>
    <w:p>
      <w:pPr>
        <w:pStyle w:val="ListBullet"/>
        <w:widowControl/>
        <w:spacing w:after="40"/>
      </w:pPr>
      <w:r>
        <w:t>Ensure screenshots have date and portal URL visible.</w:t>
      </w:r>
    </w:p>
    <w:p>
      <w:pPr>
        <w:pStyle w:val="ListBullet"/>
        <w:widowControl/>
        <w:spacing w:after="40"/>
      </w:pPr>
      <w:r>
        <w:t>Use digital signature/attestation by Registrar or HOD on annexure pages.</w:t>
      </w:r>
    </w:p>
    <w:p>
      <w:pPr>
        <w:pStyle w:val="ListBullet"/>
        <w:widowControl/>
        <w:spacing w:after="40"/>
      </w:pPr>
      <w:r>
        <w:t>Mask student personal details (name, DOB, Aadhaar, etc.) — keep only last 3–4 digits of APAAR visible.</w:t>
      </w:r>
    </w:p>
    <w:p>
      <w:pPr>
        <w:pStyle w:val="ListBullet"/>
        <w:widowControl/>
        <w:spacing w:after="40"/>
      </w:pPr>
      <w:r>
        <w:t>Cross-reference with Strategies for Education Reforms Matrix (APAAR row).</w:t>
      </w:r>
    </w:p>
    <w:p>
      <w:pPr>
        <w:keepNext/>
        <w:widowControl/>
      </w:pPr>
      <w:r>
        <w:rPr>
          <w:b/>
        </w:rPr>
        <w:t>SAR Write-up Example</w:t>
      </w:r>
    </w:p>
    <w:p>
      <w:pPr>
        <w:widowControl/>
      </w:pPr>
      <w:r>
        <w:t>The institute has implemented the APAAR ID system as per NEP–2020. All students are registered and issued APAAR IDs, which are linked with their Academic Bank of Credits (ABC) accounts. Institutional registration proof (Annexure 1.3.5A), sample student APAAR IDs (Annexure 1.3.5B), and ERP integration screenshots (Annexure 1.3.5C) confirm the adoption of this reform.</w:t>
      </w:r>
    </w:p>
    <w:p>
      <w:pPr>
        <w:pStyle w:val="Heading1"/>
        <w:pageBreakBefore w:val="0"/>
        <w:widowControl/>
      </w:pPr>
      <w:r>
        <w:t>36 Extracts from Curriculum Structure Showing Interdisciplinary and Open Elective Courses</w:t>
      </w:r>
    </w:p>
    <w:p>
      <w:pPr>
        <w:pStyle w:val="Heading2"/>
        <w:widowControl/>
        <w:spacing w:before="240" w:after="120"/>
      </w:pPr>
      <w:r>
        <w:t>1 Purpose of Evidence</w:t>
      </w:r>
    </w:p>
    <w:p>
      <w:pPr>
        <w:pStyle w:val="ListBullet"/>
        <w:widowControl/>
        <w:spacing w:after="40"/>
      </w:pPr>
      <w:r>
        <w:t>NBA wants to see that your curriculum has multidisciplinary and interdisciplinary elements, in line with NEP–2020 reforms.</w:t>
      </w:r>
    </w:p>
    <w:p>
      <w:pPr>
        <w:pStyle w:val="ListBullet"/>
        <w:widowControl/>
        <w:spacing w:after="40"/>
      </w:pPr>
      <w:r>
        <w:t>Open electives allow students to explore courses outside their core discipline and build flexibility and lifelong learning pathways.</w:t>
      </w:r>
    </w:p>
    <w:p>
      <w:pPr>
        <w:pStyle w:val="Heading2"/>
        <w:widowControl/>
        <w:spacing w:before="240" w:after="120"/>
      </w:pPr>
      <w:r>
        <w:t>2 Where These Extracts Come From</w:t>
      </w:r>
    </w:p>
    <w:p>
      <w:pPr>
        <w:pStyle w:val="ListBullet"/>
        <w:widowControl/>
        <w:spacing w:after="40"/>
      </w:pPr>
      <w:r>
        <w:t>Curriculum Structure (Syllabus Booklet/Regulation Document): Semester-wise course list with electives marked as Open Electives (OEC) or Interdisciplinary Electives.</w:t>
      </w:r>
    </w:p>
    <w:p>
      <w:pPr>
        <w:pStyle w:val="ListBullet"/>
        <w:widowControl/>
        <w:spacing w:after="40"/>
      </w:pPr>
      <w:r>
        <w:t>Elective Course List Document: A separate section often lists open electives (OEC-1, OEC-2, etc.) across semesters.</w:t>
      </w:r>
    </w:p>
    <w:p>
      <w:pPr>
        <w:pStyle w:val="Heading2"/>
        <w:widowControl/>
        <w:spacing w:before="240" w:after="120"/>
      </w:pPr>
      <w:r>
        <w:t>3 Sample Extract for SAR Table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152"/>
        <w:gridCol w:w="2304"/>
        <w:gridCol w:w="1728"/>
        <w:gridCol w:w="792"/>
        <w:gridCol w:w="2736"/>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19"/>
              </w:rPr>
              <w:t>Semester</w:t>
            </w:r>
          </w:p>
        </w:tc>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2304"/>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728"/>
            <w:vAlign w:val="center"/>
            <w:shd w:fill="E5E7EB"/>
            <w:tcMar>
              <w:top w:w="85" w:type="dxa"/>
              <w:left w:w="85" w:type="dxa"/>
              <w:bottom w:w="85" w:type="dxa"/>
              <w:right w:w="85" w:type="dxa"/>
            </w:tcMar>
          </w:tcPr>
          <w:p>
            <w:pPr>
              <w:spacing w:after="20" w:line="252" w:lineRule="auto"/>
              <w:jc w:val="left"/>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Credits</w:t>
            </w:r>
          </w:p>
        </w:tc>
        <w:tc>
          <w:tcPr>
            <w:tcW w:type="dxa" w:w="2736"/>
            <w:vAlign w:val="center"/>
            <w:shd w:fill="E5E7EB"/>
            <w:tcMar>
              <w:top w:w="85" w:type="dxa"/>
              <w:left w:w="85" w:type="dxa"/>
              <w:bottom w:w="85" w:type="dxa"/>
              <w:right w:w="85" w:type="dxa"/>
            </w:tcMar>
          </w:tcPr>
          <w:p>
            <w:pPr>
              <w:spacing w:after="20" w:line="252" w:lineRule="auto"/>
              <w:jc w:val="left"/>
            </w:pPr>
            <w:r>
              <w:rPr>
                <w:b/>
                <w:sz w:val="19"/>
              </w:rPr>
              <w:t>Remarks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19"/>
              </w:rPr>
              <w:t>V</w:t>
            </w:r>
          </w:p>
        </w:tc>
        <w:tc>
          <w:tcPr>
            <w:tcW w:type="dxa" w:w="1152"/>
            <w:vAlign w:val="center"/>
            <w:shd w:fill="FFFFFF"/>
            <w:tcMar>
              <w:top w:w="85" w:type="dxa"/>
              <w:left w:w="85" w:type="dxa"/>
              <w:bottom w:w="85" w:type="dxa"/>
              <w:right w:w="85" w:type="dxa"/>
            </w:tcMar>
          </w:tcPr>
          <w:p>
            <w:pPr>
              <w:spacing w:after="20" w:line="252" w:lineRule="auto"/>
              <w:jc w:val="left"/>
            </w:pPr>
            <w:r>
              <w:rPr>
                <w:b w:val="0"/>
                <w:sz w:val="19"/>
              </w:rPr>
              <w:t>OEC-501</w:t>
            </w:r>
          </w:p>
        </w:tc>
        <w:tc>
          <w:tcPr>
            <w:tcW w:type="dxa" w:w="2304"/>
            <w:vAlign w:val="center"/>
            <w:shd w:fill="FFFFFF"/>
            <w:tcMar>
              <w:top w:w="85" w:type="dxa"/>
              <w:left w:w="85" w:type="dxa"/>
              <w:bottom w:w="85" w:type="dxa"/>
              <w:right w:w="85" w:type="dxa"/>
            </w:tcMar>
          </w:tcPr>
          <w:p>
            <w:pPr>
              <w:spacing w:after="20" w:line="252" w:lineRule="auto"/>
              <w:jc w:val="left"/>
            </w:pPr>
            <w:r>
              <w:rPr>
                <w:b w:val="0"/>
                <w:sz w:val="19"/>
              </w:rPr>
              <w:t>Principles of Management</w:t>
            </w:r>
          </w:p>
        </w:tc>
        <w:tc>
          <w:tcPr>
            <w:tcW w:type="dxa" w:w="1728"/>
            <w:vAlign w:val="center"/>
            <w:shd w:fill="FFFFFF"/>
            <w:tcMar>
              <w:top w:w="85" w:type="dxa"/>
              <w:left w:w="85" w:type="dxa"/>
              <w:bottom w:w="85" w:type="dxa"/>
              <w:right w:w="85" w:type="dxa"/>
            </w:tcMar>
          </w:tcPr>
          <w:p>
            <w:pPr>
              <w:spacing w:after="20" w:line="252" w:lineRule="auto"/>
              <w:jc w:val="left"/>
            </w:pPr>
            <w:r>
              <w:rPr>
                <w:b w:val="0"/>
                <w:sz w:val="19"/>
              </w:rPr>
              <w:t>Open Elective</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2736"/>
            <w:vAlign w:val="center"/>
            <w:shd w:fill="FFFFFF"/>
            <w:tcMar>
              <w:top w:w="85" w:type="dxa"/>
              <w:left w:w="85" w:type="dxa"/>
              <w:bottom w:w="85" w:type="dxa"/>
              <w:right w:w="85" w:type="dxa"/>
            </w:tcMar>
          </w:tcPr>
          <w:p>
            <w:pPr>
              <w:spacing w:after="20" w:line="252" w:lineRule="auto"/>
              <w:jc w:val="left"/>
            </w:pPr>
            <w:r>
              <w:rPr>
                <w:b w:val="0"/>
                <w:sz w:val="19"/>
              </w:rPr>
              <w:t>Offered by Management Dept.</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19"/>
              </w:rPr>
              <w:t>V</w:t>
            </w:r>
          </w:p>
        </w:tc>
        <w:tc>
          <w:tcPr>
            <w:tcW w:type="dxa" w:w="1152"/>
            <w:vAlign w:val="center"/>
            <w:shd w:fill="F7F8FA"/>
            <w:tcMar>
              <w:top w:w="85" w:type="dxa"/>
              <w:left w:w="85" w:type="dxa"/>
              <w:bottom w:w="85" w:type="dxa"/>
              <w:right w:w="85" w:type="dxa"/>
            </w:tcMar>
          </w:tcPr>
          <w:p>
            <w:pPr>
              <w:spacing w:after="20" w:line="252" w:lineRule="auto"/>
              <w:jc w:val="left"/>
            </w:pPr>
            <w:r>
              <w:rPr>
                <w:b w:val="0"/>
                <w:sz w:val="19"/>
              </w:rPr>
              <w:t>OEC-502</w:t>
            </w:r>
          </w:p>
        </w:tc>
        <w:tc>
          <w:tcPr>
            <w:tcW w:type="dxa" w:w="2304"/>
            <w:vAlign w:val="center"/>
            <w:shd w:fill="F7F8FA"/>
            <w:tcMar>
              <w:top w:w="85" w:type="dxa"/>
              <w:left w:w="85" w:type="dxa"/>
              <w:bottom w:w="85" w:type="dxa"/>
              <w:right w:w="85" w:type="dxa"/>
            </w:tcMar>
          </w:tcPr>
          <w:p>
            <w:pPr>
              <w:spacing w:after="20" w:line="252" w:lineRule="auto"/>
              <w:jc w:val="left"/>
            </w:pPr>
            <w:r>
              <w:rPr>
                <w:b w:val="0"/>
                <w:sz w:val="19"/>
              </w:rPr>
              <w:t>Basics of Environmental Studies</w:t>
            </w:r>
          </w:p>
        </w:tc>
        <w:tc>
          <w:tcPr>
            <w:tcW w:type="dxa" w:w="1728"/>
            <w:vAlign w:val="center"/>
            <w:shd w:fill="F7F8FA"/>
            <w:tcMar>
              <w:top w:w="85" w:type="dxa"/>
              <w:left w:w="85" w:type="dxa"/>
              <w:bottom w:w="85" w:type="dxa"/>
              <w:right w:w="85" w:type="dxa"/>
            </w:tcMar>
          </w:tcPr>
          <w:p>
            <w:pPr>
              <w:spacing w:after="20" w:line="252" w:lineRule="auto"/>
              <w:jc w:val="left"/>
            </w:pPr>
            <w:r>
              <w:rPr>
                <w:b w:val="0"/>
                <w:sz w:val="19"/>
              </w:rPr>
              <w:t>Open Elective</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2736"/>
            <w:vAlign w:val="center"/>
            <w:shd w:fill="F7F8FA"/>
            <w:tcMar>
              <w:top w:w="85" w:type="dxa"/>
              <w:left w:w="85" w:type="dxa"/>
              <w:bottom w:w="85" w:type="dxa"/>
              <w:right w:w="85" w:type="dxa"/>
            </w:tcMar>
          </w:tcPr>
          <w:p>
            <w:pPr>
              <w:spacing w:after="20" w:line="252" w:lineRule="auto"/>
              <w:jc w:val="left"/>
            </w:pPr>
            <w:r>
              <w:rPr>
                <w:b w:val="0"/>
                <w:sz w:val="19"/>
              </w:rPr>
              <w:t>Interdisciplinary (Civil/Env. Engg.)</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19"/>
              </w:rPr>
              <w:t>VI</w:t>
            </w:r>
          </w:p>
        </w:tc>
        <w:tc>
          <w:tcPr>
            <w:tcW w:type="dxa" w:w="1152"/>
            <w:vAlign w:val="center"/>
            <w:shd w:fill="FFFFFF"/>
            <w:tcMar>
              <w:top w:w="85" w:type="dxa"/>
              <w:left w:w="85" w:type="dxa"/>
              <w:bottom w:w="85" w:type="dxa"/>
              <w:right w:w="85" w:type="dxa"/>
            </w:tcMar>
          </w:tcPr>
          <w:p>
            <w:pPr>
              <w:spacing w:after="20" w:line="252" w:lineRule="auto"/>
              <w:jc w:val="left"/>
            </w:pPr>
            <w:r>
              <w:rPr>
                <w:b w:val="0"/>
                <w:sz w:val="19"/>
              </w:rPr>
              <w:t>OEC-601</w:t>
            </w:r>
          </w:p>
        </w:tc>
        <w:tc>
          <w:tcPr>
            <w:tcW w:type="dxa" w:w="2304"/>
            <w:vAlign w:val="center"/>
            <w:shd w:fill="FFFFFF"/>
            <w:tcMar>
              <w:top w:w="85" w:type="dxa"/>
              <w:left w:w="85" w:type="dxa"/>
              <w:bottom w:w="85" w:type="dxa"/>
              <w:right w:w="85" w:type="dxa"/>
            </w:tcMar>
          </w:tcPr>
          <w:p>
            <w:pPr>
              <w:spacing w:after="20" w:line="252" w:lineRule="auto"/>
              <w:jc w:val="left"/>
            </w:pPr>
            <w:r>
              <w:rPr>
                <w:b w:val="0"/>
                <w:sz w:val="19"/>
              </w:rPr>
              <w:t>Data Science with Python</w:t>
            </w:r>
          </w:p>
        </w:tc>
        <w:tc>
          <w:tcPr>
            <w:tcW w:type="dxa" w:w="1728"/>
            <w:vAlign w:val="center"/>
            <w:shd w:fill="FFFFFF"/>
            <w:tcMar>
              <w:top w:w="85" w:type="dxa"/>
              <w:left w:w="85" w:type="dxa"/>
              <w:bottom w:w="85" w:type="dxa"/>
              <w:right w:w="85" w:type="dxa"/>
            </w:tcMar>
          </w:tcPr>
          <w:p>
            <w:pPr>
              <w:spacing w:after="20" w:line="252" w:lineRule="auto"/>
              <w:jc w:val="left"/>
            </w:pPr>
            <w:r>
              <w:rPr>
                <w:b w:val="0"/>
                <w:sz w:val="19"/>
              </w:rPr>
              <w:t>Open Elective</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2736"/>
            <w:vAlign w:val="center"/>
            <w:shd w:fill="FFFFFF"/>
            <w:tcMar>
              <w:top w:w="85" w:type="dxa"/>
              <w:left w:w="85" w:type="dxa"/>
              <w:bottom w:w="85" w:type="dxa"/>
              <w:right w:w="85" w:type="dxa"/>
            </w:tcMar>
          </w:tcPr>
          <w:p>
            <w:pPr>
              <w:spacing w:after="20" w:line="252" w:lineRule="auto"/>
              <w:jc w:val="left"/>
            </w:pPr>
            <w:r>
              <w:rPr>
                <w:b w:val="0"/>
                <w:sz w:val="19"/>
              </w:rPr>
              <w:t>Offered by CSE Dept.</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19"/>
              </w:rPr>
              <w:t>VI</w:t>
            </w:r>
          </w:p>
        </w:tc>
        <w:tc>
          <w:tcPr>
            <w:tcW w:type="dxa" w:w="1152"/>
            <w:vAlign w:val="center"/>
            <w:shd w:fill="F7F8FA"/>
            <w:tcMar>
              <w:top w:w="85" w:type="dxa"/>
              <w:left w:w="85" w:type="dxa"/>
              <w:bottom w:w="85" w:type="dxa"/>
              <w:right w:w="85" w:type="dxa"/>
            </w:tcMar>
          </w:tcPr>
          <w:p>
            <w:pPr>
              <w:spacing w:after="20" w:line="252" w:lineRule="auto"/>
              <w:jc w:val="left"/>
            </w:pPr>
            <w:r>
              <w:rPr>
                <w:b w:val="0"/>
                <w:sz w:val="19"/>
              </w:rPr>
              <w:t>OEC-602</w:t>
            </w:r>
          </w:p>
        </w:tc>
        <w:tc>
          <w:tcPr>
            <w:tcW w:type="dxa" w:w="2304"/>
            <w:vAlign w:val="center"/>
            <w:shd w:fill="F7F8FA"/>
            <w:tcMar>
              <w:top w:w="85" w:type="dxa"/>
              <w:left w:w="85" w:type="dxa"/>
              <w:bottom w:w="85" w:type="dxa"/>
              <w:right w:w="85" w:type="dxa"/>
            </w:tcMar>
          </w:tcPr>
          <w:p>
            <w:pPr>
              <w:spacing w:after="20" w:line="252" w:lineRule="auto"/>
              <w:jc w:val="left"/>
            </w:pPr>
            <w:r>
              <w:rPr>
                <w:b w:val="0"/>
                <w:sz w:val="19"/>
              </w:rPr>
              <w:t>Entrepreneurship Development</w:t>
            </w:r>
          </w:p>
        </w:tc>
        <w:tc>
          <w:tcPr>
            <w:tcW w:type="dxa" w:w="1728"/>
            <w:vAlign w:val="center"/>
            <w:shd w:fill="F7F8FA"/>
            <w:tcMar>
              <w:top w:w="85" w:type="dxa"/>
              <w:left w:w="85" w:type="dxa"/>
              <w:bottom w:w="85" w:type="dxa"/>
              <w:right w:w="85" w:type="dxa"/>
            </w:tcMar>
          </w:tcPr>
          <w:p>
            <w:pPr>
              <w:spacing w:after="20" w:line="252" w:lineRule="auto"/>
              <w:jc w:val="left"/>
            </w:pPr>
            <w:r>
              <w:rPr>
                <w:b w:val="0"/>
                <w:sz w:val="19"/>
              </w:rPr>
              <w:t>Interdisciplinary Elective</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2736"/>
            <w:vAlign w:val="center"/>
            <w:shd w:fill="F7F8FA"/>
            <w:tcMar>
              <w:top w:w="85" w:type="dxa"/>
              <w:left w:w="85" w:type="dxa"/>
              <w:bottom w:w="85" w:type="dxa"/>
              <w:right w:w="85" w:type="dxa"/>
            </w:tcMar>
          </w:tcPr>
          <w:p>
            <w:pPr>
              <w:spacing w:after="20" w:line="252" w:lineRule="auto"/>
              <w:jc w:val="left"/>
            </w:pPr>
            <w:r>
              <w:rPr>
                <w:b w:val="0"/>
                <w:sz w:val="19"/>
              </w:rPr>
              <w:t>Offered by Entrepreneurship Cell</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19"/>
              </w:rPr>
              <w:t>VII</w:t>
            </w:r>
          </w:p>
        </w:tc>
        <w:tc>
          <w:tcPr>
            <w:tcW w:type="dxa" w:w="1152"/>
            <w:vAlign w:val="center"/>
            <w:shd w:fill="FFFFFF"/>
            <w:tcMar>
              <w:top w:w="85" w:type="dxa"/>
              <w:left w:w="85" w:type="dxa"/>
              <w:bottom w:w="85" w:type="dxa"/>
              <w:right w:w="85" w:type="dxa"/>
            </w:tcMar>
          </w:tcPr>
          <w:p>
            <w:pPr>
              <w:spacing w:after="20" w:line="252" w:lineRule="auto"/>
              <w:jc w:val="left"/>
            </w:pPr>
            <w:r>
              <w:rPr>
                <w:b w:val="0"/>
                <w:sz w:val="19"/>
              </w:rPr>
              <w:t>OEC-701</w:t>
            </w:r>
          </w:p>
        </w:tc>
        <w:tc>
          <w:tcPr>
            <w:tcW w:type="dxa" w:w="2304"/>
            <w:vAlign w:val="center"/>
            <w:shd w:fill="FFFFFF"/>
            <w:tcMar>
              <w:top w:w="85" w:type="dxa"/>
              <w:left w:w="85" w:type="dxa"/>
              <w:bottom w:w="85" w:type="dxa"/>
              <w:right w:w="85" w:type="dxa"/>
            </w:tcMar>
          </w:tcPr>
          <w:p>
            <w:pPr>
              <w:spacing w:after="20" w:line="252" w:lineRule="auto"/>
              <w:jc w:val="left"/>
            </w:pPr>
            <w:r>
              <w:rPr>
                <w:b w:val="0"/>
                <w:sz w:val="19"/>
              </w:rPr>
              <w:t>Intellectual Property Rights</w:t>
            </w:r>
          </w:p>
        </w:tc>
        <w:tc>
          <w:tcPr>
            <w:tcW w:type="dxa" w:w="1728"/>
            <w:vAlign w:val="center"/>
            <w:shd w:fill="FFFFFF"/>
            <w:tcMar>
              <w:top w:w="85" w:type="dxa"/>
              <w:left w:w="85" w:type="dxa"/>
              <w:bottom w:w="85" w:type="dxa"/>
              <w:right w:w="85" w:type="dxa"/>
            </w:tcMar>
          </w:tcPr>
          <w:p>
            <w:pPr>
              <w:spacing w:after="20" w:line="252" w:lineRule="auto"/>
              <w:jc w:val="left"/>
            </w:pPr>
            <w:r>
              <w:rPr>
                <w:b w:val="0"/>
                <w:sz w:val="19"/>
              </w:rPr>
              <w:t>Open Elective</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2736"/>
            <w:vAlign w:val="center"/>
            <w:shd w:fill="FFFFFF"/>
            <w:tcMar>
              <w:top w:w="85" w:type="dxa"/>
              <w:left w:w="85" w:type="dxa"/>
              <w:bottom w:w="85" w:type="dxa"/>
              <w:right w:w="85" w:type="dxa"/>
            </w:tcMar>
          </w:tcPr>
          <w:p>
            <w:pPr>
              <w:spacing w:after="20" w:line="252" w:lineRule="auto"/>
              <w:jc w:val="left"/>
            </w:pPr>
            <w:r>
              <w:rPr>
                <w:b w:val="0"/>
                <w:sz w:val="19"/>
              </w:rPr>
              <w:t>Offered by Law/Humanities Dept.</w:t>
            </w:r>
          </w:p>
        </w:tc>
      </w:tr>
    </w:tbl>
    <w:p>
      <w:pPr>
        <w:spacing w:after="0"/>
      </w:pPr>
    </w:p>
    <w:p>
      <w:pPr>
        <w:spacing w:after="40"/>
      </w:pPr>
    </w:p>
    <w:p>
      <w:pPr>
        <w:pStyle w:val="Heading2"/>
        <w:widowControl/>
        <w:spacing w:before="240" w:after="120"/>
      </w:pPr>
      <w:r>
        <w:t>4 SAR Write-up Style</w:t>
      </w:r>
    </w:p>
    <w:p>
      <w:pPr>
        <w:widowControl/>
      </w:pPr>
      <w:r>
        <w:t>The program curriculum includes open and interdisciplinary electives that provide students the flexibility to acquire knowledge beyond their core discipline. For example, students can choose courses such as Data Science with Python (CSE Dept.), Entrepreneurship Development (Innovation Cell), and Principles of Management (MBA Dept.). These electives promote multidisciplinary exposure and align with NEP–2020 reforms. Extracts from the curriculum structure showing these electives are attached in Annexure 1.3.6.</w:t>
      </w:r>
    </w:p>
    <w:p>
      <w:pPr>
        <w:pStyle w:val="Heading2"/>
        <w:widowControl/>
        <w:spacing w:before="240" w:after="120"/>
      </w:pPr>
      <w:r>
        <w:t>5 NBA Documentation Tips</w:t>
      </w:r>
    </w:p>
    <w:p>
      <w:pPr>
        <w:pStyle w:val="ListBullet"/>
        <w:widowControl/>
        <w:spacing w:after="40"/>
      </w:pPr>
      <w:r>
        <w:t>Highlight these electives in the curriculum booklet (first few pages of each semester’s structure).</w:t>
      </w:r>
    </w:p>
    <w:p>
      <w:pPr>
        <w:pStyle w:val="ListBullet"/>
        <w:widowControl/>
        <w:spacing w:after="40"/>
      </w:pPr>
      <w:r>
        <w:t>Ensure electives are tagged as OEC (Open Elective Courses) or Interdisciplinary Electives (IDEC).</w:t>
      </w:r>
    </w:p>
    <w:p>
      <w:pPr>
        <w:pStyle w:val="ListBullet"/>
        <w:widowControl/>
        <w:spacing w:after="40"/>
      </w:pPr>
      <w:r>
        <w:t>Provide at least 2–3 samples per semester from higher years (V–VIII).</w:t>
      </w:r>
    </w:p>
    <w:p>
      <w:pPr>
        <w:pStyle w:val="ListBullet"/>
        <w:widowControl/>
        <w:spacing w:after="40"/>
      </w:pPr>
      <w:r>
        <w:t>Cross-link with Strategies for Education Reforms matrix (Multidisciplinary row).</w:t>
      </w:r>
    </w:p>
    <w:p>
      <w:pPr>
        <w:keepNext/>
        <w:widowControl/>
      </w:pPr>
      <w:r>
        <w:rPr>
          <w:b/>
        </w:rPr>
        <w:t>Annexure Preparation</w:t>
      </w:r>
    </w:p>
    <w:p>
      <w:pPr>
        <w:pStyle w:val="ListBullet"/>
        <w:widowControl/>
        <w:spacing w:after="40"/>
      </w:pPr>
      <w:r>
        <w:t>Annexure 1.3.6A → Curriculum extract page (Semester V open electives).</w:t>
      </w:r>
    </w:p>
    <w:p>
      <w:pPr>
        <w:pStyle w:val="ListBullet"/>
        <w:widowControl/>
        <w:spacing w:after="40"/>
      </w:pPr>
      <w:r>
        <w:t>Annexure 1.3.6B → Curriculum extract page (Semester VI electives).</w:t>
      </w:r>
    </w:p>
    <w:p>
      <w:pPr>
        <w:pStyle w:val="ListBullet"/>
        <w:widowControl/>
        <w:spacing w:after="40"/>
      </w:pPr>
      <w:r>
        <w:t>Annexure 1.3.6C → Complete elective course list (all interdisciplinary/OEC options).</w:t>
      </w:r>
    </w:p>
    <w:p>
      <w:pPr>
        <w:pStyle w:val="Heading1"/>
        <w:pageBreakBefore w:val="0"/>
        <w:widowControl/>
      </w:pPr>
      <w:r>
        <w:t>37 MoUs with Industry and Other Departments for Interdisciplinary Programs</w:t>
      </w:r>
    </w:p>
    <w:p>
      <w:pPr>
        <w:pStyle w:val="Heading2"/>
        <w:widowControl/>
        <w:spacing w:before="240" w:after="120"/>
      </w:pPr>
      <w:r>
        <w:t>1 Purpose of MoU Evidence</w:t>
      </w:r>
    </w:p>
    <w:p>
      <w:pPr>
        <w:pStyle w:val="ListBullet"/>
        <w:widowControl/>
        <w:spacing w:after="40"/>
      </w:pPr>
      <w:r>
        <w:t>NBA requires proof that interdisciplinary and industry-linked programs are not just on paper but are supported by formal collaborations.</w:t>
      </w:r>
    </w:p>
    <w:p>
      <w:pPr>
        <w:pStyle w:val="ListBullet"/>
        <w:widowControl/>
        <w:spacing w:after="40"/>
      </w:pPr>
      <w:r>
        <w:t>MoUs (Memoranda of Understanding) demonstrate industry participation in curriculum delivery, internships, and projects; collaboration with other departments/institutions for multidisciplinary learning; and alignment with NEP–2020 reforms and NBA Program Outcomes (POs).</w:t>
      </w:r>
    </w:p>
    <w:p>
      <w:pPr>
        <w:pStyle w:val="Heading2"/>
        <w:widowControl/>
        <w:spacing w:before="240" w:after="120"/>
      </w:pPr>
      <w:r>
        <w:t>2 Types of MoUs to Include</w:t>
      </w:r>
    </w:p>
    <w:p>
      <w:pPr>
        <w:pStyle w:val="Heading3"/>
        <w:widowControl/>
        <w:spacing w:before="160" w:after="100"/>
      </w:pPr>
      <w:r>
        <w:t>A Industry MoUs</w:t>
      </w:r>
    </w:p>
    <w:p>
      <w:pPr>
        <w:pStyle w:val="ListBullet"/>
        <w:widowControl/>
        <w:spacing w:after="40"/>
      </w:pPr>
      <w:r>
        <w:t>For internships, live projects, curriculum inputs, industry lectures.</w:t>
      </w:r>
    </w:p>
    <w:p>
      <w:pPr>
        <w:pStyle w:val="ListBullet"/>
        <w:widowControl/>
        <w:spacing w:after="40"/>
      </w:pPr>
      <w:r>
        <w:t>Examples: MoU with Infosys/TCS/Siemens for industry electives and internships; MoU with local startups or MSMEs for capstone projects.</w:t>
      </w:r>
    </w:p>
    <w:p>
      <w:pPr>
        <w:pStyle w:val="Heading3"/>
        <w:widowControl/>
        <w:spacing w:before="160" w:after="100"/>
      </w:pPr>
      <w:r>
        <w:t>B Academic MoUs Interdepartmental and Interinstitutional</w:t>
      </w:r>
    </w:p>
    <w:p>
      <w:pPr>
        <w:pStyle w:val="ListBullet"/>
        <w:widowControl/>
        <w:spacing w:after="40"/>
      </w:pPr>
      <w:r>
        <w:t>Collaboration with other engineering/non-engineering departments for joint electives.</w:t>
      </w:r>
    </w:p>
    <w:p>
      <w:pPr>
        <w:pStyle w:val="ListBullet"/>
        <w:widowControl/>
        <w:spacing w:after="40"/>
      </w:pPr>
      <w:r>
        <w:t>Examples: CSE + MBA Dept. → Entrepreneurship Development elective; Civil Engg. + Env. Science Dept. → Sustainability Studies elective; MoUs with other universities for joint research/credit transfer.</w:t>
      </w:r>
    </w:p>
    <w:p>
      <w:pPr>
        <w:pStyle w:val="Heading3"/>
        <w:widowControl/>
        <w:spacing w:before="160" w:after="100"/>
      </w:pPr>
      <w:r>
        <w:t>C Innovation and Research MoUs</w:t>
      </w:r>
    </w:p>
    <w:p>
      <w:pPr>
        <w:pStyle w:val="ListBullet"/>
        <w:widowControl/>
        <w:spacing w:after="40"/>
      </w:pPr>
      <w:r>
        <w:t>MoUs with Incubation Centers, Research Labs, or Skill Development Centres.</w:t>
      </w:r>
    </w:p>
    <w:p>
      <w:pPr>
        <w:pStyle w:val="ListBullet"/>
        <w:widowControl/>
        <w:spacing w:after="40"/>
      </w:pPr>
      <w:r>
        <w:t>Enables interdisciplinary hackathons, research projects, and MOOCs.</w:t>
      </w:r>
    </w:p>
    <w:p>
      <w:pPr>
        <w:pStyle w:val="Heading2"/>
        <w:widowControl/>
        <w:spacing w:before="240" w:after="120"/>
      </w:pPr>
      <w:r>
        <w:t>3 Suggested SAR Table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3168"/>
        <w:gridCol w:w="1008"/>
        <w:gridCol w:w="1728"/>
      </w:tblGrid>
      <w:tr>
        <w:trPr>
          <w:cantSplit/>
          <w:tblHeader/>
        </w:trPr>
        <w:tc>
          <w:tcPr>
            <w:tcW w:type="dxa" w:w="1800"/>
            <w:vAlign w:val="center"/>
            <w:shd w:fill="E5E7EB"/>
            <w:tcMar>
              <w:top w:w="85" w:type="dxa"/>
              <w:left w:w="85" w:type="dxa"/>
              <w:bottom w:w="85" w:type="dxa"/>
              <w:right w:w="85" w:type="dxa"/>
            </w:tcMar>
          </w:tcPr>
          <w:p>
            <w:pPr>
              <w:spacing w:after="20" w:line="252" w:lineRule="auto"/>
              <w:jc w:val="left"/>
            </w:pPr>
            <w:r>
              <w:rPr>
                <w:b/>
                <w:sz w:val="19"/>
              </w:rPr>
              <w:t>MoU Partner</w:t>
            </w:r>
          </w:p>
        </w:tc>
        <w:tc>
          <w:tcPr>
            <w:tcW w:type="dxa" w:w="1944"/>
            <w:vAlign w:val="center"/>
            <w:shd w:fill="E5E7EB"/>
            <w:tcMar>
              <w:top w:w="85" w:type="dxa"/>
              <w:left w:w="85" w:type="dxa"/>
              <w:bottom w:w="85" w:type="dxa"/>
              <w:right w:w="85" w:type="dxa"/>
            </w:tcMar>
          </w:tcPr>
          <w:p>
            <w:pPr>
              <w:spacing w:after="20" w:line="252" w:lineRule="auto"/>
              <w:jc w:val="left"/>
            </w:pPr>
            <w:r>
              <w:rPr>
                <w:b/>
                <w:sz w:val="19"/>
              </w:rPr>
              <w:t>Nature of Collaboration</w:t>
            </w:r>
          </w:p>
        </w:tc>
        <w:tc>
          <w:tcPr>
            <w:tcW w:type="dxa" w:w="3168"/>
            <w:vAlign w:val="center"/>
            <w:shd w:fill="E5E7EB"/>
            <w:tcMar>
              <w:top w:w="85" w:type="dxa"/>
              <w:left w:w="85" w:type="dxa"/>
              <w:bottom w:w="85" w:type="dxa"/>
              <w:right w:w="85" w:type="dxa"/>
            </w:tcMar>
          </w:tcPr>
          <w:p>
            <w:pPr>
              <w:spacing w:after="20" w:line="252" w:lineRule="auto"/>
              <w:jc w:val="left"/>
            </w:pPr>
            <w:r>
              <w:rPr>
                <w:b/>
                <w:sz w:val="19"/>
              </w:rPr>
              <w:t>Scope and Activities</w:t>
            </w:r>
          </w:p>
        </w:tc>
        <w:tc>
          <w:tcPr>
            <w:tcW w:type="dxa" w:w="1008"/>
            <w:vAlign w:val="center"/>
            <w:shd w:fill="E5E7EB"/>
            <w:tcMar>
              <w:top w:w="85" w:type="dxa"/>
              <w:left w:w="85" w:type="dxa"/>
              <w:bottom w:w="85" w:type="dxa"/>
              <w:right w:w="85" w:type="dxa"/>
            </w:tcMar>
          </w:tcPr>
          <w:p>
            <w:pPr>
              <w:spacing w:after="20" w:line="252" w:lineRule="auto"/>
              <w:jc w:val="left"/>
            </w:pPr>
            <w:r>
              <w:rPr>
                <w:b/>
                <w:sz w:val="19"/>
              </w:rPr>
              <w:t>Validity Period</w:t>
            </w:r>
          </w:p>
        </w:tc>
        <w:tc>
          <w:tcPr>
            <w:tcW w:type="dxa" w:w="1728"/>
            <w:vAlign w:val="center"/>
            <w:shd w:fill="E5E7EB"/>
            <w:tcMar>
              <w:top w:w="85" w:type="dxa"/>
              <w:left w:w="85" w:type="dxa"/>
              <w:bottom w:w="85" w:type="dxa"/>
              <w:right w:w="85" w:type="dxa"/>
            </w:tcMar>
          </w:tcPr>
          <w:p>
            <w:pPr>
              <w:spacing w:after="20" w:line="252" w:lineRule="auto"/>
              <w:jc w:val="left"/>
            </w:pPr>
            <w:r>
              <w:rPr>
                <w:b/>
                <w:sz w:val="19"/>
              </w:rPr>
              <w:t>Annexure Reference</w:t>
            </w:r>
          </w:p>
        </w:tc>
      </w:tr>
      <w:tr>
        <w:trPr>
          <w:cantSplit/>
        </w:trPr>
        <w:tc>
          <w:tcPr>
            <w:tcW w:type="dxa" w:w="1800"/>
            <w:vAlign w:val="center"/>
            <w:shd w:fill="FFFFFF"/>
            <w:tcMar>
              <w:top w:w="85" w:type="dxa"/>
              <w:left w:w="85" w:type="dxa"/>
              <w:bottom w:w="85" w:type="dxa"/>
              <w:right w:w="85" w:type="dxa"/>
            </w:tcMar>
          </w:tcPr>
          <w:p>
            <w:pPr>
              <w:spacing w:after="20" w:line="252" w:lineRule="auto"/>
              <w:jc w:val="left"/>
            </w:pPr>
            <w:r>
              <w:rPr>
                <w:b w:val="0"/>
                <w:sz w:val="19"/>
              </w:rPr>
              <w:t>Infosys Pvt. Ltd.</w:t>
            </w:r>
          </w:p>
        </w:tc>
        <w:tc>
          <w:tcPr>
            <w:tcW w:type="dxa" w:w="1944"/>
            <w:vAlign w:val="center"/>
            <w:shd w:fill="FFFFFF"/>
            <w:tcMar>
              <w:top w:w="85" w:type="dxa"/>
              <w:left w:w="85" w:type="dxa"/>
              <w:bottom w:w="85" w:type="dxa"/>
              <w:right w:w="85" w:type="dxa"/>
            </w:tcMar>
          </w:tcPr>
          <w:p>
            <w:pPr>
              <w:spacing w:after="20" w:line="252" w:lineRule="auto"/>
              <w:jc w:val="left"/>
            </w:pPr>
            <w:r>
              <w:rPr>
                <w:b w:val="0"/>
                <w:sz w:val="19"/>
              </w:rPr>
              <w:t>Industry-Academia Linkage</w:t>
            </w:r>
          </w:p>
        </w:tc>
        <w:tc>
          <w:tcPr>
            <w:tcW w:type="dxa" w:w="3168"/>
            <w:vAlign w:val="center"/>
            <w:shd w:fill="FFFFFF"/>
            <w:tcMar>
              <w:top w:w="85" w:type="dxa"/>
              <w:left w:w="85" w:type="dxa"/>
              <w:bottom w:w="85" w:type="dxa"/>
              <w:right w:w="85" w:type="dxa"/>
            </w:tcMar>
          </w:tcPr>
          <w:p>
            <w:pPr>
              <w:spacing w:after="20" w:line="252" w:lineRule="auto"/>
              <w:jc w:val="left"/>
            </w:pPr>
            <w:r>
              <w:rPr>
                <w:b w:val="0"/>
                <w:sz w:val="19"/>
              </w:rPr>
              <w:t>Open elective on Cloud Computing, internships, FDPs</w:t>
            </w:r>
          </w:p>
        </w:tc>
        <w:tc>
          <w:tcPr>
            <w:tcW w:type="dxa" w:w="1008"/>
            <w:vAlign w:val="center"/>
            <w:shd w:fill="FFFFFF"/>
            <w:tcMar>
              <w:top w:w="85" w:type="dxa"/>
              <w:left w:w="85" w:type="dxa"/>
              <w:bottom w:w="85" w:type="dxa"/>
              <w:right w:w="85" w:type="dxa"/>
            </w:tcMar>
          </w:tcPr>
          <w:p>
            <w:pPr>
              <w:spacing w:after="20" w:line="252" w:lineRule="auto"/>
              <w:jc w:val="left"/>
            </w:pPr>
            <w:r>
              <w:rPr>
                <w:b w:val="0"/>
                <w:sz w:val="19"/>
              </w:rPr>
              <w:t>2022–2027</w:t>
            </w:r>
          </w:p>
        </w:tc>
        <w:tc>
          <w:tcPr>
            <w:tcW w:type="dxa" w:w="1728"/>
            <w:vAlign w:val="center"/>
            <w:shd w:fill="FFFFFF"/>
            <w:tcMar>
              <w:top w:w="85" w:type="dxa"/>
              <w:left w:w="85" w:type="dxa"/>
              <w:bottom w:w="85" w:type="dxa"/>
              <w:right w:w="85" w:type="dxa"/>
            </w:tcMar>
          </w:tcPr>
          <w:p>
            <w:pPr>
              <w:spacing w:after="20" w:line="252" w:lineRule="auto"/>
              <w:jc w:val="left"/>
            </w:pPr>
            <w:r>
              <w:rPr>
                <w:b w:val="0"/>
                <w:sz w:val="19"/>
              </w:rPr>
              <w:t>Annexure 1.3.7A</w:t>
            </w:r>
          </w:p>
        </w:tc>
      </w:tr>
      <w:tr>
        <w:trPr>
          <w:cantSplit/>
        </w:trPr>
        <w:tc>
          <w:tcPr>
            <w:tcW w:type="dxa" w:w="1800"/>
            <w:vAlign w:val="center"/>
            <w:shd w:fill="F7F8FA"/>
            <w:tcMar>
              <w:top w:w="85" w:type="dxa"/>
              <w:left w:w="85" w:type="dxa"/>
              <w:bottom w:w="85" w:type="dxa"/>
              <w:right w:w="85" w:type="dxa"/>
            </w:tcMar>
          </w:tcPr>
          <w:p>
            <w:pPr>
              <w:spacing w:after="20" w:line="252" w:lineRule="auto"/>
              <w:jc w:val="left"/>
            </w:pPr>
            <w:r>
              <w:rPr>
                <w:b w:val="0"/>
                <w:sz w:val="19"/>
              </w:rPr>
              <w:t>Dept. of Management, XYZ Univ.</w:t>
            </w:r>
          </w:p>
        </w:tc>
        <w:tc>
          <w:tcPr>
            <w:tcW w:type="dxa" w:w="1944"/>
            <w:vAlign w:val="center"/>
            <w:shd w:fill="F7F8FA"/>
            <w:tcMar>
              <w:top w:w="85" w:type="dxa"/>
              <w:left w:w="85" w:type="dxa"/>
              <w:bottom w:w="85" w:type="dxa"/>
              <w:right w:w="85" w:type="dxa"/>
            </w:tcMar>
          </w:tcPr>
          <w:p>
            <w:pPr>
              <w:spacing w:after="20" w:line="252" w:lineRule="auto"/>
              <w:jc w:val="left"/>
            </w:pPr>
            <w:r>
              <w:rPr>
                <w:b w:val="0"/>
                <w:sz w:val="19"/>
              </w:rPr>
              <w:t>Interdisciplinary Academic Collaboration</w:t>
            </w:r>
          </w:p>
        </w:tc>
        <w:tc>
          <w:tcPr>
            <w:tcW w:type="dxa" w:w="3168"/>
            <w:vAlign w:val="center"/>
            <w:shd w:fill="F7F8FA"/>
            <w:tcMar>
              <w:top w:w="85" w:type="dxa"/>
              <w:left w:w="85" w:type="dxa"/>
              <w:bottom w:w="85" w:type="dxa"/>
              <w:right w:w="85" w:type="dxa"/>
            </w:tcMar>
          </w:tcPr>
          <w:p>
            <w:pPr>
              <w:spacing w:after="20" w:line="252" w:lineRule="auto"/>
              <w:jc w:val="left"/>
            </w:pPr>
            <w:r>
              <w:rPr>
                <w:b w:val="0"/>
                <w:sz w:val="19"/>
              </w:rPr>
              <w:t>Joint electives in Entrepreneurship &amp; Business Analytics</w:t>
            </w:r>
          </w:p>
        </w:tc>
        <w:tc>
          <w:tcPr>
            <w:tcW w:type="dxa" w:w="1008"/>
            <w:vAlign w:val="center"/>
            <w:shd w:fill="F7F8FA"/>
            <w:tcMar>
              <w:top w:w="85" w:type="dxa"/>
              <w:left w:w="85" w:type="dxa"/>
              <w:bottom w:w="85" w:type="dxa"/>
              <w:right w:w="85" w:type="dxa"/>
            </w:tcMar>
          </w:tcPr>
          <w:p>
            <w:pPr>
              <w:spacing w:after="20" w:line="252" w:lineRule="auto"/>
              <w:jc w:val="left"/>
            </w:pPr>
            <w:r>
              <w:rPr>
                <w:b w:val="0"/>
                <w:sz w:val="19"/>
              </w:rPr>
              <w:t>2023–2028</w:t>
            </w:r>
          </w:p>
        </w:tc>
        <w:tc>
          <w:tcPr>
            <w:tcW w:type="dxa" w:w="1728"/>
            <w:vAlign w:val="center"/>
            <w:shd w:fill="F7F8FA"/>
            <w:tcMar>
              <w:top w:w="85" w:type="dxa"/>
              <w:left w:w="85" w:type="dxa"/>
              <w:bottom w:w="85" w:type="dxa"/>
              <w:right w:w="85" w:type="dxa"/>
            </w:tcMar>
          </w:tcPr>
          <w:p>
            <w:pPr>
              <w:spacing w:after="20" w:line="252" w:lineRule="auto"/>
              <w:jc w:val="left"/>
            </w:pPr>
            <w:r>
              <w:rPr>
                <w:b w:val="0"/>
                <w:sz w:val="19"/>
              </w:rPr>
              <w:t>Annexure 1.3.7B</w:t>
            </w:r>
          </w:p>
        </w:tc>
      </w:tr>
      <w:tr>
        <w:trPr>
          <w:cantSplit/>
        </w:trPr>
        <w:tc>
          <w:tcPr>
            <w:tcW w:type="dxa" w:w="1800"/>
            <w:vAlign w:val="center"/>
            <w:shd w:fill="FFFFFF"/>
            <w:tcMar>
              <w:top w:w="85" w:type="dxa"/>
              <w:left w:w="85" w:type="dxa"/>
              <w:bottom w:w="85" w:type="dxa"/>
              <w:right w:w="85" w:type="dxa"/>
            </w:tcMar>
          </w:tcPr>
          <w:p>
            <w:pPr>
              <w:spacing w:after="20" w:line="252" w:lineRule="auto"/>
              <w:jc w:val="left"/>
            </w:pPr>
            <w:r>
              <w:rPr>
                <w:b w:val="0"/>
                <w:sz w:val="19"/>
              </w:rPr>
              <w:t>National Innovation Hub</w:t>
            </w:r>
          </w:p>
        </w:tc>
        <w:tc>
          <w:tcPr>
            <w:tcW w:type="dxa" w:w="1944"/>
            <w:vAlign w:val="center"/>
            <w:shd w:fill="FFFFFF"/>
            <w:tcMar>
              <w:top w:w="85" w:type="dxa"/>
              <w:left w:w="85" w:type="dxa"/>
              <w:bottom w:w="85" w:type="dxa"/>
              <w:right w:w="85" w:type="dxa"/>
            </w:tcMar>
          </w:tcPr>
          <w:p>
            <w:pPr>
              <w:spacing w:after="20" w:line="252" w:lineRule="auto"/>
              <w:jc w:val="left"/>
            </w:pPr>
            <w:r>
              <w:rPr>
                <w:b w:val="0"/>
                <w:sz w:val="19"/>
              </w:rPr>
              <w:t>Innovation &amp; Startup Ecosystem</w:t>
            </w:r>
          </w:p>
        </w:tc>
        <w:tc>
          <w:tcPr>
            <w:tcW w:type="dxa" w:w="3168"/>
            <w:vAlign w:val="center"/>
            <w:shd w:fill="FFFFFF"/>
            <w:tcMar>
              <w:top w:w="85" w:type="dxa"/>
              <w:left w:w="85" w:type="dxa"/>
              <w:bottom w:w="85" w:type="dxa"/>
              <w:right w:w="85" w:type="dxa"/>
            </w:tcMar>
          </w:tcPr>
          <w:p>
            <w:pPr>
              <w:spacing w:after="20" w:line="252" w:lineRule="auto"/>
              <w:jc w:val="left"/>
            </w:pPr>
            <w:r>
              <w:rPr>
                <w:b w:val="0"/>
                <w:sz w:val="19"/>
              </w:rPr>
              <w:t>Capstone projects, hackathons, startup mentoring</w:t>
            </w:r>
          </w:p>
        </w:tc>
        <w:tc>
          <w:tcPr>
            <w:tcW w:type="dxa" w:w="1008"/>
            <w:vAlign w:val="center"/>
            <w:shd w:fill="FFFFFF"/>
            <w:tcMar>
              <w:top w:w="85" w:type="dxa"/>
              <w:left w:w="85" w:type="dxa"/>
              <w:bottom w:w="85" w:type="dxa"/>
              <w:right w:w="85" w:type="dxa"/>
            </w:tcMar>
          </w:tcPr>
          <w:p>
            <w:pPr>
              <w:spacing w:after="20" w:line="252" w:lineRule="auto"/>
              <w:jc w:val="left"/>
            </w:pPr>
            <w:r>
              <w:rPr>
                <w:b w:val="0"/>
                <w:sz w:val="19"/>
              </w:rPr>
              <w:t>2021–2026</w:t>
            </w:r>
          </w:p>
        </w:tc>
        <w:tc>
          <w:tcPr>
            <w:tcW w:type="dxa" w:w="1728"/>
            <w:vAlign w:val="center"/>
            <w:shd w:fill="FFFFFF"/>
            <w:tcMar>
              <w:top w:w="85" w:type="dxa"/>
              <w:left w:w="85" w:type="dxa"/>
              <w:bottom w:w="85" w:type="dxa"/>
              <w:right w:w="85" w:type="dxa"/>
            </w:tcMar>
          </w:tcPr>
          <w:p>
            <w:pPr>
              <w:spacing w:after="20" w:line="252" w:lineRule="auto"/>
              <w:jc w:val="left"/>
            </w:pPr>
            <w:r>
              <w:rPr>
                <w:b w:val="0"/>
                <w:sz w:val="19"/>
              </w:rPr>
              <w:t>Annexure 1.3.7C</w:t>
            </w:r>
          </w:p>
        </w:tc>
      </w:tr>
      <w:tr>
        <w:trPr>
          <w:cantSplit/>
        </w:trPr>
        <w:tc>
          <w:tcPr>
            <w:tcW w:type="dxa" w:w="1800"/>
            <w:vAlign w:val="center"/>
            <w:shd w:fill="F7F8FA"/>
            <w:tcMar>
              <w:top w:w="85" w:type="dxa"/>
              <w:left w:w="85" w:type="dxa"/>
              <w:bottom w:w="85" w:type="dxa"/>
              <w:right w:w="85" w:type="dxa"/>
            </w:tcMar>
          </w:tcPr>
          <w:p>
            <w:pPr>
              <w:spacing w:after="20" w:line="252" w:lineRule="auto"/>
              <w:jc w:val="left"/>
            </w:pPr>
            <w:r>
              <w:rPr>
                <w:b w:val="0"/>
                <w:sz w:val="19"/>
              </w:rPr>
              <w:t>Green Energy Pvt. Ltd.</w:t>
            </w:r>
          </w:p>
        </w:tc>
        <w:tc>
          <w:tcPr>
            <w:tcW w:type="dxa" w:w="1944"/>
            <w:vAlign w:val="center"/>
            <w:shd w:fill="F7F8FA"/>
            <w:tcMar>
              <w:top w:w="85" w:type="dxa"/>
              <w:left w:w="85" w:type="dxa"/>
              <w:bottom w:w="85" w:type="dxa"/>
              <w:right w:w="85" w:type="dxa"/>
            </w:tcMar>
          </w:tcPr>
          <w:p>
            <w:pPr>
              <w:spacing w:after="20" w:line="252" w:lineRule="auto"/>
              <w:jc w:val="left"/>
            </w:pPr>
            <w:r>
              <w:rPr>
                <w:b w:val="0"/>
                <w:sz w:val="19"/>
              </w:rPr>
              <w:t>Industry Collaboration</w:t>
            </w:r>
          </w:p>
        </w:tc>
        <w:tc>
          <w:tcPr>
            <w:tcW w:type="dxa" w:w="3168"/>
            <w:vAlign w:val="center"/>
            <w:shd w:fill="F7F8FA"/>
            <w:tcMar>
              <w:top w:w="85" w:type="dxa"/>
              <w:left w:w="85" w:type="dxa"/>
              <w:bottom w:w="85" w:type="dxa"/>
              <w:right w:w="85" w:type="dxa"/>
            </w:tcMar>
          </w:tcPr>
          <w:p>
            <w:pPr>
              <w:spacing w:after="20" w:line="252" w:lineRule="auto"/>
              <w:jc w:val="left"/>
            </w:pPr>
            <w:r>
              <w:rPr>
                <w:b w:val="0"/>
                <w:sz w:val="19"/>
              </w:rPr>
              <w:t>Elective on Renewable Energy Systems, industrial visits</w:t>
            </w:r>
          </w:p>
        </w:tc>
        <w:tc>
          <w:tcPr>
            <w:tcW w:type="dxa" w:w="1008"/>
            <w:vAlign w:val="center"/>
            <w:shd w:fill="F7F8FA"/>
            <w:tcMar>
              <w:top w:w="85" w:type="dxa"/>
              <w:left w:w="85" w:type="dxa"/>
              <w:bottom w:w="85" w:type="dxa"/>
              <w:right w:w="85" w:type="dxa"/>
            </w:tcMar>
          </w:tcPr>
          <w:p>
            <w:pPr>
              <w:spacing w:after="20" w:line="252" w:lineRule="auto"/>
              <w:jc w:val="left"/>
            </w:pPr>
            <w:r>
              <w:rPr>
                <w:b w:val="0"/>
                <w:sz w:val="19"/>
              </w:rPr>
              <w:t>2023–2026</w:t>
            </w:r>
          </w:p>
        </w:tc>
        <w:tc>
          <w:tcPr>
            <w:tcW w:type="dxa" w:w="1728"/>
            <w:vAlign w:val="center"/>
            <w:shd w:fill="F7F8FA"/>
            <w:tcMar>
              <w:top w:w="85" w:type="dxa"/>
              <w:left w:w="85" w:type="dxa"/>
              <w:bottom w:w="85" w:type="dxa"/>
              <w:right w:w="85" w:type="dxa"/>
            </w:tcMar>
          </w:tcPr>
          <w:p>
            <w:pPr>
              <w:spacing w:after="20" w:line="252" w:lineRule="auto"/>
              <w:jc w:val="left"/>
            </w:pPr>
            <w:r>
              <w:rPr>
                <w:b w:val="0"/>
                <w:sz w:val="19"/>
              </w:rPr>
              <w:t>Annexure 1.3.7D</w:t>
            </w:r>
          </w:p>
        </w:tc>
      </w:tr>
    </w:tbl>
    <w:p>
      <w:pPr>
        <w:spacing w:after="0"/>
      </w:pPr>
    </w:p>
    <w:p>
      <w:pPr>
        <w:spacing w:after="40"/>
      </w:pPr>
    </w:p>
    <w:p>
      <w:pPr>
        <w:pStyle w:val="Heading2"/>
        <w:widowControl/>
        <w:spacing w:before="240" w:after="120"/>
      </w:pPr>
      <w:r>
        <w:t>4 NBA Documentation Tip</w:t>
      </w:r>
    </w:p>
    <w:p>
      <w:pPr>
        <w:pStyle w:val="ListBullet"/>
        <w:widowControl/>
        <w:spacing w:after="40"/>
      </w:pPr>
      <w:r>
        <w:t>Attach signed MoU documents (scanned PDFs) in Annexures.</w:t>
      </w:r>
    </w:p>
    <w:p>
      <w:pPr>
        <w:pStyle w:val="ListBullet"/>
        <w:widowControl/>
        <w:spacing w:after="40"/>
      </w:pPr>
      <w:r>
        <w:t>Mention validity period and activities conducted under MoU (not just signed).</w:t>
      </w:r>
    </w:p>
    <w:p>
      <w:pPr>
        <w:pStyle w:val="ListBullet"/>
        <w:widowControl/>
        <w:spacing w:after="40"/>
      </w:pPr>
      <w:r>
        <w:t>Provide evidence of outcomes (photos of guest lectures, internship letters, elective syllabus).</w:t>
      </w:r>
    </w:p>
    <w:p>
      <w:pPr>
        <w:pStyle w:val="ListBullet"/>
        <w:widowControl/>
        <w:spacing w:after="40"/>
      </w:pPr>
      <w:r>
        <w:t>Cross-link with Curriculum Structure (Open Electives) and Strategies for Reforms (Multidisciplinary row).</w:t>
      </w:r>
    </w:p>
    <w:p>
      <w:pPr>
        <w:keepNext/>
        <w:widowControl/>
      </w:pPr>
      <w:r>
        <w:rPr>
          <w:b/>
        </w:rPr>
        <w:t>SAR Write-up Example</w:t>
      </w:r>
    </w:p>
    <w:p>
      <w:pPr>
        <w:widowControl/>
      </w:pPr>
      <w:r>
        <w:t>The department has signed MoUs with industry and other academic units to strengthen interdisciplinary and outcome-based education. MoU with Infosys Pvt. Ltd. (Annexure 1.3.7A) facilitated an elective course in Cloud Computing and internships. Collaboration with the Department of Management (Annexure 1.3.7B) enabled interdisciplinary electives in Entrepreneurship and Analytics. These collaborations support NBA Program Outcomes related to modern tool usage, innovation, and lifelong learning.</w:t>
      </w:r>
    </w:p>
    <w:p>
      <w:pPr>
        <w:pStyle w:val="Heading2"/>
        <w:widowControl/>
        <w:spacing w:before="240" w:after="120"/>
      </w:pPr>
      <w:r>
        <w:t>Memorandum of Understanding MoU</w:t>
      </w:r>
    </w:p>
    <w:p>
      <w:pPr>
        <w:widowControl/>
      </w:pPr>
      <w:r>
        <w:t>This Memorandum of Understanding (MoU) is executed on this [Date], at [Place], between:</w:t>
      </w:r>
    </w:p>
    <w:p>
      <w:pPr>
        <w:widowControl/>
      </w:pPr>
      <w:r>
        <w:t>[Institution Name &amp; Address]</w:t>
      </w:r>
    </w:p>
    <w:p>
      <w:pPr>
        <w:widowControl/>
      </w:pPr>
      <w:r>
        <w:t>(Hereinafter referred to as “Institute”)</w:t>
      </w:r>
    </w:p>
    <w:p>
      <w:pPr>
        <w:widowControl/>
      </w:pPr>
      <w:r>
        <w:t>AND</w:t>
      </w:r>
    </w:p>
    <w:p>
      <w:pPr>
        <w:widowControl/>
      </w:pPr>
      <w:r>
        <w:t>[Industry/Department/Organization Name &amp; Address]</w:t>
      </w:r>
    </w:p>
    <w:p>
      <w:pPr>
        <w:widowControl/>
      </w:pPr>
      <w:r>
        <w:t>(Hereinafter referred to as “Partner Organization”)</w:t>
      </w:r>
    </w:p>
    <w:p>
      <w:pPr>
        <w:pStyle w:val="Heading3"/>
        <w:widowControl/>
        <w:spacing w:before="160" w:after="100"/>
      </w:pPr>
      <w:r>
        <w:t>1 Purpose of the MoU</w:t>
      </w:r>
    </w:p>
    <w:p>
      <w:pPr>
        <w:widowControl/>
      </w:pPr>
      <w:r>
        <w:t>The purpose of this MoU is to establish a framework of cooperation between the Institute and the Partner Organization in order to promote interdisciplinary education, collaborative research, curriculum enrichment, internships, and industry-academia interaction.</w:t>
      </w:r>
    </w:p>
    <w:p>
      <w:pPr>
        <w:pStyle w:val="Heading3"/>
        <w:widowControl/>
        <w:spacing w:before="160" w:after="100"/>
      </w:pPr>
      <w:r>
        <w:t>2 Areas of Collaboration</w:t>
      </w:r>
    </w:p>
    <w:p>
      <w:pPr>
        <w:widowControl/>
      </w:pPr>
      <w:r>
        <w:t>Both parties agree to collaborate in the following areas:</w:t>
      </w:r>
    </w:p>
    <w:p>
      <w:pPr>
        <w:pStyle w:val="ListBullet"/>
        <w:widowControl/>
        <w:spacing w:after="40"/>
      </w:pPr>
      <w:r>
        <w:t>Joint curriculum design and delivery (open electives, interdisciplinary courses).</w:t>
      </w:r>
    </w:p>
    <w:p>
      <w:pPr>
        <w:pStyle w:val="ListBullet"/>
        <w:widowControl/>
        <w:spacing w:after="40"/>
      </w:pPr>
      <w:r>
        <w:t>Student internships, industrial visits, and project work.</w:t>
      </w:r>
    </w:p>
    <w:p>
      <w:pPr>
        <w:pStyle w:val="ListBullet"/>
        <w:widowControl/>
        <w:spacing w:after="40"/>
      </w:pPr>
      <w:r>
        <w:t>Faculty development programs (FDPs), workshops, and expert lectures.</w:t>
      </w:r>
    </w:p>
    <w:p>
      <w:pPr>
        <w:pStyle w:val="ListBullet"/>
        <w:widowControl/>
        <w:spacing w:after="40"/>
      </w:pPr>
      <w:r>
        <w:t>Collaborative research, innovation, and startup incubation.</w:t>
      </w:r>
    </w:p>
    <w:p>
      <w:pPr>
        <w:pStyle w:val="ListBullet"/>
        <w:widowControl/>
        <w:spacing w:after="40"/>
      </w:pPr>
      <w:r>
        <w:t>Exchange of academic resources, laboratory facilities, and technical expertise.</w:t>
      </w:r>
    </w:p>
    <w:p>
      <w:pPr>
        <w:pStyle w:val="Heading3"/>
        <w:widowControl/>
        <w:spacing w:before="160" w:after="100"/>
      </w:pPr>
      <w:r>
        <w:t>3 Roles and Responsibilities</w:t>
      </w:r>
    </w:p>
    <w:p>
      <w:pPr>
        <w:keepNext/>
        <w:widowControl/>
      </w:pPr>
      <w:r>
        <w:rPr>
          <w:b/>
        </w:rPr>
        <w:t>Institute Shall</w:t>
      </w:r>
    </w:p>
    <w:p>
      <w:pPr>
        <w:pStyle w:val="ListBullet"/>
        <w:widowControl/>
        <w:spacing w:after="40"/>
      </w:pPr>
      <w:r>
        <w:t>Integrate partner inputs into curriculum structure (where applicable).</w:t>
      </w:r>
    </w:p>
    <w:p>
      <w:pPr>
        <w:pStyle w:val="ListBullet"/>
        <w:widowControl/>
        <w:spacing w:after="40"/>
      </w:pPr>
      <w:r>
        <w:t>Facilitate students/faculty to participate in collaborative activities.</w:t>
      </w:r>
    </w:p>
    <w:p>
      <w:pPr>
        <w:pStyle w:val="ListBullet"/>
        <w:widowControl/>
        <w:spacing w:after="40"/>
      </w:pPr>
      <w:r>
        <w:t>Recognize credits earned by students through projects/internships as per Academic Bank of Credits (ABC).</w:t>
      </w:r>
    </w:p>
    <w:p>
      <w:pPr>
        <w:keepNext/>
        <w:widowControl/>
      </w:pPr>
      <w:r>
        <w:rPr>
          <w:b/>
        </w:rPr>
        <w:t>Partner Organization Shall</w:t>
      </w:r>
    </w:p>
    <w:p>
      <w:pPr>
        <w:pStyle w:val="ListBullet"/>
        <w:widowControl/>
        <w:spacing w:after="40"/>
      </w:pPr>
      <w:r>
        <w:t>Provide industry experts for curriculum enrichment and guest lectures.</w:t>
      </w:r>
    </w:p>
    <w:p>
      <w:pPr>
        <w:pStyle w:val="ListBullet"/>
        <w:widowControl/>
        <w:spacing w:after="40"/>
      </w:pPr>
      <w:r>
        <w:t>Offer internship opportunities and industry projects to students.</w:t>
      </w:r>
    </w:p>
    <w:p>
      <w:pPr>
        <w:pStyle w:val="ListBullet"/>
        <w:widowControl/>
        <w:spacing w:after="40"/>
      </w:pPr>
      <w:r>
        <w:t>Support joint research, innovation, and entrepreneurship initiatives.</w:t>
      </w:r>
    </w:p>
    <w:p>
      <w:pPr>
        <w:pStyle w:val="Heading3"/>
        <w:widowControl/>
        <w:spacing w:before="160" w:after="100"/>
      </w:pPr>
      <w:r>
        <w:t>4 Duration and Validity</w:t>
      </w:r>
    </w:p>
    <w:p>
      <w:pPr>
        <w:pStyle w:val="ListBullet"/>
        <w:widowControl/>
        <w:spacing w:after="40"/>
      </w:pPr>
      <w:r>
        <w:t>This MoU shall remain valid for a period of [3/5 years] from the date of signing.</w:t>
      </w:r>
    </w:p>
    <w:p>
      <w:pPr>
        <w:pStyle w:val="ListBullet"/>
        <w:widowControl/>
        <w:spacing w:after="40"/>
      </w:pPr>
      <w:r>
        <w:t>It may be renewed/extended with mutual written consent of both parties.</w:t>
      </w:r>
    </w:p>
    <w:p>
      <w:pPr>
        <w:pStyle w:val="Heading3"/>
        <w:widowControl/>
        <w:spacing w:before="160" w:after="100"/>
      </w:pPr>
      <w:r>
        <w:t>5 Confidentiality</w:t>
      </w:r>
    </w:p>
    <w:p>
      <w:pPr>
        <w:widowControl/>
      </w:pPr>
      <w:r>
        <w:t>Both parties agree to maintain confidentiality of proprietary information exchanged under this MoU.</w:t>
      </w:r>
    </w:p>
    <w:p>
      <w:pPr>
        <w:pStyle w:val="Heading3"/>
        <w:widowControl/>
        <w:spacing w:before="160" w:after="100"/>
      </w:pPr>
      <w:r>
        <w:t>6 General Terms</w:t>
      </w:r>
    </w:p>
    <w:p>
      <w:pPr>
        <w:pStyle w:val="ListBullet"/>
        <w:widowControl/>
        <w:spacing w:after="40"/>
      </w:pPr>
      <w:r>
        <w:t>This MoU does not create any legal/financial obligations between the parties.</w:t>
      </w:r>
    </w:p>
    <w:p>
      <w:pPr>
        <w:pStyle w:val="ListBullet"/>
        <w:widowControl/>
        <w:spacing w:after="40"/>
      </w:pPr>
      <w:r>
        <w:t>Either party may terminate this MoU with 30 days’ prior notice in writing.</w:t>
      </w:r>
    </w:p>
    <w:p>
      <w:pPr>
        <w:pStyle w:val="Heading3"/>
        <w:widowControl/>
        <w:spacing w:before="160" w:after="100"/>
      </w:pPr>
      <w:r>
        <w:t>7 Signatures</w:t>
      </w:r>
    </w:p>
    <w:p>
      <w:pPr>
        <w:widowControl/>
      </w:pPr>
      <w:r>
        <w:t>Signed on this [Date], at [Place]: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cantSplit/>
          <w:tblHeader/>
        </w:trPr>
        <w:tc>
          <w:tcPr>
            <w:tcW w:type="dxa" w:w="4824"/>
            <w:vAlign w:val="center"/>
            <w:shd w:fill="E5E7EB"/>
            <w:tcMar>
              <w:top w:w="85" w:type="dxa"/>
              <w:left w:w="85" w:type="dxa"/>
              <w:bottom w:w="85" w:type="dxa"/>
              <w:right w:w="85" w:type="dxa"/>
            </w:tcMar>
          </w:tcPr>
          <w:p>
            <w:pPr>
              <w:spacing w:after="20" w:line="252" w:lineRule="auto"/>
              <w:jc w:val="left"/>
            </w:pPr>
            <w:r>
              <w:rPr>
                <w:b/>
                <w:sz w:val="20"/>
              </w:rPr>
              <w:t>For Institute Name</w:t>
            </w:r>
          </w:p>
        </w:tc>
        <w:tc>
          <w:tcPr>
            <w:tcW w:type="dxa" w:w="4824"/>
            <w:vAlign w:val="center"/>
            <w:shd w:fill="E5E7EB"/>
            <w:tcMar>
              <w:top w:w="85" w:type="dxa"/>
              <w:left w:w="85" w:type="dxa"/>
              <w:bottom w:w="85" w:type="dxa"/>
              <w:right w:w="85" w:type="dxa"/>
            </w:tcMar>
          </w:tcPr>
          <w:p>
            <w:pPr>
              <w:spacing w:after="20" w:line="252" w:lineRule="auto"/>
              <w:jc w:val="left"/>
            </w:pPr>
            <w:r>
              <w:rPr>
                <w:b/>
                <w:sz w:val="20"/>
              </w:rPr>
              <w:t>For Partner Organization</w:t>
            </w:r>
          </w:p>
        </w:tc>
      </w:tr>
      <w:tr>
        <w:trPr>
          <w:cantSplit/>
        </w:trPr>
        <w:tc>
          <w:tcPr>
            <w:tcW w:type="dxa" w:w="4824"/>
            <w:vAlign w:val="center"/>
            <w:shd w:fill="FFFFFF"/>
            <w:tcMar>
              <w:top w:w="85" w:type="dxa"/>
              <w:left w:w="85" w:type="dxa"/>
              <w:bottom w:w="85" w:type="dxa"/>
              <w:right w:w="85" w:type="dxa"/>
            </w:tcMar>
          </w:tcPr>
          <w:p>
            <w:pPr>
              <w:spacing w:after="20" w:line="252" w:lineRule="auto"/>
              <w:jc w:val="left"/>
            </w:pPr>
            <w:r>
              <w:rPr>
                <w:b w:val="0"/>
                <w:sz w:val="20"/>
              </w:rPr>
              <w:t>(Signature with Seal)</w:t>
              <w:br/>
              <w:br/>
              <w:t>Name: ____________________</w:t>
              <w:br/>
              <w:t>Designation: ____________________</w:t>
            </w:r>
          </w:p>
        </w:tc>
        <w:tc>
          <w:tcPr>
            <w:tcW w:type="dxa" w:w="4824"/>
            <w:vAlign w:val="center"/>
            <w:shd w:fill="FFFFFF"/>
            <w:tcMar>
              <w:top w:w="85" w:type="dxa"/>
              <w:left w:w="85" w:type="dxa"/>
              <w:bottom w:w="85" w:type="dxa"/>
              <w:right w:w="85" w:type="dxa"/>
            </w:tcMar>
          </w:tcPr>
          <w:p>
            <w:pPr>
              <w:spacing w:after="20" w:line="252" w:lineRule="auto"/>
              <w:jc w:val="left"/>
            </w:pPr>
            <w:r>
              <w:rPr>
                <w:b w:val="0"/>
                <w:sz w:val="20"/>
              </w:rPr>
              <w:t>(Signature with Seal)</w:t>
              <w:br/>
              <w:br/>
              <w:t>Name: ____________________</w:t>
              <w:br/>
              <w:t>Designation: ____________________</w:t>
            </w:r>
          </w:p>
        </w:tc>
      </w:tr>
    </w:tbl>
    <w:p>
      <w:pPr>
        <w:spacing w:after="0"/>
      </w:pPr>
    </w:p>
    <w:p>
      <w:pPr>
        <w:spacing w:after="40"/>
      </w:pPr>
    </w:p>
    <w:p>
      <w:pPr>
        <w:widowControl/>
      </w:pPr>
      <w:r>
        <w:t>Witnesses: 1. ____________________    2. ____________________</w:t>
      </w:r>
    </w:p>
    <w:p>
      <w:pPr>
        <w:widowControl/>
      </w:pPr>
      <w:r>
        <w:rPr>
          <w:i/>
        </w:rPr>
        <w:t>NBA Tip: Attach this signed MoU as an Annexure in SAR (Annexure 1.3.7A, 1.3.7B, etc.), and also show outcomes (like electives offered, internships conducted) for stronger scoring.</w:t>
      </w:r>
    </w:p>
    <w:p>
      <w:pPr>
        <w:pStyle w:val="Heading1"/>
        <w:pageBreakBefore w:val="0"/>
        <w:widowControl/>
      </w:pPr>
      <w:r>
        <w:t>38 Policy Documents and Minutes Approving Reforms</w:t>
      </w:r>
    </w:p>
    <w:p>
      <w:pPr>
        <w:pStyle w:val="Heading2"/>
        <w:widowControl/>
        <w:spacing w:before="240" w:after="120"/>
      </w:pPr>
      <w:r>
        <w:t>1 Why This Evidence Is Needed</w:t>
      </w:r>
    </w:p>
    <w:p>
      <w:pPr>
        <w:pStyle w:val="ListBullet"/>
        <w:widowControl/>
        <w:spacing w:after="40"/>
      </w:pPr>
      <w:r>
        <w:t>NBA requires proof that curriculum reforms (NEP–2020, ABC, APAAR, Interdisciplinary electives, CBCS) have been formally discussed in statutory/quality bodies, approved and recorded in meeting minutes, and implemented as institutional policy.</w:t>
      </w:r>
    </w:p>
    <w:p>
      <w:pPr>
        <w:pStyle w:val="Heading2"/>
        <w:widowControl/>
        <w:spacing w:before="240" w:after="120"/>
      </w:pPr>
      <w:r>
        <w:t>2 Types of Documents to Include</w:t>
      </w:r>
    </w:p>
    <w:p>
      <w:pPr>
        <w:pStyle w:val="Heading3"/>
        <w:widowControl/>
        <w:spacing w:before="160" w:after="100"/>
      </w:pPr>
      <w:r>
        <w:t>A IQAC Internal Quality Assurance Cell Minutes</w:t>
      </w:r>
    </w:p>
    <w:p>
      <w:pPr>
        <w:pStyle w:val="ListBullet"/>
        <w:widowControl/>
        <w:spacing w:after="40"/>
      </w:pPr>
      <w:r>
        <w:t>Agenda item: “Discussion on NEP–2020 reforms, Academic Bank of Credits, APAAR implementation.”</w:t>
      </w:r>
    </w:p>
    <w:p>
      <w:pPr>
        <w:pStyle w:val="ListBullet"/>
        <w:widowControl/>
        <w:spacing w:after="40"/>
      </w:pPr>
      <w:r>
        <w:t>Discussion: Recommendations on integrating interdisciplinary electives, blended learning, MOOCs.</w:t>
      </w:r>
    </w:p>
    <w:p>
      <w:pPr>
        <w:pStyle w:val="ListBullet"/>
        <w:widowControl/>
        <w:spacing w:after="40"/>
      </w:pPr>
      <w:r>
        <w:t>Resolution: IQAC endorsed reforms and forwarded to BoS.</w:t>
      </w:r>
    </w:p>
    <w:p>
      <w:pPr>
        <w:pStyle w:val="ListBullet"/>
        <w:widowControl/>
        <w:spacing w:after="40"/>
      </w:pPr>
      <w:r>
        <w:t>Evidence: Scanned minutes with signatures of IQAC Chairperson/Coordinator.</w:t>
      </w:r>
    </w:p>
    <w:p>
      <w:pPr>
        <w:pStyle w:val="Heading3"/>
        <w:widowControl/>
        <w:spacing w:before="160" w:after="100"/>
      </w:pPr>
      <w:r>
        <w:t>B Board of Studies BoS Minutes</w:t>
      </w:r>
    </w:p>
    <w:p>
      <w:pPr>
        <w:pStyle w:val="ListBullet"/>
        <w:widowControl/>
        <w:spacing w:after="40"/>
      </w:pPr>
      <w:r>
        <w:t>Agenda item: “Approval of revised curriculum structure with multidisciplinary electives and ABC integration.”</w:t>
      </w:r>
    </w:p>
    <w:p>
      <w:pPr>
        <w:pStyle w:val="ListBullet"/>
        <w:widowControl/>
        <w:spacing w:after="40"/>
      </w:pPr>
      <w:r>
        <w:t>Discussion: Alumni and industry representatives reviewed reform strategies.</w:t>
      </w:r>
    </w:p>
    <w:p>
      <w:pPr>
        <w:pStyle w:val="ListBullet"/>
        <w:widowControl/>
        <w:spacing w:after="40"/>
      </w:pPr>
      <w:r>
        <w:t>Resolution: BoS approved revised curriculum and recommended it to Academic Council.</w:t>
      </w:r>
    </w:p>
    <w:p>
      <w:pPr>
        <w:pStyle w:val="ListBullet"/>
        <w:widowControl/>
        <w:spacing w:after="40"/>
      </w:pPr>
      <w:r>
        <w:t>Evidence: Minutes with attendance of external experts, alumni, industry representatives.</w:t>
      </w:r>
    </w:p>
    <w:p>
      <w:pPr>
        <w:pStyle w:val="Heading3"/>
        <w:widowControl/>
        <w:spacing w:before="160" w:after="100"/>
      </w:pPr>
      <w:r>
        <w:t>C Academic Council AC Minutes</w:t>
      </w:r>
    </w:p>
    <w:p>
      <w:pPr>
        <w:pStyle w:val="ListBullet"/>
        <w:widowControl/>
        <w:spacing w:after="40"/>
      </w:pPr>
      <w:r>
        <w:t>Agenda item: “Ratification of curriculum reforms aligned with NEP–2020 and NBA POs.”</w:t>
      </w:r>
    </w:p>
    <w:p>
      <w:pPr>
        <w:pStyle w:val="ListBullet"/>
        <w:widowControl/>
        <w:spacing w:after="40"/>
      </w:pPr>
      <w:r>
        <w:t>Discussion: Members endorsed reforms like flexible entry–exit and MOOCs credit recognition.</w:t>
      </w:r>
    </w:p>
    <w:p>
      <w:pPr>
        <w:pStyle w:val="ListBullet"/>
        <w:widowControl/>
        <w:spacing w:after="40"/>
      </w:pPr>
      <w:r>
        <w:t>Resolution: Academic Council ratified reforms for implementation from [Academic Year].</w:t>
      </w:r>
    </w:p>
    <w:p>
      <w:pPr>
        <w:pStyle w:val="ListBullet"/>
        <w:widowControl/>
        <w:spacing w:after="40"/>
      </w:pPr>
      <w:r>
        <w:t>Evidence: Signed minutes with Council Chairperson (Principal/VC).</w:t>
      </w:r>
    </w:p>
    <w:p>
      <w:pPr>
        <w:pStyle w:val="Heading3"/>
        <w:widowControl/>
        <w:spacing w:before="160" w:after="100"/>
      </w:pPr>
      <w:r>
        <w:t>D Policy Documents and Circulars</w:t>
      </w:r>
    </w:p>
    <w:p>
      <w:pPr>
        <w:pStyle w:val="ListBullet"/>
        <w:widowControl/>
        <w:spacing w:after="40"/>
      </w:pPr>
      <w:r>
        <w:t>Institute-level policy on Academic Bank of Credits (ABC) adoption, APAAR ID implementation, interdisciplinary electives and curriculum flexibility, and guidelines for MOOCs credit transfer.</w:t>
      </w:r>
    </w:p>
    <w:p>
      <w:pPr>
        <w:pStyle w:val="ListBullet"/>
        <w:widowControl/>
        <w:spacing w:after="40"/>
      </w:pPr>
      <w:r>
        <w:t>Evidence: Policy circulars on institute letterhead, signed by Registrar/Dean (Academics).</w:t>
      </w:r>
    </w:p>
    <w:p>
      <w:pPr>
        <w:pStyle w:val="Heading2"/>
        <w:widowControl/>
        <w:spacing w:before="240" w:after="120"/>
      </w:pPr>
      <w:r>
        <w:t>3 Suggested SAR Table 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3456"/>
        <w:gridCol w:w="1872"/>
      </w:tblGrid>
      <w:tr>
        <w:trPr>
          <w:cantSplit/>
          <w:tblHeader/>
        </w:trPr>
        <w:tc>
          <w:tcPr>
            <w:tcW w:type="dxa" w:w="2304"/>
            <w:vAlign w:val="center"/>
            <w:shd w:fill="E5E7EB"/>
            <w:tcMar>
              <w:top w:w="85" w:type="dxa"/>
              <w:left w:w="85" w:type="dxa"/>
              <w:bottom w:w="85" w:type="dxa"/>
              <w:right w:w="85" w:type="dxa"/>
            </w:tcMar>
          </w:tcPr>
          <w:p>
            <w:pPr>
              <w:spacing w:after="20" w:line="252" w:lineRule="auto"/>
              <w:jc w:val="left"/>
            </w:pPr>
            <w:r>
              <w:rPr>
                <w:b/>
                <w:sz w:val="20"/>
              </w:rPr>
              <w:t>Committee or Policy</w:t>
            </w:r>
          </w:p>
        </w:tc>
        <w:tc>
          <w:tcPr>
            <w:tcW w:type="dxa" w:w="2016"/>
            <w:vAlign w:val="center"/>
            <w:shd w:fill="E5E7EB"/>
            <w:tcMar>
              <w:top w:w="85" w:type="dxa"/>
              <w:left w:w="85" w:type="dxa"/>
              <w:bottom w:w="85" w:type="dxa"/>
              <w:right w:w="85" w:type="dxa"/>
            </w:tcMar>
          </w:tcPr>
          <w:p>
            <w:pPr>
              <w:spacing w:after="20" w:line="252" w:lineRule="auto"/>
              <w:jc w:val="left"/>
            </w:pPr>
            <w:r>
              <w:rPr>
                <w:b/>
                <w:sz w:val="20"/>
              </w:rPr>
              <w:t>Agenda Item</w:t>
            </w:r>
          </w:p>
        </w:tc>
        <w:tc>
          <w:tcPr>
            <w:tcW w:type="dxa" w:w="3456"/>
            <w:vAlign w:val="center"/>
            <w:shd w:fill="E5E7EB"/>
            <w:tcMar>
              <w:top w:w="85" w:type="dxa"/>
              <w:left w:w="85" w:type="dxa"/>
              <w:bottom w:w="85" w:type="dxa"/>
              <w:right w:w="85" w:type="dxa"/>
            </w:tcMar>
          </w:tcPr>
          <w:p>
            <w:pPr>
              <w:spacing w:after="20" w:line="252" w:lineRule="auto"/>
              <w:jc w:val="left"/>
            </w:pPr>
            <w:r>
              <w:rPr>
                <w:b/>
                <w:sz w:val="20"/>
              </w:rPr>
              <w:t>Decision or Resolution</w:t>
            </w:r>
          </w:p>
        </w:tc>
        <w:tc>
          <w:tcPr>
            <w:tcW w:type="dxa" w:w="1872"/>
            <w:vAlign w:val="center"/>
            <w:shd w:fill="E5E7EB"/>
            <w:tcMar>
              <w:top w:w="85" w:type="dxa"/>
              <w:left w:w="85" w:type="dxa"/>
              <w:bottom w:w="85" w:type="dxa"/>
              <w:right w:w="85" w:type="dxa"/>
            </w:tcMar>
          </w:tcPr>
          <w:p>
            <w:pPr>
              <w:spacing w:after="20" w:line="252" w:lineRule="auto"/>
              <w:jc w:val="left"/>
            </w:pPr>
            <w:r>
              <w:rPr>
                <w:b/>
                <w:sz w:val="20"/>
              </w:rPr>
              <w:t>Annexure Reference</w:t>
            </w:r>
          </w:p>
        </w:tc>
      </w:tr>
      <w:tr>
        <w:trPr>
          <w:cantSplit/>
        </w:trPr>
        <w:tc>
          <w:tcPr>
            <w:tcW w:type="dxa" w:w="2304"/>
            <w:vAlign w:val="center"/>
            <w:shd w:fill="FFFFFF"/>
            <w:tcMar>
              <w:top w:w="85" w:type="dxa"/>
              <w:left w:w="85" w:type="dxa"/>
              <w:bottom w:w="85" w:type="dxa"/>
              <w:right w:w="85" w:type="dxa"/>
            </w:tcMar>
          </w:tcPr>
          <w:p>
            <w:pPr>
              <w:spacing w:after="20" w:line="252" w:lineRule="auto"/>
              <w:jc w:val="left"/>
            </w:pPr>
            <w:r>
              <w:rPr>
                <w:b w:val="0"/>
                <w:sz w:val="20"/>
              </w:rPr>
              <w:t>IQAC (Meeting dated 12-05-2023)</w:t>
            </w:r>
          </w:p>
        </w:tc>
        <w:tc>
          <w:tcPr>
            <w:tcW w:type="dxa" w:w="2016"/>
            <w:vAlign w:val="center"/>
            <w:shd w:fill="FFFFFF"/>
            <w:tcMar>
              <w:top w:w="85" w:type="dxa"/>
              <w:left w:w="85" w:type="dxa"/>
              <w:bottom w:w="85" w:type="dxa"/>
              <w:right w:w="85" w:type="dxa"/>
            </w:tcMar>
          </w:tcPr>
          <w:p>
            <w:pPr>
              <w:spacing w:after="20" w:line="252" w:lineRule="auto"/>
              <w:jc w:val="left"/>
            </w:pPr>
            <w:r>
              <w:rPr>
                <w:b w:val="0"/>
                <w:sz w:val="20"/>
              </w:rPr>
              <w:t>Adoption of NEP–2020 reforms</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Recommended inclusion of interdisciplinary electives &amp; ABC system</w:t>
            </w:r>
          </w:p>
        </w:tc>
        <w:tc>
          <w:tcPr>
            <w:tcW w:type="dxa" w:w="1872"/>
            <w:vAlign w:val="center"/>
            <w:shd w:fill="FFFFFF"/>
            <w:tcMar>
              <w:top w:w="85" w:type="dxa"/>
              <w:left w:w="85" w:type="dxa"/>
              <w:bottom w:w="85" w:type="dxa"/>
              <w:right w:w="85" w:type="dxa"/>
            </w:tcMar>
          </w:tcPr>
          <w:p>
            <w:pPr>
              <w:spacing w:after="20" w:line="252" w:lineRule="auto"/>
              <w:jc w:val="left"/>
            </w:pPr>
            <w:r>
              <w:rPr>
                <w:b w:val="0"/>
                <w:sz w:val="20"/>
              </w:rPr>
              <w:t>Annexure 1.3.8A</w:t>
            </w:r>
          </w:p>
        </w:tc>
      </w:tr>
      <w:tr>
        <w:trPr>
          <w:cantSplit/>
        </w:trPr>
        <w:tc>
          <w:tcPr>
            <w:tcW w:type="dxa" w:w="2304"/>
            <w:vAlign w:val="center"/>
            <w:shd w:fill="F7F8FA"/>
            <w:tcMar>
              <w:top w:w="85" w:type="dxa"/>
              <w:left w:w="85" w:type="dxa"/>
              <w:bottom w:w="85" w:type="dxa"/>
              <w:right w:w="85" w:type="dxa"/>
            </w:tcMar>
          </w:tcPr>
          <w:p>
            <w:pPr>
              <w:spacing w:after="20" w:line="252" w:lineRule="auto"/>
              <w:jc w:val="left"/>
            </w:pPr>
            <w:r>
              <w:rPr>
                <w:b w:val="0"/>
                <w:sz w:val="20"/>
              </w:rPr>
              <w:t>BoS (visible date: 06-2023)</w:t>
            </w:r>
          </w:p>
        </w:tc>
        <w:tc>
          <w:tcPr>
            <w:tcW w:type="dxa" w:w="2016"/>
            <w:vAlign w:val="center"/>
            <w:shd w:fill="F7F8FA"/>
            <w:tcMar>
              <w:top w:w="85" w:type="dxa"/>
              <w:left w:w="85" w:type="dxa"/>
              <w:bottom w:w="85" w:type="dxa"/>
              <w:right w:w="85" w:type="dxa"/>
            </w:tcMar>
          </w:tcPr>
          <w:p>
            <w:pPr>
              <w:spacing w:after="20" w:line="252" w:lineRule="auto"/>
              <w:jc w:val="left"/>
            </w:pPr>
            <w:r>
              <w:rPr>
                <w:b w:val="0"/>
                <w:sz w:val="20"/>
              </w:rPr>
              <w:t>Approval of revised curriculum</w:t>
            </w:r>
          </w:p>
        </w:tc>
        <w:tc>
          <w:tcPr>
            <w:tcW w:type="dxa" w:w="3456"/>
            <w:vAlign w:val="center"/>
            <w:shd w:fill="F7F8FA"/>
            <w:tcMar>
              <w:top w:w="85" w:type="dxa"/>
              <w:left w:w="85" w:type="dxa"/>
              <w:bottom w:w="85" w:type="dxa"/>
              <w:right w:w="85" w:type="dxa"/>
            </w:tcMar>
          </w:tcPr>
          <w:p>
            <w:pPr>
              <w:spacing w:after="20" w:line="252" w:lineRule="auto"/>
              <w:jc w:val="left"/>
            </w:pPr>
            <w:r>
              <w:rPr>
                <w:b w:val="0"/>
                <w:sz w:val="20"/>
              </w:rPr>
              <w:t>Approved curriculum structure with open electives &amp; credit transfer</w:t>
            </w:r>
          </w:p>
        </w:tc>
        <w:tc>
          <w:tcPr>
            <w:tcW w:type="dxa" w:w="1872"/>
            <w:vAlign w:val="center"/>
            <w:shd w:fill="F7F8FA"/>
            <w:tcMar>
              <w:top w:w="85" w:type="dxa"/>
              <w:left w:w="85" w:type="dxa"/>
              <w:bottom w:w="85" w:type="dxa"/>
              <w:right w:w="85" w:type="dxa"/>
            </w:tcMar>
          </w:tcPr>
          <w:p>
            <w:pPr>
              <w:spacing w:after="20" w:line="252" w:lineRule="auto"/>
              <w:jc w:val="left"/>
            </w:pPr>
            <w:r>
              <w:rPr>
                <w:b w:val="0"/>
                <w:sz w:val="20"/>
              </w:rPr>
              <w:t>Annexure 1.3.8B</w:t>
            </w:r>
          </w:p>
        </w:tc>
      </w:tr>
      <w:tr>
        <w:trPr>
          <w:cantSplit/>
        </w:trPr>
        <w:tc>
          <w:tcPr>
            <w:tcW w:type="dxa" w:w="2304"/>
            <w:vAlign w:val="center"/>
            <w:shd w:fill="FFFFFF"/>
            <w:tcMar>
              <w:top w:w="85" w:type="dxa"/>
              <w:left w:w="85" w:type="dxa"/>
              <w:bottom w:w="85" w:type="dxa"/>
              <w:right w:w="85" w:type="dxa"/>
            </w:tcMar>
          </w:tcPr>
          <w:p>
            <w:pPr>
              <w:spacing w:after="20" w:line="252" w:lineRule="auto"/>
              <w:jc w:val="left"/>
            </w:pPr>
            <w:r>
              <w:rPr>
                <w:b w:val="0"/>
                <w:sz w:val="20"/>
              </w:rPr>
              <w:t>Academic Council (2023; full date unclear)</w:t>
            </w:r>
          </w:p>
        </w:tc>
        <w:tc>
          <w:tcPr>
            <w:tcW w:type="dxa" w:w="2016"/>
            <w:vAlign w:val="center"/>
            <w:shd w:fill="FFFFFF"/>
            <w:tcMar>
              <w:top w:w="85" w:type="dxa"/>
              <w:left w:w="85" w:type="dxa"/>
              <w:bottom w:w="85" w:type="dxa"/>
              <w:right w:w="85" w:type="dxa"/>
            </w:tcMar>
          </w:tcPr>
          <w:p>
            <w:pPr>
              <w:spacing w:after="20" w:line="252" w:lineRule="auto"/>
              <w:jc w:val="left"/>
            </w:pPr>
            <w:r>
              <w:rPr>
                <w:b w:val="0"/>
                <w:sz w:val="20"/>
              </w:rPr>
              <w:t>Ratification of reforms</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Ratified reforms for implementation from AY 2023–24</w:t>
            </w:r>
          </w:p>
        </w:tc>
        <w:tc>
          <w:tcPr>
            <w:tcW w:type="dxa" w:w="1872"/>
            <w:vAlign w:val="center"/>
            <w:shd w:fill="FFFFFF"/>
            <w:tcMar>
              <w:top w:w="85" w:type="dxa"/>
              <w:left w:w="85" w:type="dxa"/>
              <w:bottom w:w="85" w:type="dxa"/>
              <w:right w:w="85" w:type="dxa"/>
            </w:tcMar>
          </w:tcPr>
          <w:p>
            <w:pPr>
              <w:spacing w:after="20" w:line="252" w:lineRule="auto"/>
              <w:jc w:val="left"/>
            </w:pPr>
            <w:r>
              <w:rPr>
                <w:b w:val="0"/>
                <w:sz w:val="20"/>
              </w:rPr>
              <w:t>Annexure 1.3.8C</w:t>
            </w:r>
          </w:p>
        </w:tc>
      </w:tr>
      <w:tr>
        <w:trPr>
          <w:cantSplit/>
        </w:trPr>
        <w:tc>
          <w:tcPr>
            <w:tcW w:type="dxa" w:w="2304"/>
            <w:vAlign w:val="center"/>
            <w:shd w:fill="F7F8FA"/>
            <w:tcMar>
              <w:top w:w="85" w:type="dxa"/>
              <w:left w:w="85" w:type="dxa"/>
              <w:bottom w:w="85" w:type="dxa"/>
              <w:right w:w="85" w:type="dxa"/>
            </w:tcMar>
          </w:tcPr>
          <w:p>
            <w:pPr>
              <w:spacing w:after="20" w:line="252" w:lineRule="auto"/>
              <w:jc w:val="left"/>
            </w:pPr>
            <w:r>
              <w:rPr>
                <w:b w:val="0"/>
                <w:sz w:val="20"/>
              </w:rPr>
              <w:t>Institute Policy Circular</w:t>
            </w:r>
          </w:p>
        </w:tc>
        <w:tc>
          <w:tcPr>
            <w:tcW w:type="dxa" w:w="2016"/>
            <w:vAlign w:val="center"/>
            <w:shd w:fill="F7F8FA"/>
            <w:tcMar>
              <w:top w:w="85" w:type="dxa"/>
              <w:left w:w="85" w:type="dxa"/>
              <w:bottom w:w="85" w:type="dxa"/>
              <w:right w:w="85" w:type="dxa"/>
            </w:tcMar>
          </w:tcPr>
          <w:p>
            <w:pPr>
              <w:spacing w:after="20" w:line="252" w:lineRule="auto"/>
              <w:jc w:val="left"/>
            </w:pPr>
            <w:r>
              <w:rPr>
                <w:b w:val="0"/>
                <w:sz w:val="20"/>
              </w:rPr>
              <w:t>APAAR &amp; ABC implementation</w:t>
            </w:r>
          </w:p>
        </w:tc>
        <w:tc>
          <w:tcPr>
            <w:tcW w:type="dxa" w:w="3456"/>
            <w:vAlign w:val="center"/>
            <w:shd w:fill="F7F8FA"/>
            <w:tcMar>
              <w:top w:w="85" w:type="dxa"/>
              <w:left w:w="85" w:type="dxa"/>
              <w:bottom w:w="85" w:type="dxa"/>
              <w:right w:w="85" w:type="dxa"/>
            </w:tcMar>
          </w:tcPr>
          <w:p>
            <w:pPr>
              <w:spacing w:after="20" w:line="252" w:lineRule="auto"/>
              <w:jc w:val="left"/>
            </w:pPr>
            <w:r>
              <w:rPr>
                <w:b w:val="0"/>
                <w:sz w:val="20"/>
              </w:rPr>
              <w:t>Issued circular on mandatory student registration</w:t>
            </w:r>
          </w:p>
        </w:tc>
        <w:tc>
          <w:tcPr>
            <w:tcW w:type="dxa" w:w="1872"/>
            <w:vAlign w:val="center"/>
            <w:shd w:fill="F7F8FA"/>
            <w:tcMar>
              <w:top w:w="85" w:type="dxa"/>
              <w:left w:w="85" w:type="dxa"/>
              <w:bottom w:w="85" w:type="dxa"/>
              <w:right w:w="85" w:type="dxa"/>
            </w:tcMar>
          </w:tcPr>
          <w:p>
            <w:pPr>
              <w:spacing w:after="20" w:line="252" w:lineRule="auto"/>
              <w:jc w:val="left"/>
            </w:pPr>
            <w:r>
              <w:rPr>
                <w:b w:val="0"/>
                <w:sz w:val="20"/>
              </w:rPr>
              <w:t>Annexure 1.3.8D</w:t>
            </w:r>
          </w:p>
        </w:tc>
      </w:tr>
    </w:tbl>
    <w:p>
      <w:pPr>
        <w:spacing w:after="0"/>
      </w:pPr>
    </w:p>
    <w:p>
      <w:pPr>
        <w:spacing w:after="40"/>
      </w:pPr>
    </w:p>
    <w:p>
      <w:pPr>
        <w:widowControl/>
      </w:pPr>
      <w:r>
        <w:rPr>
          <w:i/>
          <w:sz w:val="18"/>
        </w:rPr>
        <w:t>Source note: The BoS and Academic Council meeting dates are partially obscured in screenshots 73–74; only the visible portions are reproduced.</w:t>
      </w:r>
    </w:p>
    <w:p>
      <w:pPr>
        <w:pStyle w:val="Heading2"/>
        <w:widowControl/>
        <w:spacing w:before="240" w:after="120"/>
      </w:pPr>
      <w:r>
        <w:t>4 NBA Documentation Tips</w:t>
      </w:r>
    </w:p>
    <w:p>
      <w:pPr>
        <w:pStyle w:val="ListBullet"/>
        <w:widowControl/>
        <w:spacing w:after="40"/>
      </w:pPr>
      <w:r>
        <w:t>Use official letterhead for all policy documents.</w:t>
      </w:r>
    </w:p>
    <w:p>
      <w:pPr>
        <w:pStyle w:val="ListBullet"/>
        <w:widowControl/>
        <w:spacing w:after="40"/>
      </w:pPr>
      <w:r>
        <w:t>Ensure agenda, discussion, and resolution sections are clearly written.</w:t>
      </w:r>
    </w:p>
    <w:p>
      <w:pPr>
        <w:pStyle w:val="ListBullet"/>
        <w:widowControl/>
        <w:spacing w:after="40"/>
      </w:pPr>
      <w:r>
        <w:t>Attach attendance sheets of BoS/IQAC meetings (with industry/alumni names).</w:t>
      </w:r>
    </w:p>
    <w:p>
      <w:pPr>
        <w:pStyle w:val="ListBullet"/>
        <w:widowControl/>
        <w:spacing w:after="40"/>
      </w:pPr>
      <w:r>
        <w:t>Cross-link with “Strategies for Education Reforms” matrix for consistency.</w:t>
      </w:r>
    </w:p>
    <w:p>
      <w:pPr>
        <w:keepNext/>
        <w:widowControl/>
      </w:pPr>
      <w:r>
        <w:rPr>
          <w:b/>
        </w:rPr>
        <w:t>SAR Write-up Example</w:t>
      </w:r>
    </w:p>
    <w:p>
      <w:pPr>
        <w:widowControl/>
      </w:pPr>
      <w:r>
        <w:t>The institution has formally approved reforms such as Academic Bank of Credits, APAAR ID implementation, and inclusion of multidisciplinary electives through statutory processes. IQAC recommended reforms (Annexure 1.3.8A), BoS approved revised curriculum (Annexure 1.3.8B), and Academic Council ratified the same (Annexure 1.3.8C). An institute-wide circular (Annexure 1.3.8D) was issued for mandatory implementation, ensuring alignment with NEP–2020 and NBA guidelines.</w:t>
      </w:r>
    </w:p>
    <w:p>
      <w:pPr>
        <w:pStyle w:val="Heading2"/>
        <w:pageBreakBefore/>
        <w:widowControl/>
      </w:pPr>
      <w:r>
        <w:t>Template 1 IQAC Minutes of Meeting</w:t>
      </w:r>
    </w:p>
    <w:p>
      <w:pPr>
        <w:widowControl/>
      </w:pPr>
      <w:r>
        <w:t>Institution Name: [Institute Name]</w:t>
      </w:r>
    </w:p>
    <w:p>
      <w:pPr>
        <w:widowControl/>
      </w:pPr>
      <w:r>
        <w:t>Committee: Internal Quality Assurance Cell (IQAC)</w:t>
      </w:r>
    </w:p>
    <w:p>
      <w:pPr>
        <w:widowControl/>
      </w:pPr>
      <w:r>
        <w:t>Meeting Date: [DD/MM/YYYY]</w:t>
      </w:r>
    </w:p>
    <w:p>
      <w:pPr>
        <w:widowControl/>
      </w:pPr>
      <w:r>
        <w:t>Venue: [Venue/Online Platform]</w:t>
      </w:r>
    </w:p>
    <w:p>
      <w:pPr>
        <w:widowControl/>
      </w:pPr>
      <w:r>
        <w:t>Chairperson: [Principal/Director]</w:t>
      </w:r>
    </w:p>
    <w:p>
      <w:pPr>
        <w:keepNext/>
        <w:widowControl/>
      </w:pPr>
      <w:r>
        <w:rPr>
          <w:b/>
        </w:rPr>
        <w:t>Agenda Item</w:t>
      </w:r>
    </w:p>
    <w:p>
      <w:pPr>
        <w:widowControl/>
      </w:pPr>
      <w:r>
        <w:t>Discussion on implementation of NEP–2020 Education Reforms (ABC, APAAR, Interdisciplinary Curriculum).</w:t>
      </w:r>
    </w:p>
    <w:p>
      <w:pPr>
        <w:keepNext/>
        <w:widowControl/>
      </w:pPr>
      <w:r>
        <w:rPr>
          <w:b/>
        </w:rPr>
        <w:t>Discussion</w:t>
      </w:r>
    </w:p>
    <w:p>
      <w:pPr>
        <w:pStyle w:val="ListBullet"/>
        <w:widowControl/>
        <w:spacing w:after="40"/>
      </w:pPr>
      <w:r>
        <w:t>The committee reviewed the need for integrating Academic Bank of Credits (ABC) to enable credit transfer and flexibility.</w:t>
      </w:r>
    </w:p>
    <w:p>
      <w:pPr>
        <w:pStyle w:val="ListBullet"/>
        <w:widowControl/>
        <w:spacing w:after="40"/>
      </w:pPr>
      <w:r>
        <w:t>Members recommended issuing APAAR IDs to all students for a unified academic record.</w:t>
      </w:r>
    </w:p>
    <w:p>
      <w:pPr>
        <w:pStyle w:val="ListBullet"/>
        <w:widowControl/>
        <w:spacing w:after="40"/>
      </w:pPr>
      <w:r>
        <w:t>Suggestions were made to strengthen interdisciplinary and open elective courses in the curriculum.</w:t>
      </w:r>
    </w:p>
    <w:p>
      <w:pPr>
        <w:pStyle w:val="ListBullet"/>
        <w:widowControl/>
        <w:spacing w:after="40"/>
      </w:pPr>
      <w:r>
        <w:t>The importance of MOOCs/SWAYAM/NPTEL credit transfer was emphasized.</w:t>
      </w:r>
    </w:p>
    <w:p>
      <w:pPr>
        <w:keepNext/>
        <w:widowControl/>
      </w:pPr>
      <w:r>
        <w:rPr>
          <w:b/>
        </w:rPr>
        <w:t>Resolution</w:t>
      </w:r>
    </w:p>
    <w:p>
      <w:pPr>
        <w:pStyle w:val="ListBullet"/>
        <w:widowControl/>
        <w:spacing w:after="40"/>
      </w:pPr>
      <w:r>
        <w:t>IQAC unanimously recommended adoption of NEP–2020 reforms, including ABC and APAAR.</w:t>
      </w:r>
    </w:p>
    <w:p>
      <w:pPr>
        <w:pStyle w:val="ListBullet"/>
        <w:widowControl/>
        <w:spacing w:after="40"/>
      </w:pPr>
      <w:r>
        <w:t>It was decided to forward the proposal to the Board of Studies (BoS) for curriculum integration.</w:t>
      </w:r>
    </w:p>
    <w:p>
      <w:pPr>
        <w:keepNext/>
        <w:widowControl/>
      </w:pPr>
      <w:r>
        <w:rPr>
          <w:b/>
        </w:rPr>
        <w:t>Signatures</w:t>
      </w:r>
    </w:p>
    <w:p>
      <w:pPr>
        <w:widowControl/>
      </w:pPr>
      <w:r>
        <w:t>Chairperson (IQAC): ____________________</w:t>
      </w:r>
    </w:p>
    <w:p>
      <w:pPr>
        <w:widowControl/>
      </w:pPr>
      <w:r>
        <w:t>IQAC Coordinator: ____________________</w:t>
      </w:r>
    </w:p>
    <w:p>
      <w:pPr>
        <w:pStyle w:val="Heading2"/>
        <w:pageBreakBefore/>
        <w:widowControl/>
      </w:pPr>
      <w:r>
        <w:t>Template 2 BoS Minutes of Meeting</w:t>
      </w:r>
    </w:p>
    <w:p>
      <w:pPr>
        <w:widowControl/>
      </w:pPr>
      <w:r>
        <w:t>Institution Name: [Institute Name]</w:t>
      </w:r>
    </w:p>
    <w:p>
      <w:pPr>
        <w:widowControl/>
      </w:pPr>
      <w:r>
        <w:t>Committee: Board of Studies (BoS), [Department Name]</w:t>
      </w:r>
    </w:p>
    <w:p>
      <w:pPr>
        <w:widowControl/>
      </w:pPr>
      <w:r>
        <w:t>Meeting Date: [DD/MM/YYYY]</w:t>
      </w:r>
    </w:p>
    <w:p>
      <w:pPr>
        <w:widowControl/>
      </w:pPr>
      <w:r>
        <w:t>Venue: [Venue/Online Platform]</w:t>
      </w:r>
    </w:p>
    <w:p>
      <w:pPr>
        <w:widowControl/>
      </w:pPr>
      <w:r>
        <w:t>Chairperson: [Dean/HoD]</w:t>
      </w:r>
    </w:p>
    <w:p>
      <w:pPr>
        <w:keepNext/>
        <w:widowControl/>
      </w:pPr>
      <w:r>
        <w:rPr>
          <w:b/>
        </w:rPr>
        <w:t>Agenda Item</w:t>
      </w:r>
    </w:p>
    <w:p>
      <w:pPr>
        <w:widowControl/>
      </w:pPr>
      <w:r>
        <w:t>Approval of revised program curriculum incorporating reforms (ABC, APAAR, Open Electives).</w:t>
      </w:r>
    </w:p>
    <w:p>
      <w:pPr>
        <w:keepNext/>
        <w:widowControl/>
      </w:pPr>
      <w:r>
        <w:rPr>
          <w:b/>
        </w:rPr>
        <w:t>Discussion</w:t>
      </w:r>
    </w:p>
    <w:p>
      <w:pPr>
        <w:pStyle w:val="ListBullet"/>
        <w:widowControl/>
        <w:spacing w:after="40"/>
      </w:pPr>
      <w:r>
        <w:t>The draft revised curriculum was presented by the Department Curriculum Committee.</w:t>
      </w:r>
    </w:p>
    <w:p>
      <w:pPr>
        <w:pStyle w:val="ListBullet"/>
        <w:widowControl/>
        <w:spacing w:after="40"/>
      </w:pPr>
      <w:r>
        <w:t>Alumni and industry representatives suggested adding entrepreneurship and sustainability electives.</w:t>
      </w:r>
    </w:p>
    <w:p>
      <w:pPr>
        <w:pStyle w:val="ListBullet"/>
        <w:widowControl/>
        <w:spacing w:after="40"/>
      </w:pPr>
      <w:r>
        <w:t>Members discussed the mechanism for credit transfer from MOOCs (NPTEL/SWAYAM).</w:t>
      </w:r>
    </w:p>
    <w:p>
      <w:pPr>
        <w:pStyle w:val="ListBullet"/>
        <w:widowControl/>
        <w:spacing w:after="40"/>
      </w:pPr>
      <w:r>
        <w:t>The need for flexible entry–exit pathways was recognized.</w:t>
      </w:r>
    </w:p>
    <w:p>
      <w:pPr>
        <w:keepNext/>
        <w:widowControl/>
      </w:pPr>
      <w:r>
        <w:rPr>
          <w:b/>
        </w:rPr>
        <w:t>Resolution</w:t>
      </w:r>
    </w:p>
    <w:p>
      <w:pPr>
        <w:pStyle w:val="ListBullet"/>
        <w:widowControl/>
        <w:spacing w:after="40"/>
      </w:pPr>
      <w:r>
        <w:t>The BoS approved the revised curriculum structure, with inclusion of interdisciplinary electives and ABC integration.</w:t>
      </w:r>
    </w:p>
    <w:p>
      <w:pPr>
        <w:pStyle w:val="ListBullet"/>
        <w:widowControl/>
        <w:spacing w:after="40"/>
      </w:pPr>
      <w:r>
        <w:t>The proposal was recommended to the Academic Council for ratification.</w:t>
      </w:r>
    </w:p>
    <w:p>
      <w:pPr>
        <w:keepNext/>
        <w:widowControl/>
      </w:pPr>
      <w:r>
        <w:rPr>
          <w:b/>
        </w:rPr>
        <w:t>Signatures</w:t>
      </w:r>
    </w:p>
    <w:p>
      <w:pPr>
        <w:widowControl/>
      </w:pPr>
      <w:r>
        <w:t>Chairperson (BoS): ____________________</w:t>
      </w:r>
    </w:p>
    <w:p>
      <w:pPr>
        <w:widowControl/>
      </w:pPr>
      <w:r>
        <w:t>External Expert: ____________________</w:t>
      </w:r>
    </w:p>
    <w:p>
      <w:pPr>
        <w:widowControl/>
      </w:pPr>
      <w:r>
        <w:t>Industry Representative: ____________________</w:t>
      </w:r>
    </w:p>
    <w:p>
      <w:pPr>
        <w:pStyle w:val="Heading2"/>
        <w:pageBreakBefore/>
        <w:widowControl/>
      </w:pPr>
      <w:r>
        <w:t>Template 3 Academic Council AC Minutes of Meeting</w:t>
      </w:r>
    </w:p>
    <w:p>
      <w:pPr>
        <w:widowControl/>
      </w:pPr>
      <w:r>
        <w:t>Institution Name: [Institute Name]</w:t>
      </w:r>
    </w:p>
    <w:p>
      <w:pPr>
        <w:widowControl/>
      </w:pPr>
      <w:r>
        <w:t>Committee: Academic Council (AC)</w:t>
      </w:r>
    </w:p>
    <w:p>
      <w:pPr>
        <w:widowControl/>
      </w:pPr>
      <w:r>
        <w:t>Meeting Date: [DD/MM/YYYY]</w:t>
      </w:r>
    </w:p>
    <w:p>
      <w:pPr>
        <w:widowControl/>
      </w:pPr>
      <w:r>
        <w:t>Venue: [Venue/Online Platform]</w:t>
      </w:r>
    </w:p>
    <w:p>
      <w:pPr>
        <w:widowControl/>
      </w:pPr>
      <w:r>
        <w:t>Chairperson: [Principal/Director/VC]</w:t>
      </w:r>
    </w:p>
    <w:p>
      <w:pPr>
        <w:keepNext/>
        <w:widowControl/>
      </w:pPr>
      <w:r>
        <w:rPr>
          <w:b/>
        </w:rPr>
        <w:t>Agenda Item</w:t>
      </w:r>
    </w:p>
    <w:p>
      <w:pPr>
        <w:widowControl/>
      </w:pPr>
      <w:r>
        <w:t>Ratification of curriculum reforms approved by the Board of Studies (BoS).</w:t>
      </w:r>
    </w:p>
    <w:p>
      <w:pPr>
        <w:keepNext/>
        <w:widowControl/>
      </w:pPr>
      <w:r>
        <w:rPr>
          <w:b/>
        </w:rPr>
        <w:t>Discussion</w:t>
      </w:r>
    </w:p>
    <w:p>
      <w:pPr>
        <w:pStyle w:val="ListBullet"/>
        <w:widowControl/>
        <w:spacing w:after="40"/>
      </w:pPr>
      <w:r>
        <w:t>Members reviewed the BoS-approved reforms including ABC, APAAR, interdisciplinary electives, and blended learning models.</w:t>
      </w:r>
    </w:p>
    <w:p>
      <w:pPr>
        <w:pStyle w:val="ListBullet"/>
        <w:widowControl/>
        <w:spacing w:after="40"/>
      </w:pPr>
      <w:r>
        <w:t>It was suggested that reforms be implemented from the next academic year across all programs.</w:t>
      </w:r>
    </w:p>
    <w:p>
      <w:pPr>
        <w:pStyle w:val="ListBullet"/>
        <w:widowControl/>
        <w:spacing w:after="40"/>
      </w:pPr>
      <w:r>
        <w:t>Council emphasized the need for regular monitoring through IQAC.</w:t>
      </w:r>
    </w:p>
    <w:p>
      <w:pPr>
        <w:keepNext/>
        <w:widowControl/>
      </w:pPr>
      <w:r>
        <w:rPr>
          <w:b/>
        </w:rPr>
        <w:t>Resolution</w:t>
      </w:r>
    </w:p>
    <w:p>
      <w:pPr>
        <w:pStyle w:val="ListBullet"/>
        <w:widowControl/>
        <w:spacing w:after="40"/>
      </w:pPr>
      <w:r>
        <w:t>The Academic Council ratified the revised program curriculum in alignment with NEP–2020.</w:t>
      </w:r>
    </w:p>
    <w:p>
      <w:pPr>
        <w:pStyle w:val="ListBullet"/>
        <w:widowControl/>
        <w:spacing w:after="40"/>
      </w:pPr>
      <w:r>
        <w:t>Implementation effective from Academic Year [YYYY–YY].</w:t>
      </w:r>
    </w:p>
    <w:p>
      <w:pPr>
        <w:keepNext/>
        <w:widowControl/>
      </w:pPr>
      <w:r>
        <w:rPr>
          <w:b/>
        </w:rPr>
        <w:t>Signatures</w:t>
      </w:r>
    </w:p>
    <w:p>
      <w:pPr>
        <w:widowControl/>
      </w:pPr>
      <w:r>
        <w:t>Chairperson (AC): ____________________</w:t>
      </w:r>
    </w:p>
    <w:p>
      <w:pPr>
        <w:widowControl/>
      </w:pPr>
      <w:r>
        <w:t>Registrar: ____________________</w:t>
      </w:r>
    </w:p>
    <w:p>
      <w:pPr>
        <w:keepNext/>
        <w:widowControl/>
      </w:pPr>
      <w:r>
        <w:rPr>
          <w:b/>
        </w:rPr>
        <w:t>NBA Tip</w:t>
      </w:r>
    </w:p>
    <w:p>
      <w:pPr>
        <w:pStyle w:val="ListBullet"/>
        <w:widowControl/>
        <w:spacing w:after="40"/>
      </w:pPr>
      <w:r>
        <w:t>Keep these minutes one-page each (Agenda → Discussion → Resolution).</w:t>
      </w:r>
    </w:p>
    <w:p>
      <w:pPr>
        <w:pStyle w:val="ListBullet"/>
        <w:widowControl/>
        <w:spacing w:after="40"/>
      </w:pPr>
      <w:r>
        <w:t>Attach attendance sheets (with faculty, alumni, industry, external experts).</w:t>
      </w:r>
    </w:p>
    <w:p>
      <w:pPr>
        <w:pStyle w:val="ListBullet"/>
        <w:widowControl/>
        <w:spacing w:after="40"/>
      </w:pPr>
      <w:r>
        <w:t>Cross-reference them in SAR as Annexure 1.3.8A (IQAC), 1.3.8B (BoS), 1.3.8C (AC).</w:t>
      </w:r>
    </w:p>
    <w:p>
      <w:pPr>
        <w:pStyle w:val="Heading1"/>
        <w:pageBreakBefore w:val="0"/>
        <w:widowControl/>
      </w:pPr>
      <w:r>
        <w:t>39 Year and Semester Wise Curriculum Sheets with L T P C Structure</w:t>
      </w:r>
    </w:p>
    <w:p>
      <w:pPr>
        <w:pStyle w:val="Heading2"/>
        <w:widowControl/>
        <w:spacing w:before="240" w:after="120"/>
      </w:pPr>
      <w:r>
        <w:t>1 Purpose of L T P C Sheets</w:t>
      </w:r>
    </w:p>
    <w:p>
      <w:pPr>
        <w:pStyle w:val="ListBullet"/>
        <w:widowControl/>
        <w:spacing w:after="40"/>
      </w:pPr>
      <w:r>
        <w:t>NBA requires a clear semester-wise curriculum with L (Lecture hours/week), T (Tutorial hours/week), P (Practical/Lab hours/week), and C (Credits).</w:t>
      </w:r>
    </w:p>
    <w:p>
      <w:pPr>
        <w:keepNext/>
        <w:widowControl/>
      </w:pPr>
      <w:r>
        <w:rPr>
          <w:b/>
        </w:rPr>
        <w:t>Formula</w:t>
      </w:r>
    </w:p>
    <w:p>
      <w:pPr>
        <w:pStyle w:val="ListBullet"/>
        <w:widowControl/>
        <w:spacing w:after="40"/>
      </w:pPr>
      <w:r>
        <w:t>1 Hour Lecture/Week = 1 Credit.</w:t>
      </w:r>
    </w:p>
    <w:p>
      <w:pPr>
        <w:pStyle w:val="ListBullet"/>
        <w:widowControl/>
        <w:spacing w:after="40"/>
      </w:pPr>
      <w:r>
        <w:t>1 Hour Tutorial/Week = 1 Credit.</w:t>
      </w:r>
    </w:p>
    <w:p>
      <w:pPr>
        <w:pStyle w:val="ListBullet"/>
        <w:widowControl/>
        <w:spacing w:after="40"/>
      </w:pPr>
      <w:r>
        <w:t>2 Hours Practical/Week = 1 Credit.</w:t>
      </w:r>
    </w:p>
    <w:p>
      <w:pPr>
        <w:pStyle w:val="ListBullet"/>
        <w:widowControl/>
        <w:spacing w:after="40"/>
      </w:pPr>
      <w:r>
        <w:t>This ensures uniform workload mapping and credit calculation across semesters.</w:t>
      </w:r>
    </w:p>
    <w:p>
      <w:pPr>
        <w:pStyle w:val="Heading2"/>
        <w:widowControl/>
        <w:spacing w:before="240" w:after="120"/>
      </w:pPr>
      <w:r>
        <w:t>2 Suggested Format Semester Wise Curriculum Table</w:t>
      </w:r>
    </w:p>
    <w:p>
      <w:pPr>
        <w:pStyle w:val="Heading3"/>
        <w:widowControl/>
        <w:spacing w:before="160" w:after="100"/>
      </w:pPr>
      <w:r>
        <w:t>Semester 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BS101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BS102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Physics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Programming in C</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HS104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Communication Skills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ES105</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Graphics</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18</w:t>
            </w:r>
          </w:p>
        </w:tc>
      </w:tr>
    </w:tbl>
    <w:p>
      <w:pPr>
        <w:spacing w:after="0"/>
      </w:pPr>
    </w:p>
    <w:p>
      <w:pPr>
        <w:spacing w:after="40"/>
      </w:pPr>
    </w:p>
    <w:p>
      <w:pPr>
        <w:pStyle w:val="Heading3"/>
        <w:widowControl/>
        <w:spacing w:before="160" w:after="100"/>
      </w:pPr>
      <w:r>
        <w:t>Semester II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BS201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BS202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Chemistry</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Basic Electrical Engineering</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HS204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Professional Ethics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ES205</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Workshop Practice</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8</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16</w:t>
            </w:r>
          </w:p>
        </w:tc>
      </w:tr>
    </w:tbl>
    <w:p>
      <w:pPr>
        <w:spacing w:after="0"/>
      </w:pPr>
    </w:p>
    <w:p>
      <w:pPr>
        <w:spacing w:after="40"/>
      </w:pPr>
    </w:p>
    <w:p>
      <w:pPr>
        <w:pStyle w:val="Heading3"/>
        <w:widowControl/>
        <w:spacing w:before="160" w:after="100"/>
      </w:pPr>
      <w:r>
        <w:t>Semester III to VIII Sample Extract</w:t>
      </w:r>
    </w:p>
    <w:p>
      <w:pPr>
        <w:pStyle w:val="ListBullet"/>
        <w:widowControl/>
        <w:spacing w:after="40"/>
      </w:pPr>
      <w:r>
        <w:t>Similar tables for higher semesters including Core Courses (PCC), Professional Electives (PEC), Open Electives (OEC), Mini/Major Projects, Internships, and Seminars.</w:t>
      </w:r>
    </w:p>
    <w:p>
      <w:pPr>
        <w:pStyle w:val="Heading2"/>
        <w:widowControl/>
        <w:spacing w:before="240" w:after="120"/>
      </w:pPr>
      <w:r>
        <w:t>3 SAR Documentation Checklist</w:t>
      </w:r>
    </w:p>
    <w:p>
      <w:pPr>
        <w:pStyle w:val="ListBullet"/>
        <w:widowControl/>
        <w:spacing w:after="40"/>
      </w:pPr>
      <w:r>
        <w:t>Year-wise summary sheet → Total credits per year (must reach 120–160 overall).</w:t>
      </w:r>
    </w:p>
    <w:p>
      <w:pPr>
        <w:pStyle w:val="ListBullet"/>
        <w:widowControl/>
        <w:spacing w:after="40"/>
      </w:pPr>
      <w:r>
        <w:t>Semester-wise curriculum tables (I–VIII) → L–T–P–C clearly mentioned.</w:t>
      </w:r>
    </w:p>
    <w:p>
      <w:pPr>
        <w:pStyle w:val="ListBullet"/>
        <w:widowControl/>
        <w:spacing w:after="40"/>
      </w:pPr>
      <w:r>
        <w:t>Curriculum regulation booklet extract → Include in Annexures.</w:t>
      </w:r>
    </w:p>
    <w:p>
      <w:pPr>
        <w:pStyle w:val="ListBullet"/>
        <w:widowControl/>
        <w:spacing w:after="40"/>
      </w:pPr>
      <w:r>
        <w:t>Mapping tables (Course → PO/PSO) → For each semester’s course.</w:t>
      </w:r>
    </w:p>
    <w:p>
      <w:pPr>
        <w:pStyle w:val="Heading2"/>
        <w:widowControl/>
        <w:spacing w:before="240" w:after="120"/>
      </w:pPr>
      <w:r>
        <w:t>4 NBA Tip</w:t>
      </w:r>
    </w:p>
    <w:p>
      <w:pPr>
        <w:pStyle w:val="ListBullet"/>
        <w:widowControl/>
        <w:spacing w:after="40"/>
      </w:pPr>
      <w:r>
        <w:t>Ensure credits tally semester-wise and year-wise with the Component Distribution Table (BSC/ESC/PCC/PEC/OEC etc.).</w:t>
      </w:r>
    </w:p>
    <w:p>
      <w:pPr>
        <w:pStyle w:val="ListBullet"/>
        <w:widowControl/>
        <w:spacing w:after="40"/>
      </w:pPr>
      <w:r>
        <w:t>Add a note at bottom: “Credit calculation follows AICTE/NBA norms: 1 hour lecture/tutorial = 1 credit; 2 hours lab = 1 credit.”</w:t>
      </w:r>
    </w:p>
    <w:p>
      <w:pPr>
        <w:pStyle w:val="ListBullet"/>
        <w:widowControl/>
        <w:spacing w:after="40"/>
      </w:pPr>
      <w:r>
        <w:t>Use color coding in Excel/Word → different categories (BSC, ESC, PCC, PEC, HSMC).</w:t>
      </w:r>
    </w:p>
    <w:p>
      <w:pPr>
        <w:keepNext/>
        <w:widowControl/>
      </w:pPr>
      <w:r>
        <w:rPr>
          <w:b/>
        </w:rPr>
        <w:t>SAR Write-up Example</w:t>
      </w:r>
    </w:p>
    <w:p>
      <w:pPr>
        <w:widowControl/>
      </w:pPr>
      <w:r>
        <w:t>The semester-wise curriculum structure is presented in terms of L–T–P–C, ensuring compliance with AICTE/NBA guidelines. The program has a balanced credit distribution with foundational sciences in the first year, core engineering courses in the middle years, and electives/projects in later semesters. A total of 126 credits are distributed across eight semesters, meeting NBA requirements. The detailed curriculum structure is provided in Annexures 1.3.9A–H.</w:t>
      </w:r>
    </w:p>
    <w:p>
      <w:pPr>
        <w:pStyle w:val="Heading1"/>
        <w:pageBreakBefore w:val="0"/>
        <w:widowControl/>
      </w:pPr>
      <w:r>
        <w:t>40 Cross References with AICTE NBA NAAC and UGC Model Guidelines</w:t>
      </w:r>
    </w:p>
    <w:p>
      <w:pPr>
        <w:pStyle w:val="Heading2"/>
        <w:widowControl/>
        <w:spacing w:before="240" w:after="120"/>
      </w:pPr>
      <w:r>
        <w:t>1 Why Cross Referencing Is Needed</w:t>
      </w:r>
    </w:p>
    <w:p>
      <w:pPr>
        <w:pStyle w:val="ListBullet"/>
        <w:widowControl/>
        <w:spacing w:after="40"/>
      </w:pPr>
      <w:r>
        <w:t>NBA evaluators check whether your curriculum complies with national standards and frameworks.</w:t>
      </w:r>
    </w:p>
    <w:p>
      <w:pPr>
        <w:pStyle w:val="ListBullet"/>
        <w:widowControl/>
        <w:spacing w:after="40"/>
      </w:pPr>
      <w:r>
        <w:t>Cross-references show your curriculum is aligned with AICTE Model Curriculum (2018 onwards), NBA Graduate Attributes and Washington Accord WKs, NAAC Criterion 1 (Curricular Aspects), and UGC Guidelines (CBCS, LOCF, NCF 2022, NEP–2020).</w:t>
      </w:r>
    </w:p>
    <w:p>
      <w:pPr>
        <w:pStyle w:val="Heading2"/>
        <w:widowControl/>
        <w:spacing w:before="240" w:after="120"/>
      </w:pPr>
      <w:r>
        <w:t>2 Suggested Cross Reference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2736"/>
        <w:gridCol w:w="2016"/>
      </w:tblGrid>
      <w:tr>
        <w:trPr>
          <w:cantSplit/>
          <w:tblHeader/>
        </w:trPr>
        <w:tc>
          <w:tcPr>
            <w:tcW w:type="dxa" w:w="1944"/>
            <w:vAlign w:val="center"/>
            <w:shd w:fill="E5E7EB"/>
            <w:tcMar>
              <w:top w:w="85" w:type="dxa"/>
              <w:left w:w="85" w:type="dxa"/>
              <w:bottom w:w="85" w:type="dxa"/>
              <w:right w:w="85" w:type="dxa"/>
            </w:tcMar>
          </w:tcPr>
          <w:p>
            <w:pPr>
              <w:spacing w:after="20" w:line="252" w:lineRule="auto"/>
              <w:jc w:val="left"/>
            </w:pPr>
            <w:r>
              <w:rPr>
                <w:b/>
                <w:sz w:val="20"/>
              </w:rPr>
              <w:t>Guideline Body</w:t>
            </w:r>
          </w:p>
        </w:tc>
        <w:tc>
          <w:tcPr>
            <w:tcW w:type="dxa" w:w="2952"/>
            <w:vAlign w:val="center"/>
            <w:shd w:fill="E5E7EB"/>
            <w:tcMar>
              <w:top w:w="85" w:type="dxa"/>
              <w:left w:w="85" w:type="dxa"/>
              <w:bottom w:w="85" w:type="dxa"/>
              <w:right w:w="85" w:type="dxa"/>
            </w:tcMar>
          </w:tcPr>
          <w:p>
            <w:pPr>
              <w:spacing w:after="20" w:line="252" w:lineRule="auto"/>
              <w:jc w:val="left"/>
            </w:pPr>
            <w:r>
              <w:rPr>
                <w:b/>
                <w:sz w:val="20"/>
              </w:rPr>
              <w:t>Relevant Requirement</w:t>
            </w:r>
          </w:p>
        </w:tc>
        <w:tc>
          <w:tcPr>
            <w:tcW w:type="dxa" w:w="2736"/>
            <w:vAlign w:val="center"/>
            <w:shd w:fill="E5E7EB"/>
            <w:tcMar>
              <w:top w:w="85" w:type="dxa"/>
              <w:left w:w="85" w:type="dxa"/>
              <w:bottom w:w="85" w:type="dxa"/>
              <w:right w:w="85" w:type="dxa"/>
            </w:tcMar>
          </w:tcPr>
          <w:p>
            <w:pPr>
              <w:spacing w:after="20" w:line="252" w:lineRule="auto"/>
              <w:jc w:val="left"/>
            </w:pPr>
            <w:r>
              <w:rPr>
                <w:b/>
                <w:sz w:val="20"/>
              </w:rPr>
              <w:t>Institutional Compliance Evidence</w:t>
            </w:r>
          </w:p>
        </w:tc>
        <w:tc>
          <w:tcPr>
            <w:tcW w:type="dxa" w:w="2016"/>
            <w:vAlign w:val="center"/>
            <w:shd w:fill="E5E7EB"/>
            <w:tcMar>
              <w:top w:w="85" w:type="dxa"/>
              <w:left w:w="85" w:type="dxa"/>
              <w:bottom w:w="85" w:type="dxa"/>
              <w:right w:w="85" w:type="dxa"/>
            </w:tcMar>
          </w:tcPr>
          <w:p>
            <w:pPr>
              <w:spacing w:after="20" w:line="252" w:lineRule="auto"/>
              <w:jc w:val="left"/>
            </w:pPr>
            <w:r>
              <w:rPr>
                <w:b/>
                <w:sz w:val="20"/>
              </w:rPr>
              <w:t>SAR Annexure Reference</w:t>
            </w:r>
          </w:p>
        </w:tc>
      </w:tr>
      <w:tr>
        <w:trPr>
          <w:cantSplit/>
        </w:trPr>
        <w:tc>
          <w:tcPr>
            <w:tcW w:type="dxa" w:w="1944"/>
            <w:vAlign w:val="center"/>
            <w:shd w:fill="FFFFFF"/>
            <w:tcMar>
              <w:top w:w="85" w:type="dxa"/>
              <w:left w:w="85" w:type="dxa"/>
              <w:bottom w:w="85" w:type="dxa"/>
              <w:right w:w="85" w:type="dxa"/>
            </w:tcMar>
          </w:tcPr>
          <w:p>
            <w:pPr>
              <w:spacing w:after="20" w:line="252" w:lineRule="auto"/>
              <w:jc w:val="left"/>
            </w:pPr>
            <w:r>
              <w:rPr>
                <w:b w:val="0"/>
                <w:sz w:val="20"/>
              </w:rPr>
              <w:t>AICTE Model Curriculum</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UG Engineering: 160 credits (min. 120 for degree); CBCS implementation</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Program designed with 126 credits; CBCS adopted</w:t>
            </w:r>
          </w:p>
        </w:tc>
        <w:tc>
          <w:tcPr>
            <w:tcW w:type="dxa" w:w="2016"/>
            <w:vAlign w:val="center"/>
            <w:shd w:fill="FFFFFF"/>
            <w:tcMar>
              <w:top w:w="85" w:type="dxa"/>
              <w:left w:w="85" w:type="dxa"/>
              <w:bottom w:w="85" w:type="dxa"/>
              <w:right w:w="85" w:type="dxa"/>
            </w:tcMar>
          </w:tcPr>
          <w:p>
            <w:pPr>
              <w:spacing w:after="20" w:line="252" w:lineRule="auto"/>
              <w:jc w:val="left"/>
            </w:pPr>
            <w:r>
              <w:rPr>
                <w:b w:val="0"/>
                <w:sz w:val="20"/>
              </w:rPr>
              <w:t>Annexure 1.3.9A — Credit Distribution</w:t>
            </w:r>
          </w:p>
        </w:tc>
      </w:tr>
      <w:tr>
        <w:trPr>
          <w:cantSplit/>
        </w:trPr>
        <w:tc>
          <w:tcPr>
            <w:tcW w:type="dxa" w:w="1944"/>
            <w:vAlign w:val="center"/>
            <w:shd w:fill="F7F8FA"/>
            <w:tcMar>
              <w:top w:w="85" w:type="dxa"/>
              <w:left w:w="85" w:type="dxa"/>
              <w:bottom w:w="85" w:type="dxa"/>
              <w:right w:w="85" w:type="dxa"/>
            </w:tcMar>
          </w:tcPr>
          <w:p>
            <w:pPr>
              <w:spacing w:after="20" w:line="252" w:lineRule="auto"/>
              <w:jc w:val="left"/>
            </w:pPr>
            <w:r>
              <w:rPr>
                <w:b w:val="0"/>
                <w:sz w:val="20"/>
              </w:rPr>
              <w:t>NBA (Washington Accord WKs)</w:t>
            </w:r>
          </w:p>
        </w:tc>
        <w:tc>
          <w:tcPr>
            <w:tcW w:type="dxa" w:w="2952"/>
            <w:vAlign w:val="center"/>
            <w:shd w:fill="F7F8FA"/>
            <w:tcMar>
              <w:top w:w="85" w:type="dxa"/>
              <w:left w:w="85" w:type="dxa"/>
              <w:bottom w:w="85" w:type="dxa"/>
              <w:right w:w="85" w:type="dxa"/>
            </w:tcMar>
          </w:tcPr>
          <w:p>
            <w:pPr>
              <w:spacing w:after="20" w:line="252" w:lineRule="auto"/>
              <w:jc w:val="left"/>
            </w:pPr>
            <w:r>
              <w:rPr>
                <w:b w:val="0"/>
                <w:sz w:val="20"/>
              </w:rPr>
              <w:t>WK1–WK8 (Engineering Knowledge, Problem Analysis, Ethics, Lifelong Learning)</w:t>
            </w:r>
          </w:p>
        </w:tc>
        <w:tc>
          <w:tcPr>
            <w:tcW w:type="dxa" w:w="2736"/>
            <w:vAlign w:val="center"/>
            <w:shd w:fill="F7F8FA"/>
            <w:tcMar>
              <w:top w:w="85" w:type="dxa"/>
              <w:left w:w="85" w:type="dxa"/>
              <w:bottom w:w="85" w:type="dxa"/>
              <w:right w:w="85" w:type="dxa"/>
            </w:tcMar>
          </w:tcPr>
          <w:p>
            <w:pPr>
              <w:spacing w:after="20" w:line="252" w:lineRule="auto"/>
              <w:jc w:val="left"/>
            </w:pPr>
            <w:r>
              <w:rPr>
                <w:b w:val="0"/>
                <w:sz w:val="20"/>
              </w:rPr>
              <w:t>Curriculum mapped through CO–PO–PEO attainment</w:t>
            </w:r>
          </w:p>
        </w:tc>
        <w:tc>
          <w:tcPr>
            <w:tcW w:type="dxa" w:w="2016"/>
            <w:vAlign w:val="center"/>
            <w:shd w:fill="F7F8FA"/>
            <w:tcMar>
              <w:top w:w="85" w:type="dxa"/>
              <w:left w:w="85" w:type="dxa"/>
              <w:bottom w:w="85" w:type="dxa"/>
              <w:right w:w="85" w:type="dxa"/>
            </w:tcMar>
          </w:tcPr>
          <w:p>
            <w:pPr>
              <w:spacing w:after="20" w:line="252" w:lineRule="auto"/>
              <w:jc w:val="left"/>
            </w:pPr>
            <w:r>
              <w:rPr>
                <w:b w:val="0"/>
                <w:sz w:val="20"/>
              </w:rPr>
              <w:t>Annexure 1.3.9B — CO–PO Mapping Sheets</w:t>
            </w:r>
          </w:p>
        </w:tc>
      </w:tr>
      <w:tr>
        <w:trPr>
          <w:cantSplit/>
        </w:trPr>
        <w:tc>
          <w:tcPr>
            <w:tcW w:type="dxa" w:w="1944"/>
            <w:vAlign w:val="center"/>
            <w:shd w:fill="FFFFFF"/>
            <w:tcMar>
              <w:top w:w="85" w:type="dxa"/>
              <w:left w:w="85" w:type="dxa"/>
              <w:bottom w:w="85" w:type="dxa"/>
              <w:right w:w="85" w:type="dxa"/>
            </w:tcMar>
          </w:tcPr>
          <w:p>
            <w:pPr>
              <w:spacing w:after="20" w:line="252" w:lineRule="auto"/>
              <w:jc w:val="left"/>
            </w:pPr>
            <w:r>
              <w:rPr>
                <w:b w:val="0"/>
                <w:sz w:val="20"/>
              </w:rPr>
              <w:t>NAAC Criterion 1</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1.1.1: Curriculum designed by affiliating university/BoS with industry input</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BoS/AC minutes show industry &amp; alumni participation</w:t>
            </w:r>
          </w:p>
        </w:tc>
        <w:tc>
          <w:tcPr>
            <w:tcW w:type="dxa" w:w="2016"/>
            <w:vAlign w:val="center"/>
            <w:shd w:fill="FFFFFF"/>
            <w:tcMar>
              <w:top w:w="85" w:type="dxa"/>
              <w:left w:w="85" w:type="dxa"/>
              <w:bottom w:w="85" w:type="dxa"/>
              <w:right w:w="85" w:type="dxa"/>
            </w:tcMar>
          </w:tcPr>
          <w:p>
            <w:pPr>
              <w:spacing w:after="20" w:line="252" w:lineRule="auto"/>
              <w:jc w:val="left"/>
            </w:pPr>
            <w:r>
              <w:rPr>
                <w:b w:val="0"/>
                <w:sz w:val="20"/>
              </w:rPr>
              <w:t>Annexure 1.3.9C — BoS Minutes</w:t>
            </w:r>
          </w:p>
        </w:tc>
      </w:tr>
      <w:tr>
        <w:trPr>
          <w:cantSplit/>
        </w:trPr>
        <w:tc>
          <w:tcPr>
            <w:tcW w:type="dxa" w:w="1944"/>
            <w:vAlign w:val="center"/>
            <w:shd w:fill="F7F8FA"/>
            <w:tcMar>
              <w:top w:w="85" w:type="dxa"/>
              <w:left w:w="85" w:type="dxa"/>
              <w:bottom w:w="85" w:type="dxa"/>
              <w:right w:w="85" w:type="dxa"/>
            </w:tcMar>
          </w:tcPr>
          <w:p>
            <w:pPr>
              <w:spacing w:after="20" w:line="252" w:lineRule="auto"/>
              <w:jc w:val="left"/>
            </w:pPr>
            <w:r>
              <w:rPr>
                <w:b w:val="0"/>
                <w:sz w:val="20"/>
              </w:rPr>
              <w:t>UGC (LOCF / NCF 2022 / NEP–2020)</w:t>
            </w:r>
          </w:p>
        </w:tc>
        <w:tc>
          <w:tcPr>
            <w:tcW w:type="dxa" w:w="2952"/>
            <w:vAlign w:val="center"/>
            <w:shd w:fill="F7F8FA"/>
            <w:tcMar>
              <w:top w:w="85" w:type="dxa"/>
              <w:left w:w="85" w:type="dxa"/>
              <w:bottom w:w="85" w:type="dxa"/>
              <w:right w:w="85" w:type="dxa"/>
            </w:tcMar>
          </w:tcPr>
          <w:p>
            <w:pPr>
              <w:spacing w:after="20" w:line="252" w:lineRule="auto"/>
              <w:jc w:val="left"/>
            </w:pPr>
            <w:r>
              <w:rPr>
                <w:b w:val="0"/>
                <w:sz w:val="20"/>
              </w:rPr>
              <w:t>LOCF outcomes; flexibility with MOOCs &amp; Academic Bank of Credits</w:t>
            </w:r>
          </w:p>
        </w:tc>
        <w:tc>
          <w:tcPr>
            <w:tcW w:type="dxa" w:w="2736"/>
            <w:vAlign w:val="center"/>
            <w:shd w:fill="F7F8FA"/>
            <w:tcMar>
              <w:top w:w="85" w:type="dxa"/>
              <w:left w:w="85" w:type="dxa"/>
              <w:bottom w:w="85" w:type="dxa"/>
              <w:right w:w="85" w:type="dxa"/>
            </w:tcMar>
          </w:tcPr>
          <w:p>
            <w:pPr>
              <w:spacing w:after="20" w:line="252" w:lineRule="auto"/>
              <w:jc w:val="left"/>
            </w:pPr>
            <w:r>
              <w:rPr>
                <w:b w:val="0"/>
                <w:sz w:val="20"/>
              </w:rPr>
              <w:t>Students registered with ABC &amp; APAAR IDs; MOOCs credits recognized</w:t>
            </w:r>
          </w:p>
        </w:tc>
        <w:tc>
          <w:tcPr>
            <w:tcW w:type="dxa" w:w="2016"/>
            <w:vAlign w:val="center"/>
            <w:shd w:fill="F7F8FA"/>
            <w:tcMar>
              <w:top w:w="85" w:type="dxa"/>
              <w:left w:w="85" w:type="dxa"/>
              <w:bottom w:w="85" w:type="dxa"/>
              <w:right w:w="85" w:type="dxa"/>
            </w:tcMar>
          </w:tcPr>
          <w:p>
            <w:pPr>
              <w:spacing w:after="20" w:line="252" w:lineRule="auto"/>
              <w:jc w:val="left"/>
            </w:pPr>
            <w:r>
              <w:rPr>
                <w:b w:val="0"/>
                <w:sz w:val="20"/>
              </w:rPr>
              <w:t>Annexure 1.3.9D — ABC/APAAR Evidence</w:t>
            </w:r>
          </w:p>
        </w:tc>
      </w:tr>
      <w:tr>
        <w:trPr>
          <w:cantSplit/>
        </w:trPr>
        <w:tc>
          <w:tcPr>
            <w:tcW w:type="dxa" w:w="1944"/>
            <w:vAlign w:val="center"/>
            <w:shd w:fill="FFFFFF"/>
            <w:tcMar>
              <w:top w:w="85" w:type="dxa"/>
              <w:left w:w="85" w:type="dxa"/>
              <w:bottom w:w="85" w:type="dxa"/>
              <w:right w:w="85" w:type="dxa"/>
            </w:tcMar>
          </w:tcPr>
          <w:p>
            <w:pPr>
              <w:spacing w:after="20" w:line="252" w:lineRule="auto"/>
              <w:jc w:val="left"/>
            </w:pPr>
            <w:r>
              <w:rPr>
                <w:b w:val="0"/>
                <w:sz w:val="20"/>
              </w:rPr>
              <w:t>NEP–2020 Education Reforms</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Multidisciplinary electives, entry–exit flexibility</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Open electives and interdisciplinary minors introduced</w:t>
            </w:r>
          </w:p>
        </w:tc>
        <w:tc>
          <w:tcPr>
            <w:tcW w:type="dxa" w:w="2016"/>
            <w:vAlign w:val="center"/>
            <w:shd w:fill="FFFFFF"/>
            <w:tcMar>
              <w:top w:w="85" w:type="dxa"/>
              <w:left w:w="85" w:type="dxa"/>
              <w:bottom w:w="85" w:type="dxa"/>
              <w:right w:w="85" w:type="dxa"/>
            </w:tcMar>
          </w:tcPr>
          <w:p>
            <w:pPr>
              <w:spacing w:after="20" w:line="252" w:lineRule="auto"/>
              <w:jc w:val="left"/>
            </w:pPr>
            <w:r>
              <w:rPr>
                <w:b w:val="0"/>
                <w:sz w:val="20"/>
              </w:rPr>
              <w:t>Annexure 1.3.9E — Elective Course List</w:t>
            </w:r>
          </w:p>
        </w:tc>
      </w:tr>
    </w:tbl>
    <w:p>
      <w:pPr>
        <w:spacing w:after="0"/>
      </w:pPr>
    </w:p>
    <w:p>
      <w:pPr>
        <w:spacing w:after="40"/>
      </w:pPr>
    </w:p>
    <w:p>
      <w:pPr>
        <w:pStyle w:val="Heading2"/>
        <w:widowControl/>
        <w:spacing w:before="240" w:after="120"/>
      </w:pPr>
      <w:r>
        <w:t>3 SAR Narrative Example</w:t>
      </w:r>
    </w:p>
    <w:p>
      <w:pPr>
        <w:widowControl/>
      </w:pPr>
      <w:r>
        <w:t>The program curriculum complies with AICTE Model Curriculum 2018 by ensuring a total of 126 credits within the CBCS framework. It is fully mapped to NBA Graduate Attributes and Washington Accord WKs through CO–PO–PEO matrices. The design also aligns with NAAC Criterion 1 requirements by involving industry and alumni in curriculum framing (refer BoS minutes). Furthermore, in line with UGC LOCF and NEP–2020 reforms, the institution has implemented Academic Bank of Credits (ABC), APAAR IDs, and interdisciplinary electives. Detailed cross-references are provided in Annexure 1.3.9A–E.</w:t>
      </w:r>
    </w:p>
    <w:p>
      <w:pPr>
        <w:pStyle w:val="Heading2"/>
        <w:widowControl/>
        <w:spacing w:before="240" w:after="120"/>
      </w:pPr>
      <w:r>
        <w:t>4 NBA Documentation Tips</w:t>
      </w:r>
    </w:p>
    <w:p>
      <w:pPr>
        <w:pStyle w:val="ListBullet"/>
        <w:widowControl/>
        <w:spacing w:after="40"/>
      </w:pPr>
      <w:r>
        <w:t>Use policy extracts from AICTE/NBA/UGC websites (with year and section highlighted) as appendix evidence.</w:t>
      </w:r>
    </w:p>
    <w:p>
      <w:pPr>
        <w:pStyle w:val="ListBullet"/>
        <w:widowControl/>
        <w:spacing w:after="40"/>
      </w:pPr>
      <w:r>
        <w:t>Maintain a compliance matrix → “Requirement → How our program meets it → Annexure reference.”</w:t>
      </w:r>
    </w:p>
    <w:p>
      <w:pPr>
        <w:pStyle w:val="ListBullet"/>
        <w:widowControl/>
        <w:spacing w:after="40"/>
      </w:pPr>
      <w:r>
        <w:t>Highlight specific reforms (ABC, APAAR, MOOCs, Open electives) that show NEP–2020 implementation.</w:t>
      </w:r>
    </w:p>
    <w:p>
      <w:pPr>
        <w:widowControl/>
      </w:pPr>
      <w:r>
        <w:rPr>
          <w:i/>
        </w:rPr>
        <w:t>NBA Scoring Hack (source wording): Evaluators love compliance mapping tables — easy to check, shows transparency, and guarantees marks in this sub-section.</w:t>
      </w:r>
    </w:p>
    <w:p>
      <w:pPr>
        <w:pStyle w:val="Heading1"/>
        <w:pageBreakBefore w:val="0"/>
        <w:widowControl/>
      </w:pPr>
      <w:r>
        <w:t>41 Semester Wise Curriculum Tables Covering All Courses with L T P C Structure and Credit Totals</w:t>
      </w:r>
    </w:p>
    <w:p>
      <w:pPr>
        <w:pStyle w:val="Heading2"/>
        <w:widowControl/>
        <w:spacing w:before="240" w:after="120"/>
      </w:pPr>
      <w:r>
        <w:t>1 Purpose</w:t>
      </w:r>
    </w:p>
    <w:p>
      <w:pPr>
        <w:pStyle w:val="ListBullet"/>
        <w:widowControl/>
        <w:spacing w:after="40"/>
      </w:pPr>
      <w:r>
        <w:t>Shows the full curriculum structure semester by semester.</w:t>
      </w:r>
    </w:p>
    <w:p>
      <w:pPr>
        <w:pStyle w:val="ListBullet"/>
        <w:widowControl/>
        <w:spacing w:after="40"/>
      </w:pPr>
      <w:r>
        <w:t>Proves credit distribution across BSC, ESC, PCC, PEC, OEC, HSMC, Projects, Internships.</w:t>
      </w:r>
    </w:p>
    <w:p>
      <w:pPr>
        <w:pStyle w:val="ListBullet"/>
        <w:widowControl/>
        <w:spacing w:after="40"/>
      </w:pPr>
      <w:r>
        <w:t>Ensures total credits = 120–160 (as per AICTE/NBA norms).</w:t>
      </w:r>
    </w:p>
    <w:p>
      <w:pPr>
        <w:pStyle w:val="Heading2"/>
        <w:widowControl/>
        <w:spacing w:before="240" w:after="120"/>
      </w:pPr>
      <w:r>
        <w:t>2 Template Semester Wise Curriculum Tables</w:t>
      </w:r>
    </w:p>
    <w:p>
      <w:pPr>
        <w:pStyle w:val="Heading3"/>
        <w:widowControl/>
        <w:spacing w:before="160" w:after="100"/>
      </w:pPr>
      <w:r>
        <w:t>Semester 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BS101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BS102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Physics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Programming in C</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HS104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Communication Skills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ES105</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Graphics</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18</w:t>
            </w:r>
          </w:p>
        </w:tc>
      </w:tr>
    </w:tbl>
    <w:p>
      <w:pPr>
        <w:spacing w:after="0"/>
      </w:pPr>
    </w:p>
    <w:p>
      <w:pPr>
        <w:spacing w:after="40"/>
      </w:pPr>
    </w:p>
    <w:p>
      <w:pPr>
        <w:pStyle w:val="Heading3"/>
        <w:widowControl/>
        <w:spacing w:before="160" w:after="100"/>
      </w:pPr>
      <w:r>
        <w:t>Semester II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BS201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BS202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Chemistry</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Basic Electrical Engineering</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HS204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Professional Ethics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ES205</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Workshop Practice</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8</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16</w:t>
            </w:r>
          </w:p>
        </w:tc>
      </w:tr>
    </w:tbl>
    <w:p>
      <w:pPr>
        <w:spacing w:after="0"/>
      </w:pPr>
    </w:p>
    <w:p>
      <w:pPr>
        <w:spacing w:after="40"/>
      </w:pPr>
    </w:p>
    <w:p>
      <w:pPr>
        <w:pStyle w:val="Heading3"/>
        <w:widowControl/>
        <w:spacing w:before="160" w:after="100"/>
      </w:pPr>
      <w:r>
        <w:t>Semesters III to VIII</w:t>
      </w:r>
    </w:p>
    <w:p>
      <w:pPr>
        <w:pStyle w:val="ListBullet"/>
        <w:widowControl/>
        <w:spacing w:after="40"/>
      </w:pPr>
      <w:r>
        <w:t>Include Professional Core Courses (PCC) → department-specific; Electives (PEC, OEC) → as per choice; Mini Projects/Major Project; Internship/Seminar credits.</w:t>
      </w:r>
    </w:p>
    <w:p>
      <w:pPr>
        <w:pStyle w:val="ListBullet"/>
        <w:widowControl/>
        <w:spacing w:after="40"/>
      </w:pPr>
      <w:r>
        <w:t>Each table must have Cumulative Total Credits per semester.</w:t>
      </w:r>
    </w:p>
    <w:p>
      <w:pPr>
        <w:pStyle w:val="Heading2"/>
        <w:widowControl/>
        <w:spacing w:before="240" w:after="120"/>
      </w:pPr>
      <w:r>
        <w:t>3 SAR Documentation Checklist</w:t>
      </w:r>
    </w:p>
    <w:p>
      <w:pPr>
        <w:pStyle w:val="ListBullet"/>
        <w:widowControl/>
        <w:spacing w:after="40"/>
      </w:pPr>
      <w:r>
        <w:t>Annexure 1.3.9A — Semester I Curriculum.</w:t>
      </w:r>
    </w:p>
    <w:p>
      <w:pPr>
        <w:pStyle w:val="ListBullet"/>
        <w:widowControl/>
        <w:spacing w:after="40"/>
      </w:pPr>
      <w:r>
        <w:t>Annexure 1.3.9B — Semester II Curriculum.</w:t>
      </w:r>
    </w:p>
    <w:p>
      <w:pPr>
        <w:pStyle w:val="ListBullet"/>
        <w:widowControl/>
        <w:spacing w:after="40"/>
      </w:pPr>
      <w:r>
        <w:t>Continue through Annexure 1.3.9H — Semester VIII Curriculum.</w:t>
      </w:r>
    </w:p>
    <w:p>
      <w:pPr>
        <w:pStyle w:val="ListBullet"/>
        <w:widowControl/>
        <w:spacing w:after="40"/>
      </w:pPr>
      <w:r>
        <w:t>Ensure final program total = 120–160 credits.</w:t>
      </w:r>
    </w:p>
    <w:p>
      <w:pPr>
        <w:pStyle w:val="Heading2"/>
        <w:widowControl/>
        <w:spacing w:before="240" w:after="120"/>
      </w:pPr>
      <w:r>
        <w:t>4 NBA Tip</w:t>
      </w:r>
    </w:p>
    <w:p>
      <w:pPr>
        <w:pStyle w:val="ListBullet"/>
        <w:widowControl/>
        <w:spacing w:after="40"/>
      </w:pPr>
      <w:r>
        <w:t>Use consistent categories (BSC, ESC, PCC, PEC, OEC, HSMC, Projects).</w:t>
      </w:r>
    </w:p>
    <w:p>
      <w:pPr>
        <w:pStyle w:val="ListBullet"/>
        <w:widowControl/>
        <w:spacing w:after="40"/>
      </w:pPr>
      <w:r>
        <w:t>Add a Total row for each semester.</w:t>
      </w:r>
    </w:p>
    <w:p>
      <w:pPr>
        <w:pStyle w:val="ListBullet"/>
        <w:widowControl/>
        <w:spacing w:after="40"/>
      </w:pPr>
      <w:r>
        <w:t>Attach as Excel and PDF extracts → Excel for calculations, PDF for SAR annexure.</w:t>
      </w:r>
    </w:p>
    <w:p>
      <w:pPr>
        <w:pStyle w:val="ListBullet"/>
        <w:widowControl/>
        <w:spacing w:after="40"/>
      </w:pPr>
      <w:r>
        <w:t>Cross-check that semester totals align with the Consolidated Grouping Table (Annexure 1.3.3A).</w:t>
      </w:r>
    </w:p>
    <w:p>
      <w:pPr>
        <w:keepNext/>
        <w:widowControl/>
      </w:pPr>
      <w:r>
        <w:rPr>
          <w:b/>
        </w:rPr>
        <w:t>SAR Write-up Example</w:t>
      </w:r>
    </w:p>
    <w:p>
      <w:pPr>
        <w:widowControl/>
      </w:pPr>
      <w:r>
        <w:t>The semester-wise curriculum structure with L–T–P–C has been detailed in Annexures 1.3.9A–H. Each semester contains a balanced mix of foundational sciences, engineering sciences, core departmental courses, electives, and experiential components (projects/internships). The total program credits amount to 126, aligning with AICTE/NBA norms (120–160 credits) and ensuring outcome-based education.</w:t>
      </w:r>
    </w:p>
    <w:p>
      <w:pPr>
        <w:pStyle w:val="Heading1"/>
        <w:pageBreakBefore w:val="0"/>
        <w:widowControl/>
      </w:pPr>
      <w:r>
        <w:t>42 Complete Eight Semester Curriculum for the UG Program</w:t>
      </w:r>
    </w:p>
    <w:p>
      <w:pPr>
        <w:widowControl/>
      </w:pPr>
      <w:r>
        <w:t>The curriculum should clearly show L–T–P–C structure, total hours, and credit calculations semester-wise.</w:t>
      </w:r>
    </w:p>
    <w:p>
      <w:pPr>
        <w:pStyle w:val="Heading2"/>
        <w:widowControl/>
        <w:spacing w:before="240" w:after="120"/>
      </w:pPr>
      <w:r>
        <w:t>1 Purpose</w:t>
      </w:r>
    </w:p>
    <w:p>
      <w:pPr>
        <w:pStyle w:val="ListBullet"/>
        <w:widowControl/>
        <w:spacing w:after="40"/>
      </w:pPr>
      <w:r>
        <w:t>To demonstrate program completeness (120–160 credits total).</w:t>
      </w:r>
    </w:p>
    <w:p>
      <w:pPr>
        <w:pStyle w:val="ListBullet"/>
        <w:widowControl/>
        <w:spacing w:after="40"/>
      </w:pPr>
      <w:r>
        <w:t>To show balance of BSC, ESC, PCC, PEC, OEC, HSMC, Projects, Internships.</w:t>
      </w:r>
    </w:p>
    <w:p>
      <w:pPr>
        <w:pStyle w:val="ListBullet"/>
        <w:widowControl/>
        <w:spacing w:after="40"/>
      </w:pPr>
      <w:r>
        <w:t>To prove compliance with AICTE/NBA credit norms and NCF (30 hrs = 1 credit).</w:t>
      </w:r>
    </w:p>
    <w:p>
      <w:pPr>
        <w:pStyle w:val="Heading2"/>
        <w:widowControl/>
        <w:spacing w:before="240" w:after="120"/>
      </w:pPr>
      <w:r>
        <w:t>2 Suggested Annexure Format</w:t>
      </w:r>
    </w:p>
    <w:p>
      <w:pPr>
        <w:keepNext/>
        <w:widowControl/>
      </w:pPr>
      <w:r>
        <w:rPr>
          <w:b/>
        </w:rPr>
        <w:t>Annexure 1.3.9 Teaching Learning Scheme UG Program</w:t>
      </w:r>
    </w:p>
    <w:p>
      <w:pPr>
        <w:pStyle w:val="Heading3"/>
        <w:widowControl/>
        <w:spacing w:before="160" w:after="100"/>
      </w:pPr>
      <w:r>
        <w:t>Semester 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BS101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BS102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Physics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Programming in C</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HS104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Communication Skills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ES105</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Graphics</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18</w:t>
            </w:r>
          </w:p>
        </w:tc>
      </w:tr>
    </w:tbl>
    <w:p>
      <w:pPr>
        <w:spacing w:after="0"/>
      </w:pPr>
    </w:p>
    <w:p>
      <w:pPr>
        <w:spacing w:after="40"/>
      </w:pPr>
    </w:p>
    <w:p>
      <w:pPr>
        <w:widowControl/>
      </w:pPr>
      <w:r>
        <w:rPr>
          <w:i/>
          <w:sz w:val="18"/>
        </w:rPr>
        <w:t>Source note: Screenshot 83 prints the Semester I practical total as 10. The individual practical values shown in the table sum to 12; the printed total is retained above.</w:t>
      </w:r>
    </w:p>
    <w:p>
      <w:pPr>
        <w:pStyle w:val="Heading3"/>
        <w:widowControl/>
        <w:spacing w:before="160" w:after="100"/>
      </w:pPr>
      <w:r>
        <w:t>Semester II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BS201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BS202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Chemistry</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Basic Electrical Engineering</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HS204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Professional Ethics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ES205</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Workshop Practice</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8</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16</w:t>
            </w:r>
          </w:p>
        </w:tc>
      </w:tr>
    </w:tbl>
    <w:p>
      <w:pPr>
        <w:spacing w:after="0"/>
      </w:pPr>
    </w:p>
    <w:p>
      <w:pPr>
        <w:spacing w:after="40"/>
      </w:pPr>
    </w:p>
    <w:p>
      <w:pPr>
        <w:pStyle w:val="Heading3"/>
        <w:widowControl/>
        <w:spacing w:before="160" w:after="100"/>
      </w:pPr>
      <w:r>
        <w:t>Semester III to VIII</w:t>
      </w:r>
    </w:p>
    <w:p>
      <w:pPr>
        <w:pStyle w:val="ListBullet"/>
        <w:widowControl/>
        <w:spacing w:after="40"/>
      </w:pPr>
      <w:r>
        <w:t>Include PCC (core), PEC (professional electives), OEC (open electives), HSMC, Projects, Internships.</w:t>
      </w:r>
    </w:p>
    <w:p>
      <w:pPr>
        <w:pStyle w:val="ListBullet"/>
        <w:widowControl/>
        <w:spacing w:after="40"/>
      </w:pPr>
      <w:r>
        <w:t>Each semester’s table should end with a Total row.</w:t>
      </w:r>
    </w:p>
    <w:p>
      <w:pPr>
        <w:pStyle w:val="ListBullet"/>
        <w:widowControl/>
        <w:spacing w:after="40"/>
      </w:pPr>
      <w:r>
        <w:t>Final semester (VIII) usually has Major Project, Open Electives, and Seminar.</w:t>
      </w:r>
    </w:p>
    <w:p>
      <w:pPr>
        <w:pStyle w:val="Heading2"/>
        <w:widowControl/>
        <w:spacing w:before="240" w:after="120"/>
      </w:pPr>
      <w:r>
        <w:t>3 Final Summary Sheet Cumulative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160"/>
        <w:gridCol w:w="216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Year</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Semester I Credits</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Semester II Credits</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Year Total</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Year 1</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18</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16</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34</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Year 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18</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16</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34</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Year 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16</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18</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34</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Year 4</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18</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16</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34</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Program Total Credits</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126</w:t>
            </w:r>
          </w:p>
        </w:tc>
      </w:tr>
    </w:tbl>
    <w:p>
      <w:pPr>
        <w:spacing w:after="0"/>
      </w:pPr>
    </w:p>
    <w:p>
      <w:pPr>
        <w:spacing w:after="40"/>
      </w:pPr>
    </w:p>
    <w:p>
      <w:pPr>
        <w:widowControl/>
      </w:pPr>
      <w:r>
        <w:rPr>
          <w:i/>
          <w:sz w:val="18"/>
        </w:rPr>
        <w:t>Source note: The four year totals shown in screenshot 83 sum to 136 credits, while the source prints “Program Total Credits 126”. Both the year figures and the printed program total are retained.</w:t>
      </w:r>
    </w:p>
    <w:p>
      <w:pPr>
        <w:pStyle w:val="Heading2"/>
        <w:widowControl/>
        <w:spacing w:before="240" w:after="120"/>
      </w:pPr>
      <w:r>
        <w:t>4 NBA Tips</w:t>
      </w:r>
    </w:p>
    <w:p>
      <w:pPr>
        <w:pStyle w:val="ListBullet"/>
        <w:widowControl/>
        <w:spacing w:after="40"/>
      </w:pPr>
      <w:r>
        <w:t>Attach as Annexure 1.3.9A–H (Semester I–VIII tables).</w:t>
      </w:r>
    </w:p>
    <w:p>
      <w:pPr>
        <w:pStyle w:val="ListBullet"/>
        <w:widowControl/>
        <w:spacing w:after="40"/>
      </w:pPr>
      <w:r>
        <w:t>Ensure Program Total = 120–160 credits.</w:t>
      </w:r>
    </w:p>
    <w:p>
      <w:pPr>
        <w:pStyle w:val="ListBullet"/>
        <w:widowControl/>
        <w:spacing w:after="40"/>
      </w:pPr>
      <w:r>
        <w:t>Cross-link with Annexure 1.3.3A (Component Grouping Table) and Compliance Matrix (AICTE/NBA/UGC guidelines).</w:t>
      </w:r>
    </w:p>
    <w:p>
      <w:pPr>
        <w:keepNext/>
        <w:widowControl/>
      </w:pPr>
      <w:r>
        <w:rPr>
          <w:b/>
        </w:rPr>
        <w:t>SAR Ready Statement</w:t>
      </w:r>
    </w:p>
    <w:p>
      <w:pPr>
        <w:widowControl/>
      </w:pPr>
      <w:r>
        <w:t>The complete program teaching-learning scheme across eight semesters (Annexure 1.3.9A–H) provides a balanced distribution of basic sciences, engineering sciences, core courses, electives, humanities, and experiential components (projects/internships). The program totals 126 credits, thereby satisfying AICTE and NBA norms for UG Engineering programs.</w:t>
      </w:r>
    </w:p>
    <w:p>
      <w:pPr>
        <w:pStyle w:val="Heading1"/>
        <w:pageBreakBefore w:val="0"/>
        <w:widowControl/>
      </w:pPr>
      <w:r>
        <w:t>43 Course Wise Credit Calculation as per the National Credit Framework NCF</w:t>
      </w:r>
    </w:p>
    <w:p>
      <w:pPr>
        <w:pStyle w:val="Heading2"/>
        <w:widowControl/>
        <w:spacing w:before="240" w:after="120"/>
      </w:pPr>
      <w:r>
        <w:t>1 Purpose</w:t>
      </w:r>
    </w:p>
    <w:p>
      <w:pPr>
        <w:pStyle w:val="ListBullet"/>
        <w:widowControl/>
        <w:spacing w:after="40"/>
      </w:pPr>
      <w:r>
        <w:t>NCF (aligned with NEP–2020) specifies 30 hours of learning = 1 credit.</w:t>
      </w:r>
    </w:p>
    <w:p>
      <w:pPr>
        <w:pStyle w:val="ListBullet"/>
        <w:widowControl/>
        <w:spacing w:after="40"/>
      </w:pPr>
      <w:r>
        <w:t>Learning includes Classroom Instruction (CI), Laboratory Instruction (LI), Term Work (TW), and Self Learning (SL).</w:t>
      </w:r>
    </w:p>
    <w:p>
      <w:pPr>
        <w:pStyle w:val="ListBullet"/>
        <w:widowControl/>
        <w:spacing w:after="40"/>
      </w:pPr>
      <w:r>
        <w:t>NBA expects you to show conversion of hours → credits for each course in the curriculum.</w:t>
      </w:r>
    </w:p>
    <w:p>
      <w:pPr>
        <w:pStyle w:val="Heading2"/>
        <w:widowControl/>
        <w:spacing w:before="240" w:after="120"/>
      </w:pPr>
      <w:r>
        <w:t>2 Credit Calculation Formula NCF</w:t>
      </w:r>
    </w:p>
    <w:p>
      <w:pPr>
        <w:widowControl/>
      </w:pPr>
      <w:r>
        <w:t>Credits (C) = Total Hours ÷ 30</w:t>
      </w:r>
    </w:p>
    <w:p>
      <w:pPr>
        <w:widowControl/>
      </w:pPr>
      <w:r>
        <w:t>Total Hours = CI + LI + (TW + SL)</w:t>
      </w:r>
    </w:p>
    <w:p>
      <w:pPr>
        <w:pStyle w:val="Heading2"/>
        <w:widowControl/>
        <w:spacing w:before="240" w:after="120"/>
      </w:pPr>
      <w:r>
        <w:t>3 Example Course Wise Credit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520"/>
        <w:gridCol w:w="720"/>
        <w:gridCol w:w="720"/>
        <w:gridCol w:w="1008"/>
        <w:gridCol w:w="1008"/>
        <w:gridCol w:w="1584"/>
        <w:gridCol w:w="1080"/>
      </w:tblGrid>
      <w:tr>
        <w:trPr>
          <w:cantSplit/>
          <w:tblHeader/>
        </w:trPr>
        <w:tc>
          <w:tcPr>
            <w:tcW w:type="dxa" w:w="1008"/>
            <w:vAlign w:val="center"/>
            <w:shd w:fill="E5E7EB"/>
            <w:tcMar>
              <w:top w:w="85" w:type="dxa"/>
              <w:left w:w="85" w:type="dxa"/>
              <w:bottom w:w="85" w:type="dxa"/>
              <w:right w:w="85" w:type="dxa"/>
            </w:tcMar>
          </w:tcPr>
          <w:p>
            <w:pPr>
              <w:spacing w:after="20" w:line="252" w:lineRule="auto"/>
              <w:jc w:val="center"/>
            </w:pPr>
            <w:r>
              <w:rPr>
                <w:b/>
                <w:sz w:val="19"/>
              </w:rPr>
              <w:t>Course Code</w:t>
            </w:r>
          </w:p>
        </w:tc>
        <w:tc>
          <w:tcPr>
            <w:tcW w:type="dxa" w:w="2520"/>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720"/>
            <w:vAlign w:val="center"/>
            <w:shd w:fill="E5E7EB"/>
            <w:tcMar>
              <w:top w:w="85" w:type="dxa"/>
              <w:left w:w="85" w:type="dxa"/>
              <w:bottom w:w="85" w:type="dxa"/>
              <w:right w:w="85" w:type="dxa"/>
            </w:tcMar>
          </w:tcPr>
          <w:p>
            <w:pPr>
              <w:spacing w:after="20" w:line="252" w:lineRule="auto"/>
              <w:jc w:val="center"/>
            </w:pPr>
            <w:r>
              <w:rPr>
                <w:b/>
                <w:sz w:val="19"/>
              </w:rPr>
              <w:t>CI hrs</w:t>
            </w:r>
          </w:p>
        </w:tc>
        <w:tc>
          <w:tcPr>
            <w:tcW w:type="dxa" w:w="720"/>
            <w:vAlign w:val="center"/>
            <w:shd w:fill="E5E7EB"/>
            <w:tcMar>
              <w:top w:w="85" w:type="dxa"/>
              <w:left w:w="85" w:type="dxa"/>
              <w:bottom w:w="85" w:type="dxa"/>
              <w:right w:w="85" w:type="dxa"/>
            </w:tcMar>
          </w:tcPr>
          <w:p>
            <w:pPr>
              <w:spacing w:after="20" w:line="252" w:lineRule="auto"/>
              <w:jc w:val="center"/>
            </w:pPr>
            <w:r>
              <w:rPr>
                <w:b/>
                <w:sz w:val="19"/>
              </w:rPr>
              <w:t>LI hrs</w:t>
            </w:r>
          </w:p>
        </w:tc>
        <w:tc>
          <w:tcPr>
            <w:tcW w:type="dxa" w:w="1008"/>
            <w:vAlign w:val="center"/>
            <w:shd w:fill="E5E7EB"/>
            <w:tcMar>
              <w:top w:w="85" w:type="dxa"/>
              <w:left w:w="85" w:type="dxa"/>
              <w:bottom w:w="85" w:type="dxa"/>
              <w:right w:w="85" w:type="dxa"/>
            </w:tcMar>
          </w:tcPr>
          <w:p>
            <w:pPr>
              <w:spacing w:after="20" w:line="252" w:lineRule="auto"/>
              <w:jc w:val="center"/>
            </w:pPr>
            <w:r>
              <w:rPr>
                <w:b/>
                <w:sz w:val="19"/>
              </w:rPr>
              <w:t>TW + SL hrs</w:t>
            </w:r>
          </w:p>
        </w:tc>
        <w:tc>
          <w:tcPr>
            <w:tcW w:type="dxa" w:w="1008"/>
            <w:vAlign w:val="center"/>
            <w:shd w:fill="E5E7EB"/>
            <w:tcMar>
              <w:top w:w="85" w:type="dxa"/>
              <w:left w:w="85" w:type="dxa"/>
              <w:bottom w:w="85" w:type="dxa"/>
              <w:right w:w="85" w:type="dxa"/>
            </w:tcMar>
          </w:tcPr>
          <w:p>
            <w:pPr>
              <w:spacing w:after="20" w:line="252" w:lineRule="auto"/>
              <w:jc w:val="center"/>
            </w:pPr>
            <w:r>
              <w:rPr>
                <w:b/>
                <w:sz w:val="19"/>
              </w:rPr>
              <w:t>Total Hours</w:t>
            </w:r>
          </w:p>
        </w:tc>
        <w:tc>
          <w:tcPr>
            <w:tcW w:type="dxa" w:w="1584"/>
            <w:vAlign w:val="center"/>
            <w:shd w:fill="E5E7EB"/>
            <w:tcMar>
              <w:top w:w="85" w:type="dxa"/>
              <w:left w:w="85" w:type="dxa"/>
              <w:bottom w:w="85" w:type="dxa"/>
              <w:right w:w="85" w:type="dxa"/>
            </w:tcMar>
          </w:tcPr>
          <w:p>
            <w:pPr>
              <w:spacing w:after="20" w:line="252" w:lineRule="auto"/>
              <w:jc w:val="center"/>
            </w:pPr>
            <w:r>
              <w:rPr>
                <w:b/>
                <w:sz w:val="19"/>
              </w:rPr>
              <w:t>Credits Total ÷ 30</w:t>
            </w:r>
          </w:p>
        </w:tc>
        <w:tc>
          <w:tcPr>
            <w:tcW w:type="dxa" w:w="1080"/>
            <w:vAlign w:val="center"/>
            <w:shd w:fill="E5E7EB"/>
            <w:tcMar>
              <w:top w:w="85" w:type="dxa"/>
              <w:left w:w="85" w:type="dxa"/>
              <w:bottom w:w="85" w:type="dxa"/>
              <w:right w:w="85" w:type="dxa"/>
            </w:tcMar>
          </w:tcPr>
          <w:p>
            <w:pPr>
              <w:spacing w:after="20" w:line="252" w:lineRule="auto"/>
              <w:jc w:val="center"/>
            </w:pPr>
            <w:r>
              <w:rPr>
                <w:b/>
                <w:sz w:val="19"/>
              </w:rPr>
              <w:t>Category</w:t>
            </w:r>
          </w:p>
        </w:tc>
      </w:tr>
      <w:tr>
        <w:trPr>
          <w:cantSplit/>
        </w:trPr>
        <w:tc>
          <w:tcPr>
            <w:tcW w:type="dxa" w:w="1008"/>
            <w:vAlign w:val="center"/>
            <w:shd w:fill="FFFFFF"/>
            <w:tcMar>
              <w:top w:w="85" w:type="dxa"/>
              <w:left w:w="85" w:type="dxa"/>
              <w:bottom w:w="85" w:type="dxa"/>
              <w:right w:w="85" w:type="dxa"/>
            </w:tcMar>
          </w:tcPr>
          <w:p>
            <w:pPr>
              <w:spacing w:after="20" w:line="252" w:lineRule="auto"/>
              <w:jc w:val="center"/>
            </w:pPr>
            <w:r>
              <w:rPr>
                <w:b w:val="0"/>
                <w:sz w:val="19"/>
              </w:rPr>
              <w:t>BS101</w:t>
            </w:r>
          </w:p>
        </w:tc>
        <w:tc>
          <w:tcPr>
            <w:tcW w:type="dxa" w:w="2520"/>
            <w:vAlign w:val="center"/>
            <w:shd w:fill="FFFFFF"/>
            <w:tcMar>
              <w:top w:w="85" w:type="dxa"/>
              <w:left w:w="85" w:type="dxa"/>
              <w:bottom w:w="85" w:type="dxa"/>
              <w:right w:w="85" w:type="dxa"/>
            </w:tcMar>
          </w:tcPr>
          <w:p>
            <w:pPr>
              <w:spacing w:after="20" w:line="252" w:lineRule="auto"/>
              <w:jc w:val="left"/>
            </w:pPr>
            <w:r>
              <w:rPr>
                <w:b w:val="0"/>
                <w:sz w:val="19"/>
              </w:rPr>
              <w:t>Engineering Mathematics I</w:t>
            </w:r>
          </w:p>
        </w:tc>
        <w:tc>
          <w:tcPr>
            <w:tcW w:type="dxa" w:w="720"/>
            <w:vAlign w:val="center"/>
            <w:shd w:fill="FFFFFF"/>
            <w:tcMar>
              <w:top w:w="85" w:type="dxa"/>
              <w:left w:w="85" w:type="dxa"/>
              <w:bottom w:w="85" w:type="dxa"/>
              <w:right w:w="85" w:type="dxa"/>
            </w:tcMar>
          </w:tcPr>
          <w:p>
            <w:pPr>
              <w:spacing w:after="20" w:line="252" w:lineRule="auto"/>
              <w:jc w:val="center"/>
            </w:pPr>
            <w:r>
              <w:rPr>
                <w:b w:val="0"/>
                <w:sz w:val="19"/>
              </w:rPr>
              <w:t>42</w:t>
            </w:r>
          </w:p>
        </w:tc>
        <w:tc>
          <w:tcPr>
            <w:tcW w:type="dxa" w:w="720"/>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18</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60</w:t>
            </w:r>
          </w:p>
        </w:tc>
        <w:tc>
          <w:tcPr>
            <w:tcW w:type="dxa" w:w="158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1080"/>
            <w:vAlign w:val="center"/>
            <w:shd w:fill="FFFFFF"/>
            <w:tcMar>
              <w:top w:w="85" w:type="dxa"/>
              <w:left w:w="85" w:type="dxa"/>
              <w:bottom w:w="85" w:type="dxa"/>
              <w:right w:w="85" w:type="dxa"/>
            </w:tcMar>
          </w:tcPr>
          <w:p>
            <w:pPr>
              <w:spacing w:after="20" w:line="252" w:lineRule="auto"/>
              <w:jc w:val="center"/>
            </w:pPr>
            <w:r>
              <w:rPr>
                <w:b w:val="0"/>
                <w:sz w:val="19"/>
              </w:rPr>
              <w:t>BSC</w:t>
            </w:r>
          </w:p>
        </w:tc>
      </w:tr>
      <w:tr>
        <w:trPr>
          <w:cantSplit/>
        </w:trPr>
        <w:tc>
          <w:tcPr>
            <w:tcW w:type="dxa" w:w="1008"/>
            <w:vAlign w:val="center"/>
            <w:shd w:fill="F7F8FA"/>
            <w:tcMar>
              <w:top w:w="85" w:type="dxa"/>
              <w:left w:w="85" w:type="dxa"/>
              <w:bottom w:w="85" w:type="dxa"/>
              <w:right w:w="85" w:type="dxa"/>
            </w:tcMar>
          </w:tcPr>
          <w:p>
            <w:pPr>
              <w:spacing w:after="20" w:line="252" w:lineRule="auto"/>
              <w:jc w:val="center"/>
            </w:pPr>
            <w:r>
              <w:rPr>
                <w:b w:val="0"/>
                <w:sz w:val="19"/>
              </w:rPr>
              <w:t>BS102</w:t>
            </w:r>
          </w:p>
        </w:tc>
        <w:tc>
          <w:tcPr>
            <w:tcW w:type="dxa" w:w="2520"/>
            <w:vAlign w:val="center"/>
            <w:shd w:fill="F7F8FA"/>
            <w:tcMar>
              <w:top w:w="85" w:type="dxa"/>
              <w:left w:w="85" w:type="dxa"/>
              <w:bottom w:w="85" w:type="dxa"/>
              <w:right w:w="85" w:type="dxa"/>
            </w:tcMar>
          </w:tcPr>
          <w:p>
            <w:pPr>
              <w:spacing w:after="20" w:line="252" w:lineRule="auto"/>
              <w:jc w:val="left"/>
            </w:pPr>
            <w:r>
              <w:rPr>
                <w:b w:val="0"/>
                <w:sz w:val="19"/>
              </w:rPr>
              <w:t>Physics</w:t>
            </w:r>
          </w:p>
        </w:tc>
        <w:tc>
          <w:tcPr>
            <w:tcW w:type="dxa" w:w="720"/>
            <w:vAlign w:val="center"/>
            <w:shd w:fill="F7F8FA"/>
            <w:tcMar>
              <w:top w:w="85" w:type="dxa"/>
              <w:left w:w="85" w:type="dxa"/>
              <w:bottom w:w="85" w:type="dxa"/>
              <w:right w:w="85" w:type="dxa"/>
            </w:tcMar>
          </w:tcPr>
          <w:p>
            <w:pPr>
              <w:spacing w:after="20" w:line="252" w:lineRule="auto"/>
              <w:jc w:val="center"/>
            </w:pPr>
            <w:r>
              <w:rPr>
                <w:b w:val="0"/>
                <w:sz w:val="19"/>
              </w:rPr>
              <w:t>42</w:t>
            </w:r>
          </w:p>
        </w:tc>
        <w:tc>
          <w:tcPr>
            <w:tcW w:type="dxa" w:w="720"/>
            <w:vAlign w:val="center"/>
            <w:shd w:fill="F7F8FA"/>
            <w:tcMar>
              <w:top w:w="85" w:type="dxa"/>
              <w:left w:w="85" w:type="dxa"/>
              <w:bottom w:w="85" w:type="dxa"/>
              <w:right w:w="85" w:type="dxa"/>
            </w:tcMar>
          </w:tcPr>
          <w:p>
            <w:pPr>
              <w:spacing w:after="20" w:line="252" w:lineRule="auto"/>
              <w:jc w:val="center"/>
            </w:pPr>
            <w:r>
              <w:rPr>
                <w:b w:val="0"/>
                <w:sz w:val="19"/>
              </w:rPr>
              <w:t>14</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14</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70</w:t>
            </w:r>
          </w:p>
        </w:tc>
        <w:tc>
          <w:tcPr>
            <w:tcW w:type="dxa" w:w="1584"/>
            <w:vAlign w:val="center"/>
            <w:shd w:fill="F7F8FA"/>
            <w:tcMar>
              <w:top w:w="85" w:type="dxa"/>
              <w:left w:w="85" w:type="dxa"/>
              <w:bottom w:w="85" w:type="dxa"/>
              <w:right w:w="85" w:type="dxa"/>
            </w:tcMar>
          </w:tcPr>
          <w:p>
            <w:pPr>
              <w:spacing w:after="20" w:line="252" w:lineRule="auto"/>
              <w:jc w:val="center"/>
            </w:pPr>
            <w:r>
              <w:rPr>
                <w:b w:val="0"/>
                <w:sz w:val="19"/>
              </w:rPr>
              <w:t>2.3 ≈ 2</w:t>
            </w:r>
          </w:p>
        </w:tc>
        <w:tc>
          <w:tcPr>
            <w:tcW w:type="dxa" w:w="1080"/>
            <w:vAlign w:val="center"/>
            <w:shd w:fill="F7F8FA"/>
            <w:tcMar>
              <w:top w:w="85" w:type="dxa"/>
              <w:left w:w="85" w:type="dxa"/>
              <w:bottom w:w="85" w:type="dxa"/>
              <w:right w:w="85" w:type="dxa"/>
            </w:tcMar>
          </w:tcPr>
          <w:p>
            <w:pPr>
              <w:spacing w:after="20" w:line="252" w:lineRule="auto"/>
              <w:jc w:val="center"/>
            </w:pPr>
            <w:r>
              <w:rPr>
                <w:b w:val="0"/>
                <w:sz w:val="19"/>
              </w:rPr>
              <w:t>BSC</w:t>
            </w:r>
          </w:p>
        </w:tc>
      </w:tr>
      <w:tr>
        <w:trPr>
          <w:cantSplit/>
        </w:trPr>
        <w:tc>
          <w:tcPr>
            <w:tcW w:type="dxa" w:w="1008"/>
            <w:vAlign w:val="center"/>
            <w:shd w:fill="FFFFFF"/>
            <w:tcMar>
              <w:top w:w="85" w:type="dxa"/>
              <w:left w:w="85" w:type="dxa"/>
              <w:bottom w:w="85" w:type="dxa"/>
              <w:right w:w="85" w:type="dxa"/>
            </w:tcMar>
          </w:tcPr>
          <w:p>
            <w:pPr>
              <w:spacing w:after="20" w:line="252" w:lineRule="auto"/>
              <w:jc w:val="center"/>
            </w:pPr>
            <w:r>
              <w:rPr>
                <w:b w:val="0"/>
                <w:sz w:val="19"/>
              </w:rPr>
              <w:t>ES103</w:t>
            </w:r>
          </w:p>
        </w:tc>
        <w:tc>
          <w:tcPr>
            <w:tcW w:type="dxa" w:w="2520"/>
            <w:vAlign w:val="center"/>
            <w:shd w:fill="FFFFFF"/>
            <w:tcMar>
              <w:top w:w="85" w:type="dxa"/>
              <w:left w:w="85" w:type="dxa"/>
              <w:bottom w:w="85" w:type="dxa"/>
              <w:right w:w="85" w:type="dxa"/>
            </w:tcMar>
          </w:tcPr>
          <w:p>
            <w:pPr>
              <w:spacing w:after="20" w:line="252" w:lineRule="auto"/>
              <w:jc w:val="left"/>
            </w:pPr>
            <w:r>
              <w:rPr>
                <w:b w:val="0"/>
                <w:sz w:val="19"/>
              </w:rPr>
              <w:t>Programming in C</w:t>
            </w:r>
          </w:p>
        </w:tc>
        <w:tc>
          <w:tcPr>
            <w:tcW w:type="dxa" w:w="720"/>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720"/>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14</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70</w:t>
            </w:r>
          </w:p>
        </w:tc>
        <w:tc>
          <w:tcPr>
            <w:tcW w:type="dxa" w:w="1584"/>
            <w:vAlign w:val="center"/>
            <w:shd w:fill="FFFFFF"/>
            <w:tcMar>
              <w:top w:w="85" w:type="dxa"/>
              <w:left w:w="85" w:type="dxa"/>
              <w:bottom w:w="85" w:type="dxa"/>
              <w:right w:w="85" w:type="dxa"/>
            </w:tcMar>
          </w:tcPr>
          <w:p>
            <w:pPr>
              <w:spacing w:after="20" w:line="252" w:lineRule="auto"/>
              <w:jc w:val="center"/>
            </w:pPr>
            <w:r>
              <w:rPr>
                <w:b w:val="0"/>
                <w:sz w:val="19"/>
              </w:rPr>
              <w:t>2.3 ≈ 2</w:t>
            </w:r>
          </w:p>
        </w:tc>
        <w:tc>
          <w:tcPr>
            <w:tcW w:type="dxa" w:w="1080"/>
            <w:vAlign w:val="center"/>
            <w:shd w:fill="FFFFFF"/>
            <w:tcMar>
              <w:top w:w="85" w:type="dxa"/>
              <w:left w:w="85" w:type="dxa"/>
              <w:bottom w:w="85" w:type="dxa"/>
              <w:right w:w="85" w:type="dxa"/>
            </w:tcMar>
          </w:tcPr>
          <w:p>
            <w:pPr>
              <w:spacing w:after="20" w:line="252" w:lineRule="auto"/>
              <w:jc w:val="center"/>
            </w:pPr>
            <w:r>
              <w:rPr>
                <w:b w:val="0"/>
                <w:sz w:val="19"/>
              </w:rPr>
              <w:t>ESC</w:t>
            </w:r>
          </w:p>
        </w:tc>
      </w:tr>
      <w:tr>
        <w:trPr>
          <w:cantSplit/>
        </w:trPr>
        <w:tc>
          <w:tcPr>
            <w:tcW w:type="dxa" w:w="1008"/>
            <w:vAlign w:val="center"/>
            <w:shd w:fill="F7F8FA"/>
            <w:tcMar>
              <w:top w:w="85" w:type="dxa"/>
              <w:left w:w="85" w:type="dxa"/>
              <w:bottom w:w="85" w:type="dxa"/>
              <w:right w:w="85" w:type="dxa"/>
            </w:tcMar>
          </w:tcPr>
          <w:p>
            <w:pPr>
              <w:spacing w:after="20" w:line="252" w:lineRule="auto"/>
              <w:jc w:val="center"/>
            </w:pPr>
            <w:r>
              <w:rPr>
                <w:b w:val="0"/>
                <w:sz w:val="19"/>
              </w:rPr>
              <w:t>HS104</w:t>
            </w:r>
          </w:p>
        </w:tc>
        <w:tc>
          <w:tcPr>
            <w:tcW w:type="dxa" w:w="2520"/>
            <w:vAlign w:val="center"/>
            <w:shd w:fill="F7F8FA"/>
            <w:tcMar>
              <w:top w:w="85" w:type="dxa"/>
              <w:left w:w="85" w:type="dxa"/>
              <w:bottom w:w="85" w:type="dxa"/>
              <w:right w:w="85" w:type="dxa"/>
            </w:tcMar>
          </w:tcPr>
          <w:p>
            <w:pPr>
              <w:spacing w:after="20" w:line="252" w:lineRule="auto"/>
              <w:jc w:val="left"/>
            </w:pPr>
            <w:r>
              <w:rPr>
                <w:b w:val="0"/>
                <w:sz w:val="19"/>
              </w:rPr>
              <w:t>Communication Skills</w:t>
            </w:r>
          </w:p>
        </w:tc>
        <w:tc>
          <w:tcPr>
            <w:tcW w:type="dxa" w:w="720"/>
            <w:vAlign w:val="center"/>
            <w:shd w:fill="F7F8FA"/>
            <w:tcMar>
              <w:top w:w="85" w:type="dxa"/>
              <w:left w:w="85" w:type="dxa"/>
              <w:bottom w:w="85" w:type="dxa"/>
              <w:right w:w="85" w:type="dxa"/>
            </w:tcMar>
          </w:tcPr>
          <w:p>
            <w:pPr>
              <w:spacing w:after="20" w:line="252" w:lineRule="auto"/>
              <w:jc w:val="center"/>
            </w:pPr>
            <w:r>
              <w:rPr>
                <w:b w:val="0"/>
                <w:sz w:val="19"/>
              </w:rPr>
              <w:t>28</w:t>
            </w:r>
          </w:p>
        </w:tc>
        <w:tc>
          <w:tcPr>
            <w:tcW w:type="dxa" w:w="720"/>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30</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58</w:t>
            </w:r>
          </w:p>
        </w:tc>
        <w:tc>
          <w:tcPr>
            <w:tcW w:type="dxa" w:w="1584"/>
            <w:vAlign w:val="center"/>
            <w:shd w:fill="F7F8FA"/>
            <w:tcMar>
              <w:top w:w="85" w:type="dxa"/>
              <w:left w:w="85" w:type="dxa"/>
              <w:bottom w:w="85" w:type="dxa"/>
              <w:right w:w="85" w:type="dxa"/>
            </w:tcMar>
          </w:tcPr>
          <w:p>
            <w:pPr>
              <w:spacing w:after="20" w:line="252" w:lineRule="auto"/>
              <w:jc w:val="center"/>
            </w:pPr>
            <w:r>
              <w:rPr>
                <w:b w:val="0"/>
                <w:sz w:val="19"/>
              </w:rPr>
              <w:t>1.9 ≈ 2</w:t>
            </w:r>
          </w:p>
        </w:tc>
        <w:tc>
          <w:tcPr>
            <w:tcW w:type="dxa" w:w="1080"/>
            <w:vAlign w:val="center"/>
            <w:shd w:fill="F7F8FA"/>
            <w:tcMar>
              <w:top w:w="85" w:type="dxa"/>
              <w:left w:w="85" w:type="dxa"/>
              <w:bottom w:w="85" w:type="dxa"/>
              <w:right w:w="85" w:type="dxa"/>
            </w:tcMar>
          </w:tcPr>
          <w:p>
            <w:pPr>
              <w:spacing w:after="20" w:line="252" w:lineRule="auto"/>
              <w:jc w:val="center"/>
            </w:pPr>
            <w:r>
              <w:rPr>
                <w:b w:val="0"/>
                <w:sz w:val="19"/>
              </w:rPr>
              <w:t>HSMC</w:t>
            </w:r>
          </w:p>
        </w:tc>
      </w:tr>
      <w:tr>
        <w:trPr>
          <w:cantSplit/>
        </w:trPr>
        <w:tc>
          <w:tcPr>
            <w:tcW w:type="dxa" w:w="1008"/>
            <w:vAlign w:val="center"/>
            <w:shd w:fill="FFFFFF"/>
            <w:tcMar>
              <w:top w:w="85" w:type="dxa"/>
              <w:left w:w="85" w:type="dxa"/>
              <w:bottom w:w="85" w:type="dxa"/>
              <w:right w:w="85" w:type="dxa"/>
            </w:tcMar>
          </w:tcPr>
          <w:p>
            <w:pPr>
              <w:spacing w:after="20" w:line="252" w:lineRule="auto"/>
              <w:jc w:val="center"/>
            </w:pPr>
            <w:r>
              <w:rPr>
                <w:b w:val="0"/>
                <w:sz w:val="19"/>
              </w:rPr>
              <w:t>ES105</w:t>
            </w:r>
          </w:p>
        </w:tc>
        <w:tc>
          <w:tcPr>
            <w:tcW w:type="dxa" w:w="2520"/>
            <w:vAlign w:val="center"/>
            <w:shd w:fill="FFFFFF"/>
            <w:tcMar>
              <w:top w:w="85" w:type="dxa"/>
              <w:left w:w="85" w:type="dxa"/>
              <w:bottom w:w="85" w:type="dxa"/>
              <w:right w:w="85" w:type="dxa"/>
            </w:tcMar>
          </w:tcPr>
          <w:p>
            <w:pPr>
              <w:spacing w:after="20" w:line="252" w:lineRule="auto"/>
              <w:jc w:val="left"/>
            </w:pPr>
            <w:r>
              <w:rPr>
                <w:b w:val="0"/>
                <w:sz w:val="19"/>
              </w:rPr>
              <w:t>Engineering Graphics</w:t>
            </w:r>
          </w:p>
        </w:tc>
        <w:tc>
          <w:tcPr>
            <w:tcW w:type="dxa" w:w="720"/>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720"/>
            <w:vAlign w:val="center"/>
            <w:shd w:fill="FFFFFF"/>
            <w:tcMar>
              <w:top w:w="85" w:type="dxa"/>
              <w:left w:w="85" w:type="dxa"/>
              <w:bottom w:w="85" w:type="dxa"/>
              <w:right w:w="85" w:type="dxa"/>
            </w:tcMar>
          </w:tcPr>
          <w:p>
            <w:pPr>
              <w:spacing w:after="20" w:line="252" w:lineRule="auto"/>
              <w:jc w:val="center"/>
            </w:pPr>
            <w:r>
              <w:rPr>
                <w:b w:val="0"/>
                <w:sz w:val="19"/>
              </w:rPr>
              <w:t>28</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14</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70</w:t>
            </w:r>
          </w:p>
        </w:tc>
        <w:tc>
          <w:tcPr>
            <w:tcW w:type="dxa" w:w="1584"/>
            <w:vAlign w:val="center"/>
            <w:shd w:fill="FFFFFF"/>
            <w:tcMar>
              <w:top w:w="85" w:type="dxa"/>
              <w:left w:w="85" w:type="dxa"/>
              <w:bottom w:w="85" w:type="dxa"/>
              <w:right w:w="85" w:type="dxa"/>
            </w:tcMar>
          </w:tcPr>
          <w:p>
            <w:pPr>
              <w:spacing w:after="20" w:line="252" w:lineRule="auto"/>
              <w:jc w:val="center"/>
            </w:pPr>
            <w:r>
              <w:rPr>
                <w:b w:val="0"/>
                <w:sz w:val="19"/>
              </w:rPr>
              <w:t>2.3 ≈ 2</w:t>
            </w:r>
          </w:p>
        </w:tc>
        <w:tc>
          <w:tcPr>
            <w:tcW w:type="dxa" w:w="1080"/>
            <w:vAlign w:val="center"/>
            <w:shd w:fill="FFFFFF"/>
            <w:tcMar>
              <w:top w:w="85" w:type="dxa"/>
              <w:left w:w="85" w:type="dxa"/>
              <w:bottom w:w="85" w:type="dxa"/>
              <w:right w:w="85" w:type="dxa"/>
            </w:tcMar>
          </w:tcPr>
          <w:p>
            <w:pPr>
              <w:spacing w:after="20" w:line="252" w:lineRule="auto"/>
              <w:jc w:val="center"/>
            </w:pPr>
            <w:r>
              <w:rPr>
                <w:b w:val="0"/>
                <w:sz w:val="19"/>
              </w:rPr>
              <w:t>ESC</w:t>
            </w:r>
          </w:p>
        </w:tc>
      </w:tr>
    </w:tbl>
    <w:p>
      <w:pPr>
        <w:spacing w:after="0"/>
      </w:pPr>
    </w:p>
    <w:p>
      <w:pPr>
        <w:spacing w:after="40"/>
      </w:pPr>
    </w:p>
    <w:p>
      <w:pPr>
        <w:widowControl/>
      </w:pPr>
      <w:r>
        <w:rPr>
          <w:i/>
        </w:rPr>
        <w:t>Round off credits to nearest integer as per institute policy; ensure semester total matches AICTE/NBA norms.</w:t>
      </w:r>
    </w:p>
    <w:p>
      <w:pPr>
        <w:pStyle w:val="Heading2"/>
        <w:widowControl/>
        <w:spacing w:before="240" w:after="120"/>
      </w:pPr>
      <w:r>
        <w:t>4 SAR Documentation Tips</w:t>
      </w:r>
    </w:p>
    <w:p>
      <w:pPr>
        <w:pStyle w:val="ListBullet"/>
        <w:widowControl/>
        <w:spacing w:after="40"/>
      </w:pPr>
      <w:r>
        <w:t>Attach this as Annexure 1.3.10 — Course-Wise Credit Calculation (NCF).</w:t>
      </w:r>
    </w:p>
    <w:p>
      <w:pPr>
        <w:pStyle w:val="ListBullet"/>
        <w:widowControl/>
        <w:spacing w:after="40"/>
      </w:pPr>
      <w:r>
        <w:t>Ensure each semester’s table has a Total row for credits.</w:t>
      </w:r>
    </w:p>
    <w:p>
      <w:pPr>
        <w:pStyle w:val="ListBullet"/>
        <w:widowControl/>
        <w:spacing w:after="40"/>
      </w:pPr>
      <w:r>
        <w:t>Cross-link with Semester-wise L–T–P–C Sheets (Annexure 1.3.9A–H) and Consolidated Grouping Table (Annexure 1.3.3A).</w:t>
      </w:r>
    </w:p>
    <w:p>
      <w:pPr>
        <w:pStyle w:val="ListBullet"/>
        <w:widowControl/>
        <w:spacing w:after="40"/>
      </w:pPr>
      <w:r>
        <w:t>Mention explicitly: “Credit calculation follows NCF guideline: 30 hours = 1 credit.”</w:t>
      </w:r>
    </w:p>
    <w:p>
      <w:pPr>
        <w:pStyle w:val="Heading2"/>
        <w:widowControl/>
        <w:spacing w:before="240" w:after="120"/>
      </w:pPr>
      <w:r>
        <w:t>5 SAR Write-up Example</w:t>
      </w:r>
    </w:p>
    <w:p>
      <w:pPr>
        <w:widowControl/>
      </w:pPr>
      <w:r>
        <w:t>The program follows the National Credit Framework (NCF) where 30 hours of learning equals 1 credit. Course-wise credits are calculated by summing classroom, lab, term work, and self-learning hours. For example, Programming in C (ES103) has 28 CI hours, 28 LI hours, and 14 TW+SL hours, totaling 70 hours, which equates to 2 credits. Similar calculations are provided for all courses across eight semesters (Annexure 1.3.10). This ensures uniformity and compliance with AICTE/NBA guidelines.</w:t>
      </w:r>
    </w:p>
    <w:p>
      <w:pPr>
        <w:pStyle w:val="Heading1"/>
        <w:pageBreakBefore w:val="0"/>
        <w:widowControl/>
      </w:pPr>
      <w:r>
        <w:t>44 Curriculum Revision Reports Old vs New Changes</w:t>
      </w:r>
    </w:p>
    <w:p>
      <w:pPr>
        <w:pStyle w:val="Heading2"/>
        <w:widowControl/>
        <w:spacing w:before="240" w:after="120"/>
      </w:pPr>
      <w:r>
        <w:t>1 Purpose</w:t>
      </w:r>
    </w:p>
    <w:p>
      <w:pPr>
        <w:pStyle w:val="ListBullet"/>
        <w:widowControl/>
        <w:spacing w:after="40"/>
      </w:pPr>
      <w:r>
        <w:t>NBA wants to see that the curriculum is periodically revised (every 3–4 years or as per university policy).</w:t>
      </w:r>
    </w:p>
    <w:p>
      <w:pPr>
        <w:pStyle w:val="ListBullet"/>
        <w:widowControl/>
        <w:spacing w:after="40"/>
      </w:pPr>
      <w:r>
        <w:t>The “old vs new” comparison demonstrates alignment with emerging technologies and industry needs; integration of NEP–2020 reforms (ABC, APAAR, MOOCs, interdisciplinary electives); and responsiveness to stakeholder feedback (students, alumni, industry, faculty).</w:t>
      </w:r>
    </w:p>
    <w:p>
      <w:pPr>
        <w:pStyle w:val="Heading2"/>
        <w:widowControl/>
        <w:spacing w:before="240" w:after="120"/>
      </w:pPr>
      <w:r>
        <w:t>2 Format of a Curriculum Revision Report</w:t>
      </w:r>
    </w:p>
    <w:p>
      <w:pPr>
        <w:pStyle w:val="Heading3"/>
        <w:widowControl/>
        <w:spacing w:before="160" w:after="100"/>
      </w:pPr>
      <w:r>
        <w:t>A Summary Table Old vs New Curriculum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440"/>
        <w:gridCol w:w="1656"/>
        <w:gridCol w:w="2160"/>
        <w:gridCol w:w="1584"/>
        <w:gridCol w:w="1872"/>
      </w:tblGrid>
      <w:tr>
        <w:trPr>
          <w:cantSplit/>
          <w:tblHeader/>
        </w:trPr>
        <w:tc>
          <w:tcPr>
            <w:tcW w:type="dxa" w:w="936"/>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1440"/>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656"/>
            <w:vAlign w:val="center"/>
            <w:shd w:fill="E5E7EB"/>
            <w:tcMar>
              <w:top w:w="85" w:type="dxa"/>
              <w:left w:w="85" w:type="dxa"/>
              <w:bottom w:w="85" w:type="dxa"/>
              <w:right w:w="85" w:type="dxa"/>
            </w:tcMar>
          </w:tcPr>
          <w:p>
            <w:pPr>
              <w:spacing w:after="20" w:line="252" w:lineRule="auto"/>
              <w:jc w:val="left"/>
            </w:pPr>
            <w:r>
              <w:rPr>
                <w:b/>
                <w:sz w:val="19"/>
              </w:rPr>
              <w:t>Old Curriculum Pre Revision</w:t>
            </w:r>
          </w:p>
        </w:tc>
        <w:tc>
          <w:tcPr>
            <w:tcW w:type="dxa" w:w="2160"/>
            <w:vAlign w:val="center"/>
            <w:shd w:fill="E5E7EB"/>
            <w:tcMar>
              <w:top w:w="85" w:type="dxa"/>
              <w:left w:w="85" w:type="dxa"/>
              <w:bottom w:w="85" w:type="dxa"/>
              <w:right w:w="85" w:type="dxa"/>
            </w:tcMar>
          </w:tcPr>
          <w:p>
            <w:pPr>
              <w:spacing w:after="20" w:line="252" w:lineRule="auto"/>
              <w:jc w:val="left"/>
            </w:pPr>
            <w:r>
              <w:rPr>
                <w:b/>
                <w:sz w:val="19"/>
              </w:rPr>
              <w:t>Revised Curriculum Post Revision</w:t>
            </w:r>
          </w:p>
        </w:tc>
        <w:tc>
          <w:tcPr>
            <w:tcW w:type="dxa" w:w="1584"/>
            <w:vAlign w:val="center"/>
            <w:shd w:fill="E5E7EB"/>
            <w:tcMar>
              <w:top w:w="85" w:type="dxa"/>
              <w:left w:w="85" w:type="dxa"/>
              <w:bottom w:w="85" w:type="dxa"/>
              <w:right w:w="85" w:type="dxa"/>
            </w:tcMar>
          </w:tcPr>
          <w:p>
            <w:pPr>
              <w:spacing w:after="20" w:line="252" w:lineRule="auto"/>
              <w:jc w:val="left"/>
            </w:pPr>
            <w:r>
              <w:rPr>
                <w:b/>
                <w:sz w:val="19"/>
              </w:rPr>
              <w:t>Reason for Change</w:t>
            </w:r>
          </w:p>
        </w:tc>
        <w:tc>
          <w:tcPr>
            <w:tcW w:type="dxa" w:w="1872"/>
            <w:vAlign w:val="center"/>
            <w:shd w:fill="E5E7EB"/>
            <w:tcMar>
              <w:top w:w="85" w:type="dxa"/>
              <w:left w:w="85" w:type="dxa"/>
              <w:bottom w:w="85" w:type="dxa"/>
              <w:right w:w="85" w:type="dxa"/>
            </w:tcMar>
          </w:tcPr>
          <w:p>
            <w:pPr>
              <w:spacing w:after="20" w:line="252" w:lineRule="auto"/>
              <w:jc w:val="left"/>
            </w:pPr>
            <w:r>
              <w:rPr>
                <w:b/>
                <w:sz w:val="19"/>
              </w:rPr>
              <w:t>Stakeholder Input</w:t>
            </w:r>
          </w:p>
        </w:tc>
      </w:tr>
      <w:tr>
        <w:trPr>
          <w:cantSplit/>
        </w:trPr>
        <w:tc>
          <w:tcPr>
            <w:tcW w:type="dxa" w:w="936"/>
            <w:vAlign w:val="center"/>
            <w:shd w:fill="FFFFFF"/>
            <w:tcMar>
              <w:top w:w="85" w:type="dxa"/>
              <w:left w:w="85" w:type="dxa"/>
              <w:bottom w:w="85" w:type="dxa"/>
              <w:right w:w="85" w:type="dxa"/>
            </w:tcMar>
          </w:tcPr>
          <w:p>
            <w:pPr>
              <w:spacing w:after="20" w:line="252" w:lineRule="auto"/>
              <w:jc w:val="left"/>
            </w:pPr>
            <w:r>
              <w:rPr>
                <w:b w:val="0"/>
                <w:sz w:val="19"/>
              </w:rPr>
              <w:t>CS301</w:t>
            </w:r>
          </w:p>
        </w:tc>
        <w:tc>
          <w:tcPr>
            <w:tcW w:type="dxa" w:w="1440"/>
            <w:vAlign w:val="center"/>
            <w:shd w:fill="FFFFFF"/>
            <w:tcMar>
              <w:top w:w="85" w:type="dxa"/>
              <w:left w:w="85" w:type="dxa"/>
              <w:bottom w:w="85" w:type="dxa"/>
              <w:right w:w="85" w:type="dxa"/>
            </w:tcMar>
          </w:tcPr>
          <w:p>
            <w:pPr>
              <w:spacing w:after="20" w:line="252" w:lineRule="auto"/>
              <w:jc w:val="left"/>
            </w:pPr>
            <w:r>
              <w:rPr>
                <w:b w:val="0"/>
                <w:sz w:val="19"/>
              </w:rPr>
              <w:t>Data Structures</w:t>
            </w:r>
          </w:p>
        </w:tc>
        <w:tc>
          <w:tcPr>
            <w:tcW w:type="dxa" w:w="1656"/>
            <w:vAlign w:val="center"/>
            <w:shd w:fill="FFFFFF"/>
            <w:tcMar>
              <w:top w:w="85" w:type="dxa"/>
              <w:left w:w="85" w:type="dxa"/>
              <w:bottom w:w="85" w:type="dxa"/>
              <w:right w:w="85" w:type="dxa"/>
            </w:tcMar>
          </w:tcPr>
          <w:p>
            <w:pPr>
              <w:spacing w:after="20" w:line="252" w:lineRule="auto"/>
              <w:jc w:val="left"/>
            </w:pPr>
            <w:r>
              <w:rPr>
                <w:b w:val="0"/>
                <w:sz w:val="19"/>
              </w:rPr>
              <w:t>L=3, T=1, P=0 (4 credits)</w:t>
            </w:r>
          </w:p>
        </w:tc>
        <w:tc>
          <w:tcPr>
            <w:tcW w:type="dxa" w:w="2160"/>
            <w:vAlign w:val="center"/>
            <w:shd w:fill="FFFFFF"/>
            <w:tcMar>
              <w:top w:w="85" w:type="dxa"/>
              <w:left w:w="85" w:type="dxa"/>
              <w:bottom w:w="85" w:type="dxa"/>
              <w:right w:w="85" w:type="dxa"/>
            </w:tcMar>
          </w:tcPr>
          <w:p>
            <w:pPr>
              <w:spacing w:after="20" w:line="252" w:lineRule="auto"/>
              <w:jc w:val="left"/>
            </w:pPr>
            <w:r>
              <w:rPr>
                <w:b w:val="0"/>
                <w:sz w:val="19"/>
              </w:rPr>
              <w:t>L=3, T=0, P=2 (4 credits)</w:t>
            </w:r>
          </w:p>
        </w:tc>
        <w:tc>
          <w:tcPr>
            <w:tcW w:type="dxa" w:w="1584"/>
            <w:vAlign w:val="center"/>
            <w:shd w:fill="FFFFFF"/>
            <w:tcMar>
              <w:top w:w="85" w:type="dxa"/>
              <w:left w:w="85" w:type="dxa"/>
              <w:bottom w:w="85" w:type="dxa"/>
              <w:right w:w="85" w:type="dxa"/>
            </w:tcMar>
          </w:tcPr>
          <w:p>
            <w:pPr>
              <w:spacing w:after="20" w:line="252" w:lineRule="auto"/>
              <w:jc w:val="left"/>
            </w:pPr>
            <w:r>
              <w:rPr>
                <w:b w:val="0"/>
                <w:sz w:val="19"/>
              </w:rPr>
              <w:t>Added practical exposure</w:t>
            </w:r>
          </w:p>
        </w:tc>
        <w:tc>
          <w:tcPr>
            <w:tcW w:type="dxa" w:w="1872"/>
            <w:vAlign w:val="center"/>
            <w:shd w:fill="FFFFFF"/>
            <w:tcMar>
              <w:top w:w="85" w:type="dxa"/>
              <w:left w:w="85" w:type="dxa"/>
              <w:bottom w:w="85" w:type="dxa"/>
              <w:right w:w="85" w:type="dxa"/>
            </w:tcMar>
          </w:tcPr>
          <w:p>
            <w:pPr>
              <w:spacing w:after="20" w:line="252" w:lineRule="auto"/>
              <w:jc w:val="left"/>
            </w:pPr>
            <w:r>
              <w:rPr>
                <w:b w:val="0"/>
                <w:sz w:val="19"/>
              </w:rPr>
              <w:t>Industry &amp; alumni suggested hands-on learning</w:t>
            </w:r>
          </w:p>
        </w:tc>
      </w:tr>
      <w:tr>
        <w:trPr>
          <w:cantSplit/>
        </w:trPr>
        <w:tc>
          <w:tcPr>
            <w:tcW w:type="dxa" w:w="936"/>
            <w:vAlign w:val="center"/>
            <w:shd w:fill="F7F8FA"/>
            <w:tcMar>
              <w:top w:w="85" w:type="dxa"/>
              <w:left w:w="85" w:type="dxa"/>
              <w:bottom w:w="85" w:type="dxa"/>
              <w:right w:w="85" w:type="dxa"/>
            </w:tcMar>
          </w:tcPr>
          <w:p>
            <w:pPr>
              <w:spacing w:after="20" w:line="252" w:lineRule="auto"/>
              <w:jc w:val="left"/>
            </w:pPr>
            <w:r>
              <w:rPr>
                <w:b w:val="0"/>
                <w:sz w:val="19"/>
              </w:rPr>
              <w:t>CS402</w:t>
            </w:r>
          </w:p>
        </w:tc>
        <w:tc>
          <w:tcPr>
            <w:tcW w:type="dxa" w:w="1440"/>
            <w:vAlign w:val="center"/>
            <w:shd w:fill="F7F8FA"/>
            <w:tcMar>
              <w:top w:w="85" w:type="dxa"/>
              <w:left w:w="85" w:type="dxa"/>
              <w:bottom w:w="85" w:type="dxa"/>
              <w:right w:w="85" w:type="dxa"/>
            </w:tcMar>
          </w:tcPr>
          <w:p>
            <w:pPr>
              <w:spacing w:after="20" w:line="252" w:lineRule="auto"/>
              <w:jc w:val="left"/>
            </w:pPr>
            <w:r>
              <w:rPr>
                <w:b w:val="0"/>
                <w:sz w:val="19"/>
              </w:rPr>
              <w:t>Software Engineering</w:t>
            </w:r>
          </w:p>
        </w:tc>
        <w:tc>
          <w:tcPr>
            <w:tcW w:type="dxa" w:w="1656"/>
            <w:vAlign w:val="center"/>
            <w:shd w:fill="F7F8FA"/>
            <w:tcMar>
              <w:top w:w="85" w:type="dxa"/>
              <w:left w:w="85" w:type="dxa"/>
              <w:bottom w:w="85" w:type="dxa"/>
              <w:right w:w="85" w:type="dxa"/>
            </w:tcMar>
          </w:tcPr>
          <w:p>
            <w:pPr>
              <w:spacing w:after="20" w:line="252" w:lineRule="auto"/>
              <w:jc w:val="left"/>
            </w:pPr>
            <w:r>
              <w:rPr>
                <w:b w:val="0"/>
                <w:sz w:val="19"/>
              </w:rPr>
              <w:t>Traditional waterfall focus</w:t>
            </w:r>
          </w:p>
        </w:tc>
        <w:tc>
          <w:tcPr>
            <w:tcW w:type="dxa" w:w="2160"/>
            <w:vAlign w:val="center"/>
            <w:shd w:fill="F7F8FA"/>
            <w:tcMar>
              <w:top w:w="85" w:type="dxa"/>
              <w:left w:w="85" w:type="dxa"/>
              <w:bottom w:w="85" w:type="dxa"/>
              <w:right w:w="85" w:type="dxa"/>
            </w:tcMar>
          </w:tcPr>
          <w:p>
            <w:pPr>
              <w:spacing w:after="20" w:line="252" w:lineRule="auto"/>
              <w:jc w:val="left"/>
            </w:pPr>
            <w:r>
              <w:rPr>
                <w:b w:val="0"/>
                <w:sz w:val="19"/>
              </w:rPr>
              <w:t>Agile + DevOps modules added</w:t>
            </w:r>
          </w:p>
        </w:tc>
        <w:tc>
          <w:tcPr>
            <w:tcW w:type="dxa" w:w="1584"/>
            <w:vAlign w:val="center"/>
            <w:shd w:fill="F7F8FA"/>
            <w:tcMar>
              <w:top w:w="85" w:type="dxa"/>
              <w:left w:w="85" w:type="dxa"/>
              <w:bottom w:w="85" w:type="dxa"/>
              <w:right w:w="85" w:type="dxa"/>
            </w:tcMar>
          </w:tcPr>
          <w:p>
            <w:pPr>
              <w:spacing w:after="20" w:line="252" w:lineRule="auto"/>
              <w:jc w:val="left"/>
            </w:pPr>
            <w:r>
              <w:rPr>
                <w:b w:val="0"/>
                <w:sz w:val="19"/>
              </w:rPr>
              <w:t>Industry demand</w:t>
            </w:r>
          </w:p>
        </w:tc>
        <w:tc>
          <w:tcPr>
            <w:tcW w:type="dxa" w:w="1872"/>
            <w:vAlign w:val="center"/>
            <w:shd w:fill="F7F8FA"/>
            <w:tcMar>
              <w:top w:w="85" w:type="dxa"/>
              <w:left w:w="85" w:type="dxa"/>
              <w:bottom w:w="85" w:type="dxa"/>
              <w:right w:w="85" w:type="dxa"/>
            </w:tcMar>
          </w:tcPr>
          <w:p>
            <w:pPr>
              <w:spacing w:after="20" w:line="252" w:lineRule="auto"/>
              <w:jc w:val="left"/>
            </w:pPr>
            <w:r>
              <w:rPr>
                <w:b w:val="0"/>
                <w:sz w:val="19"/>
              </w:rPr>
              <w:t>Employers, BoS meeting</w:t>
            </w:r>
          </w:p>
        </w:tc>
      </w:tr>
      <w:tr>
        <w:trPr>
          <w:cantSplit/>
        </w:trPr>
        <w:tc>
          <w:tcPr>
            <w:tcW w:type="dxa" w:w="936"/>
            <w:vAlign w:val="center"/>
            <w:shd w:fill="FFFFFF"/>
            <w:tcMar>
              <w:top w:w="85" w:type="dxa"/>
              <w:left w:w="85" w:type="dxa"/>
              <w:bottom w:w="85" w:type="dxa"/>
              <w:right w:w="85" w:type="dxa"/>
            </w:tcMar>
          </w:tcPr>
          <w:p>
            <w:pPr>
              <w:spacing w:after="20" w:line="252" w:lineRule="auto"/>
              <w:jc w:val="left"/>
            </w:pPr>
            <w:r>
              <w:rPr>
                <w:b w:val="0"/>
                <w:sz w:val="19"/>
              </w:rPr>
              <w:t>OE501</w:t>
            </w:r>
          </w:p>
        </w:tc>
        <w:tc>
          <w:tcPr>
            <w:tcW w:type="dxa" w:w="1440"/>
            <w:vAlign w:val="center"/>
            <w:shd w:fill="FFFFFF"/>
            <w:tcMar>
              <w:top w:w="85" w:type="dxa"/>
              <w:left w:w="85" w:type="dxa"/>
              <w:bottom w:w="85" w:type="dxa"/>
              <w:right w:w="85" w:type="dxa"/>
            </w:tcMar>
          </w:tcPr>
          <w:p>
            <w:pPr>
              <w:spacing w:after="20" w:line="252" w:lineRule="auto"/>
              <w:jc w:val="left"/>
            </w:pPr>
            <w:r>
              <w:rPr>
                <w:b w:val="0"/>
                <w:sz w:val="19"/>
              </w:rPr>
              <w:t>Open Elective — Management</w:t>
            </w:r>
          </w:p>
        </w:tc>
        <w:tc>
          <w:tcPr>
            <w:tcW w:type="dxa" w:w="1656"/>
            <w:vAlign w:val="center"/>
            <w:shd w:fill="FFFFFF"/>
            <w:tcMar>
              <w:top w:w="85" w:type="dxa"/>
              <w:left w:w="85" w:type="dxa"/>
              <w:bottom w:w="85" w:type="dxa"/>
              <w:right w:w="85" w:type="dxa"/>
            </w:tcMar>
          </w:tcPr>
          <w:p>
            <w:pPr>
              <w:spacing w:after="20" w:line="252" w:lineRule="auto"/>
              <w:jc w:val="left"/>
            </w:pPr>
            <w:r>
              <w:rPr>
                <w:b w:val="0"/>
                <w:sz w:val="19"/>
              </w:rPr>
              <w:t>Not available</w:t>
            </w:r>
          </w:p>
        </w:tc>
        <w:tc>
          <w:tcPr>
            <w:tcW w:type="dxa" w:w="2160"/>
            <w:vAlign w:val="center"/>
            <w:shd w:fill="FFFFFF"/>
            <w:tcMar>
              <w:top w:w="85" w:type="dxa"/>
              <w:left w:w="85" w:type="dxa"/>
              <w:bottom w:w="85" w:type="dxa"/>
              <w:right w:w="85" w:type="dxa"/>
            </w:tcMar>
          </w:tcPr>
          <w:p>
            <w:pPr>
              <w:spacing w:after="20" w:line="252" w:lineRule="auto"/>
              <w:jc w:val="left"/>
            </w:pPr>
            <w:r>
              <w:rPr>
                <w:b w:val="0"/>
                <w:sz w:val="19"/>
              </w:rPr>
              <w:t>Entrepreneurship Development introduced</w:t>
            </w:r>
          </w:p>
        </w:tc>
        <w:tc>
          <w:tcPr>
            <w:tcW w:type="dxa" w:w="1584"/>
            <w:vAlign w:val="center"/>
            <w:shd w:fill="FFFFFF"/>
            <w:tcMar>
              <w:top w:w="85" w:type="dxa"/>
              <w:left w:w="85" w:type="dxa"/>
              <w:bottom w:w="85" w:type="dxa"/>
              <w:right w:w="85" w:type="dxa"/>
            </w:tcMar>
          </w:tcPr>
          <w:p>
            <w:pPr>
              <w:spacing w:after="20" w:line="252" w:lineRule="auto"/>
              <w:jc w:val="left"/>
            </w:pPr>
            <w:r>
              <w:rPr>
                <w:b w:val="0"/>
                <w:sz w:val="19"/>
              </w:rPr>
              <w:t>NEP–2020, multidisciplinary focus</w:t>
            </w:r>
          </w:p>
        </w:tc>
        <w:tc>
          <w:tcPr>
            <w:tcW w:type="dxa" w:w="1872"/>
            <w:vAlign w:val="center"/>
            <w:shd w:fill="FFFFFF"/>
            <w:tcMar>
              <w:top w:w="85" w:type="dxa"/>
              <w:left w:w="85" w:type="dxa"/>
              <w:bottom w:w="85" w:type="dxa"/>
              <w:right w:w="85" w:type="dxa"/>
            </w:tcMar>
          </w:tcPr>
          <w:p>
            <w:pPr>
              <w:spacing w:after="20" w:line="252" w:lineRule="auto"/>
              <w:jc w:val="left"/>
            </w:pPr>
            <w:r>
              <w:rPr>
                <w:b w:val="0"/>
                <w:sz w:val="19"/>
              </w:rPr>
              <w:t>Academic Council</w:t>
            </w:r>
          </w:p>
        </w:tc>
      </w:tr>
      <w:tr>
        <w:trPr>
          <w:cantSplit/>
        </w:trPr>
        <w:tc>
          <w:tcPr>
            <w:tcW w:type="dxa" w:w="936"/>
            <w:vAlign w:val="center"/>
            <w:shd w:fill="F7F8FA"/>
            <w:tcMar>
              <w:top w:w="85" w:type="dxa"/>
              <w:left w:w="85" w:type="dxa"/>
              <w:bottom w:w="85" w:type="dxa"/>
              <w:right w:w="85" w:type="dxa"/>
            </w:tcMar>
          </w:tcPr>
          <w:p>
            <w:pPr>
              <w:spacing w:after="20" w:line="252" w:lineRule="auto"/>
              <w:jc w:val="left"/>
            </w:pPr>
            <w:r>
              <w:rPr>
                <w:b w:val="0"/>
                <w:sz w:val="19"/>
              </w:rPr>
              <w:t>CS601</w:t>
            </w:r>
          </w:p>
        </w:tc>
        <w:tc>
          <w:tcPr>
            <w:tcW w:type="dxa" w:w="1440"/>
            <w:vAlign w:val="center"/>
            <w:shd w:fill="F7F8FA"/>
            <w:tcMar>
              <w:top w:w="85" w:type="dxa"/>
              <w:left w:w="85" w:type="dxa"/>
              <w:bottom w:w="85" w:type="dxa"/>
              <w:right w:w="85" w:type="dxa"/>
            </w:tcMar>
          </w:tcPr>
          <w:p>
            <w:pPr>
              <w:spacing w:after="20" w:line="252" w:lineRule="auto"/>
              <w:jc w:val="left"/>
            </w:pPr>
            <w:r>
              <w:rPr>
                <w:b w:val="0"/>
                <w:sz w:val="19"/>
              </w:rPr>
              <w:t>Elective: AI &amp; ML</w:t>
            </w:r>
          </w:p>
        </w:tc>
        <w:tc>
          <w:tcPr>
            <w:tcW w:type="dxa" w:w="1656"/>
            <w:vAlign w:val="center"/>
            <w:shd w:fill="F7F8FA"/>
            <w:tcMar>
              <w:top w:w="85" w:type="dxa"/>
              <w:left w:w="85" w:type="dxa"/>
              <w:bottom w:w="85" w:type="dxa"/>
              <w:right w:w="85" w:type="dxa"/>
            </w:tcMar>
          </w:tcPr>
          <w:p>
            <w:pPr>
              <w:spacing w:after="20" w:line="252" w:lineRule="auto"/>
              <w:jc w:val="left"/>
            </w:pPr>
            <w:r>
              <w:rPr>
                <w:b w:val="0"/>
                <w:sz w:val="19"/>
              </w:rPr>
              <w:t>Not offered</w:t>
            </w:r>
          </w:p>
        </w:tc>
        <w:tc>
          <w:tcPr>
            <w:tcW w:type="dxa" w:w="2160"/>
            <w:vAlign w:val="center"/>
            <w:shd w:fill="F7F8FA"/>
            <w:tcMar>
              <w:top w:w="85" w:type="dxa"/>
              <w:left w:w="85" w:type="dxa"/>
              <w:bottom w:w="85" w:type="dxa"/>
              <w:right w:w="85" w:type="dxa"/>
            </w:tcMar>
          </w:tcPr>
          <w:p>
            <w:pPr>
              <w:spacing w:after="20" w:line="252" w:lineRule="auto"/>
              <w:jc w:val="left"/>
            </w:pPr>
            <w:r>
              <w:rPr>
                <w:b w:val="0"/>
                <w:sz w:val="19"/>
              </w:rPr>
              <w:t>Introduced as PEC</w:t>
            </w:r>
          </w:p>
        </w:tc>
        <w:tc>
          <w:tcPr>
            <w:tcW w:type="dxa" w:w="1584"/>
            <w:vAlign w:val="center"/>
            <w:shd w:fill="F7F8FA"/>
            <w:tcMar>
              <w:top w:w="85" w:type="dxa"/>
              <w:left w:w="85" w:type="dxa"/>
              <w:bottom w:w="85" w:type="dxa"/>
              <w:right w:w="85" w:type="dxa"/>
            </w:tcMar>
          </w:tcPr>
          <w:p>
            <w:pPr>
              <w:spacing w:after="20" w:line="252" w:lineRule="auto"/>
              <w:jc w:val="left"/>
            </w:pPr>
            <w:r>
              <w:rPr>
                <w:b w:val="0"/>
                <w:sz w:val="19"/>
              </w:rPr>
              <w:t>Emerging technology</w:t>
            </w:r>
          </w:p>
        </w:tc>
        <w:tc>
          <w:tcPr>
            <w:tcW w:type="dxa" w:w="1872"/>
            <w:vAlign w:val="center"/>
            <w:shd w:fill="F7F8FA"/>
            <w:tcMar>
              <w:top w:w="85" w:type="dxa"/>
              <w:left w:w="85" w:type="dxa"/>
              <w:bottom w:w="85" w:type="dxa"/>
              <w:right w:w="85" w:type="dxa"/>
            </w:tcMar>
          </w:tcPr>
          <w:p>
            <w:pPr>
              <w:spacing w:after="20" w:line="252" w:lineRule="auto"/>
              <w:jc w:val="left"/>
            </w:pPr>
            <w:r>
              <w:rPr>
                <w:b w:val="0"/>
                <w:sz w:val="19"/>
              </w:rPr>
              <w:t>Alumni, Research Committee</w:t>
            </w:r>
          </w:p>
        </w:tc>
      </w:tr>
    </w:tbl>
    <w:p>
      <w:pPr>
        <w:spacing w:after="0"/>
      </w:pPr>
    </w:p>
    <w:p>
      <w:pPr>
        <w:spacing w:after="40"/>
      </w:pPr>
    </w:p>
    <w:p>
      <w:pPr>
        <w:pStyle w:val="Heading3"/>
        <w:widowControl/>
        <w:spacing w:before="160" w:after="100"/>
      </w:pPr>
      <w:r>
        <w:t>B Narrative Report Format for SAR</w:t>
      </w:r>
    </w:p>
    <w:p>
      <w:pPr>
        <w:pStyle w:val="ListBullet"/>
        <w:widowControl/>
        <w:spacing w:after="40"/>
      </w:pPr>
      <w:r>
        <w:t>Introduction: Year of revision (e.g., Major revision in 2022–23).</w:t>
      </w:r>
    </w:p>
    <w:p>
      <w:pPr>
        <w:pStyle w:val="ListBullet"/>
        <w:widowControl/>
        <w:spacing w:after="40"/>
      </w:pPr>
      <w:r>
        <w:t>Key Changes: Highlight newly added/removed courses, L–T–P structure modifications, credit redistribution.</w:t>
      </w:r>
    </w:p>
    <w:p>
      <w:pPr>
        <w:pStyle w:val="ListBullet"/>
        <w:widowControl/>
        <w:spacing w:after="40"/>
      </w:pPr>
      <w:r>
        <w:t>Stakeholder Role: Summarize how inputs from alumni, employers, students, and industry experts were considered.</w:t>
      </w:r>
    </w:p>
    <w:p>
      <w:pPr>
        <w:pStyle w:val="ListBullet"/>
        <w:widowControl/>
        <w:spacing w:after="40"/>
      </w:pPr>
      <w:r>
        <w:t>Approval: Mention DAC → BoS → Academic Council flow with annexure references.</w:t>
      </w:r>
    </w:p>
    <w:p>
      <w:pPr>
        <w:pStyle w:val="ListBullet"/>
        <w:widowControl/>
        <w:spacing w:after="40"/>
      </w:pPr>
      <w:r>
        <w:t>Outcome: Expected benefits (employability, global competitiveness, research focus).</w:t>
      </w:r>
    </w:p>
    <w:p>
      <w:pPr>
        <w:pStyle w:val="Heading2"/>
        <w:widowControl/>
        <w:spacing w:before="240" w:after="120"/>
      </w:pPr>
      <w:r>
        <w:t>3 Supporting Documents for SAR</w:t>
      </w:r>
    </w:p>
    <w:p>
      <w:pPr>
        <w:pStyle w:val="ListBullet"/>
        <w:widowControl/>
        <w:spacing w:after="40"/>
      </w:pPr>
      <w:r>
        <w:t>Curriculum Revision Report Document (Annexure 1.3.11A).</w:t>
      </w:r>
    </w:p>
    <w:p>
      <w:pPr>
        <w:pStyle w:val="ListBullet"/>
        <w:widowControl/>
        <w:spacing w:after="40"/>
      </w:pPr>
      <w:r>
        <w:t>Minutes of DAC, BoS, AC meetings where revisions were approved (Annexure 1.3.11B).</w:t>
      </w:r>
    </w:p>
    <w:p>
      <w:pPr>
        <w:pStyle w:val="ListBullet"/>
        <w:widowControl/>
        <w:spacing w:after="40"/>
      </w:pPr>
      <w:r>
        <w:t>Feedback analysis reports (students/alumni/employers) linked to changes (Annexure 1.3.11C).</w:t>
      </w:r>
    </w:p>
    <w:p>
      <w:pPr>
        <w:pStyle w:val="ListBullet"/>
        <w:widowControl/>
        <w:spacing w:after="40"/>
      </w:pPr>
      <w:r>
        <w:t>Revised Syllabus Extracts (Annexure 1.3.11D).</w:t>
      </w:r>
    </w:p>
    <w:p>
      <w:pPr>
        <w:pStyle w:val="Heading2"/>
        <w:widowControl/>
        <w:spacing w:before="240" w:after="120"/>
      </w:pPr>
      <w:r>
        <w:t>4 NBA Documentation Tip</w:t>
      </w:r>
    </w:p>
    <w:p>
      <w:pPr>
        <w:pStyle w:val="ListBullet"/>
        <w:widowControl/>
        <w:spacing w:after="40"/>
      </w:pPr>
      <w:r>
        <w:t>Show at least two revision cycles (e.g., 2018 → 2022).</w:t>
      </w:r>
    </w:p>
    <w:p>
      <w:pPr>
        <w:pStyle w:val="ListBullet"/>
        <w:widowControl/>
        <w:spacing w:after="40"/>
      </w:pPr>
      <w:r>
        <w:t>Keep the report side-by-side (old vs new) for clarity.</w:t>
      </w:r>
    </w:p>
    <w:p>
      <w:pPr>
        <w:pStyle w:val="ListBullet"/>
        <w:widowControl/>
        <w:spacing w:after="40"/>
      </w:pPr>
      <w:r>
        <w:t>Use color highlights in Excel/PDF (e.g., green for new, red strike-through for removed courses).</w:t>
      </w:r>
    </w:p>
    <w:p>
      <w:pPr>
        <w:keepNext/>
        <w:widowControl/>
      </w:pPr>
      <w:r>
        <w:rPr>
          <w:b/>
        </w:rPr>
        <w:t>SAR Write-up Example</w:t>
      </w:r>
    </w:p>
    <w:p>
      <w:pPr>
        <w:widowControl/>
      </w:pPr>
      <w:r>
        <w:t>The curriculum was revised in AY 2022–23 based on stakeholder feedback and NEP–2020 reforms. Changes include introduction of “AI &amp; ML” as a professional elective, addition of “Entrepreneurship Development” as an open elective, and restructuring of Data Structures with lab components. The revised curriculum was recommended by DAC, approved by BoS, and ratified by the Academic Council. A comparative summary of old vs new courses is attached in Annexure 1.3.11A–D.</w:t>
      </w:r>
    </w:p>
    <w:p>
      <w:pPr>
        <w:pStyle w:val="Heading1"/>
        <w:pageBreakBefore w:val="0"/>
        <w:widowControl/>
      </w:pPr>
      <w:r>
        <w:t>45 CO PO Mapping Documents</w:t>
      </w:r>
    </w:p>
    <w:p>
      <w:pPr>
        <w:pStyle w:val="Heading2"/>
        <w:widowControl/>
        <w:spacing w:before="240" w:after="120"/>
      </w:pPr>
      <w:r>
        <w:t>1 Purpose</w:t>
      </w:r>
    </w:p>
    <w:p>
      <w:pPr>
        <w:pStyle w:val="ListBullet"/>
        <w:widowControl/>
        <w:spacing w:after="40"/>
      </w:pPr>
      <w:r>
        <w:t>NBA requires Course Outcomes (COs) for every course to be mapped with Program Outcomes (POs) and Program Specific Outcomes (PSOs).</w:t>
      </w:r>
    </w:p>
    <w:p>
      <w:pPr>
        <w:pStyle w:val="ListBullet"/>
        <w:widowControl/>
        <w:spacing w:after="40"/>
      </w:pPr>
      <w:r>
        <w:t>This ensures that every course contributes to achieving the graduate attributes (knowledge, skills, ethics, teamwork, lifelong learning, etc.).</w:t>
      </w:r>
    </w:p>
    <w:p>
      <w:pPr>
        <w:pStyle w:val="Heading2"/>
        <w:widowControl/>
        <w:spacing w:before="240" w:after="120"/>
      </w:pPr>
      <w:r>
        <w:t>2 Structure of CO PO Mapping</w:t>
      </w:r>
    </w:p>
    <w:p>
      <w:pPr>
        <w:pStyle w:val="Heading3"/>
        <w:widowControl/>
        <w:spacing w:before="160" w:after="100"/>
      </w:pPr>
      <w:r>
        <w:t>A Define COs per Course</w:t>
      </w:r>
    </w:p>
    <w:p>
      <w:pPr>
        <w:keepNext/>
        <w:widowControl/>
      </w:pPr>
      <w:r>
        <w:rPr>
          <w:b/>
        </w:rPr>
        <w:t>Example Course Data Structures CS301</w:t>
      </w:r>
    </w:p>
    <w:p>
      <w:pPr>
        <w:pStyle w:val="ListBullet"/>
        <w:widowControl/>
        <w:spacing w:after="40"/>
      </w:pPr>
      <w:r>
        <w:t>CO1: Explain and analyze data structures (arrays, linked lists, trees, graphs).</w:t>
      </w:r>
    </w:p>
    <w:p>
      <w:pPr>
        <w:pStyle w:val="ListBullet"/>
        <w:widowControl/>
        <w:spacing w:after="40"/>
      </w:pPr>
      <w:r>
        <w:t>CO2: Apply data structures in problem solving using algorithms.</w:t>
      </w:r>
    </w:p>
    <w:p>
      <w:pPr>
        <w:pStyle w:val="ListBullet"/>
        <w:widowControl/>
        <w:spacing w:after="40"/>
      </w:pPr>
      <w:r>
        <w:t>CO3: Implement programs for real-world applications.</w:t>
      </w:r>
    </w:p>
    <w:p>
      <w:pPr>
        <w:pStyle w:val="ListBullet"/>
        <w:widowControl/>
        <w:spacing w:after="40"/>
      </w:pPr>
      <w:r>
        <w:t>CO4: Evaluate efficiency of algorithms and optimize solutions.</w:t>
      </w:r>
    </w:p>
    <w:p>
      <w:pPr>
        <w:pStyle w:val="Heading3"/>
        <w:widowControl/>
        <w:spacing w:before="160" w:after="100"/>
      </w:pPr>
      <w:r>
        <w:t>B CO PO Mapping Matrix Sample</w:t>
      </w:r>
    </w:p>
    <w:p>
      <w:pPr>
        <w:keepNext/>
        <w:widowControl/>
      </w:pPr>
      <w:r>
        <w:rPr>
          <w:b/>
        </w:rPr>
        <w:t>Course Data Structures CS301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bl>
    <w:p>
      <w:pPr>
        <w:spacing w:after="0"/>
      </w:pPr>
    </w:p>
    <w:p>
      <w:pPr>
        <w:spacing w:after="40"/>
      </w:pPr>
    </w:p>
    <w:p>
      <w:pPr>
        <w:keepNext/>
        <w:widowControl/>
      </w:pPr>
      <w:r>
        <w:rPr>
          <w:b/>
        </w:rPr>
        <w:t>Legend</w:t>
      </w:r>
    </w:p>
    <w:p>
      <w:pPr>
        <w:pStyle w:val="ListBullet"/>
        <w:widowControl/>
        <w:spacing w:after="40"/>
      </w:pPr>
      <w:r>
        <w:t>3 = High Correlation; 2 = Medium Correlation; 1 = Low Correlation; – = No Correlation.</w:t>
      </w:r>
    </w:p>
    <w:p>
      <w:pPr>
        <w:pStyle w:val="Heading3"/>
        <w:widowControl/>
        <w:spacing w:before="160" w:after="100"/>
      </w:pPr>
      <w:r>
        <w:t>C CO PSO Mapping if Applicable</w:t>
      </w:r>
    </w:p>
    <w:p>
      <w:pPr>
        <w:keepNext/>
        <w:widowControl/>
      </w:pPr>
      <w:r>
        <w:rPr>
          <w:b/>
        </w:rPr>
        <w:t>Course Data Structures CS301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160"/>
        <w:gridCol w:w="216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PSO2</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CO1</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CO4</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r>
    </w:tbl>
    <w:p>
      <w:pPr>
        <w:spacing w:after="0"/>
      </w:pPr>
    </w:p>
    <w:p>
      <w:pPr>
        <w:spacing w:after="40"/>
      </w:pPr>
    </w:p>
    <w:p>
      <w:pPr>
        <w:pStyle w:val="Heading2"/>
        <w:widowControl/>
        <w:spacing w:before="240" w:after="120"/>
      </w:pPr>
      <w:r>
        <w:t>3 Documentation Required in SAR</w:t>
      </w:r>
    </w:p>
    <w:p>
      <w:pPr>
        <w:pStyle w:val="ListBullet"/>
        <w:widowControl/>
        <w:spacing w:after="40"/>
      </w:pPr>
      <w:r>
        <w:t>Annexure 1.3.12A — Course Outcomes (COs) Document (for each course).</w:t>
      </w:r>
    </w:p>
    <w:p>
      <w:pPr>
        <w:pStyle w:val="ListBullet"/>
        <w:widowControl/>
        <w:spacing w:after="40"/>
      </w:pPr>
      <w:r>
        <w:t>Annexure 1.3.12B — CO–PO Mapping Sheets (course-wise matrices).</w:t>
      </w:r>
    </w:p>
    <w:p>
      <w:pPr>
        <w:pStyle w:val="ListBullet"/>
        <w:widowControl/>
        <w:spacing w:after="40"/>
      </w:pPr>
      <w:r>
        <w:t>Annexure 1.3.12C — CO–PSO Mapping Sheets.</w:t>
      </w:r>
    </w:p>
    <w:p>
      <w:pPr>
        <w:pStyle w:val="ListBullet"/>
        <w:widowControl/>
        <w:spacing w:after="40"/>
      </w:pPr>
      <w:r>
        <w:t>Annexure 1.3.12D — Justification Notes (why a course maps to certain POs/PSOs).</w:t>
      </w:r>
    </w:p>
    <w:p>
      <w:pPr>
        <w:pStyle w:val="Heading2"/>
        <w:widowControl/>
        <w:spacing w:before="240" w:after="120"/>
      </w:pPr>
      <w:r>
        <w:t>4 NBA Tips</w:t>
      </w:r>
    </w:p>
    <w:p>
      <w:pPr>
        <w:pStyle w:val="ListBullet"/>
        <w:widowControl/>
        <w:spacing w:after="40"/>
      </w:pPr>
      <w:r>
        <w:t>Each course should have 4–6 COs only (specific, measurable, achievable).</w:t>
      </w:r>
    </w:p>
    <w:p>
      <w:pPr>
        <w:pStyle w:val="ListBullet"/>
        <w:widowControl/>
        <w:spacing w:after="40"/>
      </w:pPr>
      <w:r>
        <w:t>Avoid mapping a CO to all 12 POs (unrealistic).</w:t>
      </w:r>
    </w:p>
    <w:p>
      <w:pPr>
        <w:pStyle w:val="ListBullet"/>
        <w:widowControl/>
        <w:spacing w:after="40"/>
      </w:pPr>
      <w:r>
        <w:t>Provide a narrative justification for at least one or two mappings per CO.</w:t>
      </w:r>
    </w:p>
    <w:p>
      <w:pPr>
        <w:pStyle w:val="ListBullet"/>
        <w:widowControl/>
        <w:spacing w:after="40"/>
      </w:pPr>
      <w:r>
        <w:t>Show attainment levels later (from student performance data).</w:t>
      </w:r>
    </w:p>
    <w:p>
      <w:pPr>
        <w:keepNext/>
        <w:widowControl/>
      </w:pPr>
      <w:r>
        <w:rPr>
          <w:b/>
        </w:rPr>
        <w:t>SAR Write-up Example</w:t>
      </w:r>
    </w:p>
    <w:p>
      <w:pPr>
        <w:widowControl/>
      </w:pPr>
      <w:r>
        <w:t>Each course in the curriculum is defined with specific Course Outcomes (COs), which are mapped to the Program Outcomes (POs) and Program Specific Outcomes (PSOs). For example, Data Structures (CS301) contributes strongly to PO1 (Engineering Knowledge), PO2 (Problem Analysis), and PO3 (Design Solutions). CO–PO mapping documents for all courses are attached as Annexure 1.3.12A–D. This ensures systematic coverage of graduate attributes in line with NBA’s Outcome-Based Education framework.</w:t>
      </w:r>
    </w:p>
    <w:p>
      <w:pPr>
        <w:pStyle w:val="Heading1"/>
        <w:pageBreakBefore w:val="0"/>
        <w:widowControl/>
      </w:pPr>
      <w:r>
        <w:t>46 Stakeholder Feedback Forms Faculty Alumni Employer and Student</w:t>
      </w:r>
    </w:p>
    <w:p>
      <w:pPr>
        <w:pStyle w:val="Heading2"/>
        <w:widowControl/>
        <w:spacing w:before="240" w:after="120"/>
      </w:pPr>
      <w:r>
        <w:t>1 Purpose</w:t>
      </w:r>
    </w:p>
    <w:p>
      <w:pPr>
        <w:pStyle w:val="ListBullet"/>
        <w:widowControl/>
        <w:spacing w:after="40"/>
      </w:pPr>
      <w:r>
        <w:t>NBA requires stakeholder feedback to demonstrate that curriculum design/revisions are inclusive and industry-relevant.</w:t>
      </w:r>
    </w:p>
    <w:p>
      <w:pPr>
        <w:pStyle w:val="ListBullet"/>
        <w:widowControl/>
        <w:spacing w:after="40"/>
      </w:pPr>
      <w:r>
        <w:t>Collect feedback from faculty, alumni, employers, and students, then use it in DAC → BoS → AC curriculum revision process.</w:t>
      </w:r>
    </w:p>
    <w:p>
      <w:pPr>
        <w:pStyle w:val="Heading2"/>
        <w:widowControl/>
        <w:spacing w:before="240" w:after="120"/>
      </w:pPr>
      <w:r>
        <w:t>2 Common Feedback Areas Across Stakeholders</w:t>
      </w:r>
    </w:p>
    <w:p>
      <w:pPr>
        <w:widowControl/>
        <w:spacing w:after="40"/>
        <w:ind w:left="360" w:hanging="360"/>
      </w:pPr>
      <w:r>
        <w:t>1. Relevance of curriculum to current industry/employment/research needs.</w:t>
      </w:r>
    </w:p>
    <w:p>
      <w:pPr>
        <w:widowControl/>
        <w:spacing w:after="40"/>
        <w:ind w:left="360" w:hanging="360"/>
      </w:pPr>
      <w:r>
        <w:t>2. Integration of emerging technologies (AI, IoT, Sustainability, Data Science, etc.).</w:t>
      </w:r>
    </w:p>
    <w:p>
      <w:pPr>
        <w:widowControl/>
        <w:spacing w:after="40"/>
        <w:ind w:left="360" w:hanging="360"/>
      </w:pPr>
      <w:r>
        <w:t>3. Balance between theory and practical exposure.</w:t>
      </w:r>
    </w:p>
    <w:p>
      <w:pPr>
        <w:widowControl/>
        <w:spacing w:after="40"/>
        <w:ind w:left="360" w:hanging="360"/>
      </w:pPr>
      <w:r>
        <w:t>4. Skill development (communication, teamwork, entrepreneurship, ethics).</w:t>
      </w:r>
    </w:p>
    <w:p>
      <w:pPr>
        <w:widowControl/>
        <w:spacing w:after="40"/>
        <w:ind w:left="360" w:hanging="360"/>
      </w:pPr>
      <w:r>
        <w:t>5. Suggestions for new electives/minors.</w:t>
      </w:r>
    </w:p>
    <w:p>
      <w:pPr>
        <w:widowControl/>
        <w:spacing w:after="40"/>
        <w:ind w:left="360" w:hanging="360"/>
      </w:pPr>
      <w:r>
        <w:t>6. Effectiveness of existing teaching-learning process.</w:t>
      </w:r>
    </w:p>
    <w:p>
      <w:pPr>
        <w:pStyle w:val="Heading2"/>
        <w:widowControl/>
        <w:spacing w:before="240" w:after="120"/>
      </w:pPr>
      <w:r>
        <w:t>3 Draft Feedback Form Templates</w:t>
      </w:r>
    </w:p>
    <w:p>
      <w:pPr>
        <w:pStyle w:val="Heading3"/>
        <w:widowControl/>
        <w:spacing w:before="160" w:after="100"/>
      </w:pPr>
      <w:r>
        <w:t>A Faculty Feedback Form Curriculum Review</w:t>
      </w:r>
    </w:p>
    <w:p>
      <w:pPr>
        <w:widowControl/>
      </w:pPr>
      <w:r>
        <w:t>Name (optional): ____________________    Department: ____________________</w:t>
      </w:r>
    </w:p>
    <w:p>
      <w:pPr>
        <w:keepNext/>
        <w:widowControl/>
      </w:pPr>
      <w:r>
        <w:rPr>
          <w:b/>
        </w:rPr>
        <w:t>Rate Curriculum Design in Terms of</w:t>
      </w:r>
    </w:p>
    <w:p>
      <w:pPr>
        <w:pStyle w:val="ListBullet"/>
        <w:widowControl/>
        <w:spacing w:after="40"/>
      </w:pPr>
      <w:r>
        <w:t>Alignment with POs/PSOs (Excellent / Good / Average / Needs Improvement): ____________________</w:t>
      </w:r>
    </w:p>
    <w:p>
      <w:pPr>
        <w:pStyle w:val="ListBullet"/>
        <w:widowControl/>
        <w:spacing w:after="40"/>
      </w:pPr>
      <w:r>
        <w:t>Balance of theory, lab, and projects: ____________________</w:t>
      </w:r>
    </w:p>
    <w:p>
      <w:pPr>
        <w:pStyle w:val="ListBullet"/>
        <w:widowControl/>
        <w:spacing w:after="40"/>
      </w:pPr>
      <w:r>
        <w:t>Scope for emerging technology inclusion: ____________________</w:t>
      </w:r>
    </w:p>
    <w:p>
      <w:pPr>
        <w:pStyle w:val="ListBullet"/>
        <w:widowControl/>
        <w:spacing w:after="40"/>
      </w:pPr>
      <w:r>
        <w:t>Industry relevance of syllabus content: ____________________</w:t>
      </w:r>
    </w:p>
    <w:p>
      <w:pPr>
        <w:widowControl/>
      </w:pPr>
      <w:r>
        <w:t>Suggestions for improvement: __________________________________________________</w:t>
      </w:r>
    </w:p>
    <w:p>
      <w:pPr>
        <w:pStyle w:val="Heading3"/>
        <w:widowControl/>
        <w:spacing w:before="160" w:after="100"/>
      </w:pPr>
      <w:r>
        <w:t>B Alumni Feedback Form</w:t>
      </w:r>
    </w:p>
    <w:p>
      <w:pPr>
        <w:widowControl/>
      </w:pPr>
      <w:r>
        <w:t>Name &amp; Batch: ____________________</w:t>
      </w:r>
    </w:p>
    <w:p>
      <w:pPr>
        <w:widowControl/>
      </w:pPr>
      <w:r>
        <w:t>Current Employer/Role: ____________________</w:t>
      </w:r>
    </w:p>
    <w:p>
      <w:pPr>
        <w:widowControl/>
      </w:pPr>
      <w:r>
        <w:t>How relevant was the curriculum to your career/industry needs? (5-point scale): __________</w:t>
      </w:r>
    </w:p>
    <w:p>
      <w:pPr>
        <w:widowControl/>
      </w:pPr>
      <w:r>
        <w:t>Which areas required more focus (tick):</w:t>
      </w:r>
    </w:p>
    <w:p>
      <w:pPr>
        <w:widowControl/>
      </w:pPr>
      <w:r>
        <w:rPr>
          <w:rFonts w:ascii="Segoe UI Symbol" w:hAnsi="Segoe UI Symbol"/>
          <w:sz w:val="20"/>
        </w:rPr>
        <w:t>☐ Emerging Tech    ☐ Communication    ☐ Entrepreneurship    ☐ Research    ☐ Soft Skills</w:t>
      </w:r>
    </w:p>
    <w:p>
      <w:pPr>
        <w:widowControl/>
      </w:pPr>
      <w:r>
        <w:t>Suggestions for electives or skill-based courses: ____________________________________</w:t>
      </w:r>
    </w:p>
    <w:p>
      <w:pPr>
        <w:widowControl/>
      </w:pPr>
      <w:r>
        <w:t>Any feedback on strengthening industry linkage: __________________________________</w:t>
      </w:r>
    </w:p>
    <w:p>
      <w:pPr>
        <w:pStyle w:val="Heading3"/>
        <w:keepNext/>
        <w:widowControl/>
        <w:spacing w:before="160" w:after="100"/>
      </w:pPr>
      <w:r>
        <w:t>C Employer Feedback Form</w:t>
      </w:r>
    </w:p>
    <w:p>
      <w:pPr>
        <w:keepNext/>
        <w:widowControl/>
      </w:pPr>
      <w:r>
        <w:t>Organization: ____________________    Position: ____________________</w:t>
      </w:r>
    </w:p>
    <w:p>
      <w:pPr>
        <w:keepNext/>
        <w:widowControl/>
      </w:pPr>
      <w:r>
        <w:t>Number of alumni employed: ____________________</w:t>
      </w:r>
    </w:p>
    <w:p>
      <w:pPr>
        <w:keepNext/>
        <w:widowControl/>
      </w:pPr>
      <w:r>
        <w:rPr>
          <w:b/>
        </w:rPr>
        <w:t>Rate Graduates on</w:t>
      </w:r>
    </w:p>
    <w:p>
      <w:pPr>
        <w:pStyle w:val="ListBullet"/>
        <w:keepNext/>
        <w:widowControl/>
        <w:spacing w:after="40"/>
      </w:pPr>
      <w:r>
        <w:t>Technical knowledge (5-point scale): __________</w:t>
      </w:r>
    </w:p>
    <w:p>
      <w:pPr>
        <w:pStyle w:val="ListBullet"/>
        <w:keepNext/>
        <w:widowControl/>
        <w:spacing w:after="40"/>
      </w:pPr>
      <w:r>
        <w:t>Problem-solving &amp; innovation: __________</w:t>
      </w:r>
    </w:p>
    <w:p>
      <w:pPr>
        <w:pStyle w:val="ListBullet"/>
        <w:keepNext/>
        <w:widowControl/>
        <w:spacing w:after="40"/>
      </w:pPr>
      <w:r>
        <w:t>Communication &amp; teamwork: __________</w:t>
      </w:r>
    </w:p>
    <w:p>
      <w:pPr>
        <w:pStyle w:val="ListBullet"/>
        <w:keepNext/>
        <w:widowControl/>
        <w:spacing w:after="40"/>
      </w:pPr>
      <w:r>
        <w:t>Professional ethics: __________</w:t>
      </w:r>
    </w:p>
    <w:p>
      <w:pPr>
        <w:keepNext/>
        <w:widowControl/>
      </w:pPr>
      <w:r>
        <w:t>Gaps noticed in graduates: ______________________________________________________</w:t>
      </w:r>
    </w:p>
    <w:p>
      <w:pPr>
        <w:keepNext/>
        <w:widowControl/>
      </w:pPr>
      <w:r>
        <w:t>Suggestions for new curriculum components (internships, electives, certifications):</w:t>
      </w:r>
    </w:p>
    <w:p>
      <w:pPr>
        <w:keepNext/>
        <w:widowControl/>
      </w:pPr>
      <w:r>
        <w:rPr>
          <w:i/>
        </w:rPr>
        <w:t>_________________________________________________________________________</w:t>
      </w:r>
    </w:p>
    <w:p>
      <w:pPr>
        <w:pStyle w:val="Heading3"/>
        <w:widowControl/>
        <w:spacing w:before="160" w:after="100"/>
      </w:pPr>
      <w:r>
        <w:t>D Student Feedback Form Current Students</w:t>
      </w:r>
    </w:p>
    <w:p>
      <w:pPr>
        <w:widowControl/>
      </w:pPr>
      <w:r>
        <w:t>Year/Semester: ____________________</w:t>
      </w:r>
    </w:p>
    <w:p>
      <w:pPr>
        <w:keepNext/>
        <w:widowControl/>
      </w:pPr>
      <w:r>
        <w:rPr>
          <w:b/>
        </w:rPr>
        <w:t>Rate the Curriculum for</w:t>
      </w:r>
    </w:p>
    <w:p>
      <w:pPr>
        <w:pStyle w:val="ListBullet"/>
        <w:widowControl/>
        <w:spacing w:after="40"/>
      </w:pPr>
      <w:r>
        <w:t>Course relevance to industry/higher studies: __________</w:t>
      </w:r>
    </w:p>
    <w:p>
      <w:pPr>
        <w:pStyle w:val="ListBullet"/>
        <w:widowControl/>
        <w:spacing w:after="40"/>
      </w:pPr>
      <w:r>
        <w:t>Availability of interdisciplinary/open electives: __________</w:t>
      </w:r>
    </w:p>
    <w:p>
      <w:pPr>
        <w:pStyle w:val="ListBullet"/>
        <w:widowControl/>
        <w:spacing w:after="40"/>
      </w:pPr>
      <w:r>
        <w:t>Support for projects/internships/self-learning: __________</w:t>
      </w:r>
    </w:p>
    <w:p>
      <w:pPr>
        <w:pStyle w:val="ListBullet"/>
        <w:widowControl/>
        <w:spacing w:after="40"/>
      </w:pPr>
      <w:r>
        <w:t>Balance between classroom, labs, and fieldwork: __________</w:t>
      </w:r>
    </w:p>
    <w:p>
      <w:pPr>
        <w:widowControl/>
      </w:pPr>
      <w:r>
        <w:t>Suggestions for curriculum changes: _____________________________________________</w:t>
      </w:r>
    </w:p>
    <w:p>
      <w:pPr>
        <w:pStyle w:val="Heading2"/>
        <w:widowControl/>
        <w:spacing w:before="240" w:after="120"/>
      </w:pPr>
      <w:r>
        <w:t>4 Evidence for SAR</w:t>
      </w:r>
    </w:p>
    <w:p>
      <w:pPr>
        <w:pStyle w:val="ListBullet"/>
        <w:widowControl/>
        <w:spacing w:after="40"/>
      </w:pPr>
      <w:r>
        <w:t>Annexure 1.3.13A: Blank feedback forms (faculty, alumni, employer, student).</w:t>
      </w:r>
    </w:p>
    <w:p>
      <w:pPr>
        <w:pStyle w:val="ListBullet"/>
        <w:widowControl/>
        <w:spacing w:after="40"/>
      </w:pPr>
      <w:r>
        <w:t>Annexure 1.3.13B: Sample filled-in responses (remove sensitive details).</w:t>
      </w:r>
    </w:p>
    <w:p>
      <w:pPr>
        <w:pStyle w:val="ListBullet"/>
        <w:widowControl/>
        <w:spacing w:after="40"/>
      </w:pPr>
      <w:r>
        <w:t>Annexure 1.3.13C: Consolidated feedback analysis report (charts, % satisfaction).</w:t>
      </w:r>
    </w:p>
    <w:p>
      <w:pPr>
        <w:pStyle w:val="ListBullet"/>
        <w:widowControl/>
        <w:spacing w:after="40"/>
      </w:pPr>
      <w:r>
        <w:t>Annexure 1.3.13D: Minutes of DAC/BoS showing how feedback was used for curriculum revision.</w:t>
      </w:r>
    </w:p>
    <w:p>
      <w:pPr>
        <w:pStyle w:val="Heading2"/>
        <w:widowControl/>
        <w:spacing w:before="240" w:after="120"/>
      </w:pPr>
      <w:r>
        <w:t>5 NBA Tips</w:t>
      </w:r>
    </w:p>
    <w:p>
      <w:pPr>
        <w:pStyle w:val="ListBullet"/>
        <w:widowControl/>
        <w:spacing w:after="40"/>
      </w:pPr>
      <w:r>
        <w:t>Use Google Forms or MS Forms for actual collection (easy charts).</w:t>
      </w:r>
    </w:p>
    <w:p>
      <w:pPr>
        <w:pStyle w:val="ListBullet"/>
        <w:widowControl/>
        <w:spacing w:after="40"/>
      </w:pPr>
      <w:r>
        <w:t>In SAR, show summary graphs (e.g., 80% of employers satisfied, 70% alumni suggest more electives).</w:t>
      </w:r>
    </w:p>
    <w:p>
      <w:pPr>
        <w:pStyle w:val="ListBullet"/>
        <w:widowControl/>
        <w:spacing w:after="40"/>
      </w:pPr>
      <w:r>
        <w:t>Explicitly link feedback → curriculum revision → BoS/AC approval → implementation.</w:t>
      </w:r>
    </w:p>
    <w:p>
      <w:pPr>
        <w:keepNext/>
        <w:widowControl/>
      </w:pPr>
      <w:r>
        <w:rPr>
          <w:b/>
        </w:rPr>
        <w:t>SAR Write-up Example</w:t>
      </w:r>
    </w:p>
    <w:p>
      <w:pPr>
        <w:widowControl/>
      </w:pPr>
      <w:r>
        <w:t>Feedback was collected from faculty, alumni, employers, and students through structured forms (Annexure 1.3.13A–B). The analysis (Annexure 1.3.13C) indicated the need for more industry-relevant electives, entrepreneurship modules, and emerging technology integration. Based on this feedback, the Department Advisory Committee revised the curriculum, which was approved by the BoS and Academic Council. Evidence is attached in Annexure 1.3.13D.</w:t>
      </w:r>
    </w:p>
    <w:p>
      <w:pPr>
        <w:pStyle w:val="Heading1"/>
        <w:pageBreakBefore w:val="0"/>
        <w:widowControl/>
      </w:pPr>
      <w:r>
        <w:t>47 Mapping POs to WKs</w:t>
      </w:r>
    </w:p>
    <w:p>
      <w:pPr>
        <w:pStyle w:val="Heading2"/>
        <w:widowControl/>
        <w:spacing w:before="240" w:after="120"/>
      </w:pPr>
      <w:r>
        <w:t>1 Context</w:t>
      </w:r>
    </w:p>
    <w:p>
      <w:pPr>
        <w:pStyle w:val="ListBullet"/>
        <w:widowControl/>
        <w:spacing w:after="40"/>
      </w:pPr>
      <w:r>
        <w:t>NBA Graduate Attributes (POs) are aligned to Washington Accord Knowledge &amp; Attitude Profiles (WKs).</w:t>
      </w:r>
    </w:p>
    <w:p>
      <w:pPr>
        <w:pStyle w:val="ListBullet"/>
        <w:widowControl/>
        <w:spacing w:after="40"/>
      </w:pPr>
      <w:r>
        <w:t>Each PO must be explicitly mapped to relevant WKs with justification, ensuring that no WK is left unaddressed.</w:t>
      </w:r>
    </w:p>
    <w:p>
      <w:pPr>
        <w:pStyle w:val="Heading2"/>
        <w:widowControl/>
        <w:spacing w:before="240" w:after="120"/>
      </w:pPr>
      <w:r>
        <w:t>2 Mapping Table POs vs WKs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5184"/>
      </w:tblGrid>
      <w:tr>
        <w:trPr>
          <w:cantSplit/>
          <w:tblHeader/>
        </w:trPr>
        <w:tc>
          <w:tcPr>
            <w:tcW w:type="dxa" w:w="2880"/>
            <w:vAlign w:val="center"/>
            <w:shd w:fill="E5E7EB"/>
            <w:tcMar>
              <w:top w:w="85" w:type="dxa"/>
              <w:left w:w="85" w:type="dxa"/>
              <w:bottom w:w="85" w:type="dxa"/>
              <w:right w:w="85" w:type="dxa"/>
            </w:tcMar>
          </w:tcPr>
          <w:p>
            <w:pPr>
              <w:spacing w:after="20" w:line="252" w:lineRule="auto"/>
              <w:jc w:val="left"/>
            </w:pPr>
            <w:r>
              <w:rPr>
                <w:b/>
                <w:sz w:val="20"/>
              </w:rPr>
              <w:t>Program Outcomes POs</w:t>
            </w:r>
          </w:p>
        </w:tc>
        <w:tc>
          <w:tcPr>
            <w:tcW w:type="dxa" w:w="1584"/>
            <w:vAlign w:val="center"/>
            <w:shd w:fill="E5E7EB"/>
            <w:tcMar>
              <w:top w:w="85" w:type="dxa"/>
              <w:left w:w="85" w:type="dxa"/>
              <w:bottom w:w="85" w:type="dxa"/>
              <w:right w:w="85" w:type="dxa"/>
            </w:tcMar>
          </w:tcPr>
          <w:p>
            <w:pPr>
              <w:spacing w:after="20" w:line="252" w:lineRule="auto"/>
              <w:jc w:val="left"/>
            </w:pPr>
            <w:r>
              <w:rPr>
                <w:b/>
                <w:sz w:val="20"/>
              </w:rPr>
              <w:t>Mapped WKs</w:t>
            </w:r>
          </w:p>
        </w:tc>
        <w:tc>
          <w:tcPr>
            <w:tcW w:type="dxa" w:w="5184"/>
            <w:vAlign w:val="center"/>
            <w:shd w:fill="E5E7EB"/>
            <w:tcMar>
              <w:top w:w="85" w:type="dxa"/>
              <w:left w:w="85" w:type="dxa"/>
              <w:bottom w:w="85" w:type="dxa"/>
              <w:right w:w="85" w:type="dxa"/>
            </w:tcMar>
          </w:tcPr>
          <w:p>
            <w:pPr>
              <w:spacing w:after="20" w:line="252" w:lineRule="auto"/>
              <w:jc w:val="left"/>
            </w:pPr>
            <w:r>
              <w:rPr>
                <w:b/>
                <w:sz w:val="20"/>
              </w:rPr>
              <w:t>Justification and Coverage in Curriculum</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PO1: Engineering Knowledge</w:t>
            </w:r>
          </w:p>
        </w:tc>
        <w:tc>
          <w:tcPr>
            <w:tcW w:type="dxa" w:w="1584"/>
            <w:vAlign w:val="center"/>
            <w:shd w:fill="FFFFFF"/>
            <w:tcMar>
              <w:top w:w="85" w:type="dxa"/>
              <w:left w:w="85" w:type="dxa"/>
              <w:bottom w:w="85" w:type="dxa"/>
              <w:right w:w="85" w:type="dxa"/>
            </w:tcMar>
          </w:tcPr>
          <w:p>
            <w:pPr>
              <w:spacing w:after="20" w:line="252" w:lineRule="auto"/>
              <w:jc w:val="left"/>
            </w:pPr>
            <w:r>
              <w:rPr>
                <w:b w:val="0"/>
                <w:sz w:val="20"/>
              </w:rPr>
              <w:t>WK1, WK2, WK3</w:t>
            </w:r>
          </w:p>
        </w:tc>
        <w:tc>
          <w:tcPr>
            <w:tcW w:type="dxa" w:w="5184"/>
            <w:vAlign w:val="center"/>
            <w:shd w:fill="FFFFFF"/>
            <w:tcMar>
              <w:top w:w="85" w:type="dxa"/>
              <w:left w:w="85" w:type="dxa"/>
              <w:bottom w:w="85" w:type="dxa"/>
              <w:right w:w="85" w:type="dxa"/>
            </w:tcMar>
          </w:tcPr>
          <w:p>
            <w:pPr>
              <w:spacing w:after="20" w:line="252" w:lineRule="auto"/>
              <w:jc w:val="left"/>
            </w:pPr>
            <w:r>
              <w:rPr>
                <w:b w:val="0"/>
                <w:sz w:val="20"/>
              </w:rPr>
              <w:t>Strong base in natural sciences, mathematics, and engineering fundamentals (courses: Engg. Mathematics, Physics, Chemistry, Core PCC).</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PO2: Problem Analysis</w:t>
            </w:r>
          </w:p>
        </w:tc>
        <w:tc>
          <w:tcPr>
            <w:tcW w:type="dxa" w:w="1584"/>
            <w:vAlign w:val="center"/>
            <w:shd w:fill="F7F8FA"/>
            <w:tcMar>
              <w:top w:w="85" w:type="dxa"/>
              <w:left w:w="85" w:type="dxa"/>
              <w:bottom w:w="85" w:type="dxa"/>
              <w:right w:w="85" w:type="dxa"/>
            </w:tcMar>
          </w:tcPr>
          <w:p>
            <w:pPr>
              <w:spacing w:after="20" w:line="252" w:lineRule="auto"/>
              <w:jc w:val="left"/>
            </w:pPr>
            <w:r>
              <w:rPr>
                <w:b w:val="0"/>
                <w:sz w:val="20"/>
              </w:rPr>
              <w:t>WK2, WK3, WK4</w:t>
            </w:r>
          </w:p>
        </w:tc>
        <w:tc>
          <w:tcPr>
            <w:tcW w:type="dxa" w:w="5184"/>
            <w:vAlign w:val="center"/>
            <w:shd w:fill="F7F8FA"/>
            <w:tcMar>
              <w:top w:w="85" w:type="dxa"/>
              <w:left w:w="85" w:type="dxa"/>
              <w:bottom w:w="85" w:type="dxa"/>
              <w:right w:w="85" w:type="dxa"/>
            </w:tcMar>
          </w:tcPr>
          <w:p>
            <w:pPr>
              <w:spacing w:after="20" w:line="252" w:lineRule="auto"/>
              <w:jc w:val="left"/>
            </w:pPr>
            <w:r>
              <w:rPr>
                <w:b w:val="0"/>
                <w:sz w:val="20"/>
              </w:rPr>
              <w:t>Application of maths &amp; specialist engineering knowledge to analyze problems (courses: Algorithms, Mechanics, Thermodynamics).</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PO3: Design/Development of Solutions</w:t>
            </w:r>
          </w:p>
        </w:tc>
        <w:tc>
          <w:tcPr>
            <w:tcW w:type="dxa" w:w="1584"/>
            <w:vAlign w:val="center"/>
            <w:shd w:fill="FFFFFF"/>
            <w:tcMar>
              <w:top w:w="85" w:type="dxa"/>
              <w:left w:w="85" w:type="dxa"/>
              <w:bottom w:w="85" w:type="dxa"/>
              <w:right w:w="85" w:type="dxa"/>
            </w:tcMar>
          </w:tcPr>
          <w:p>
            <w:pPr>
              <w:spacing w:after="20" w:line="252" w:lineRule="auto"/>
              <w:jc w:val="left"/>
            </w:pPr>
            <w:r>
              <w:rPr>
                <w:b w:val="0"/>
                <w:sz w:val="20"/>
              </w:rPr>
              <w:t>WK3, WK4, WK5</w:t>
            </w:r>
          </w:p>
        </w:tc>
        <w:tc>
          <w:tcPr>
            <w:tcW w:type="dxa" w:w="5184"/>
            <w:vAlign w:val="center"/>
            <w:shd w:fill="FFFFFF"/>
            <w:tcMar>
              <w:top w:w="85" w:type="dxa"/>
              <w:left w:w="85" w:type="dxa"/>
              <w:bottom w:w="85" w:type="dxa"/>
              <w:right w:w="85" w:type="dxa"/>
            </w:tcMar>
          </w:tcPr>
          <w:p>
            <w:pPr>
              <w:spacing w:after="20" w:line="252" w:lineRule="auto"/>
              <w:jc w:val="left"/>
            </w:pPr>
            <w:r>
              <w:rPr>
                <w:b w:val="0"/>
                <w:sz w:val="20"/>
              </w:rPr>
              <w:t>Involves design fundamentals + sustainability awareness (projects, capstone design, Environmental Engg.).</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PO4: Investigation of Complex Problems</w:t>
            </w:r>
          </w:p>
        </w:tc>
        <w:tc>
          <w:tcPr>
            <w:tcW w:type="dxa" w:w="1584"/>
            <w:vAlign w:val="center"/>
            <w:shd w:fill="F7F8FA"/>
            <w:tcMar>
              <w:top w:w="85" w:type="dxa"/>
              <w:left w:w="85" w:type="dxa"/>
              <w:bottom w:w="85" w:type="dxa"/>
              <w:right w:w="85" w:type="dxa"/>
            </w:tcMar>
          </w:tcPr>
          <w:p>
            <w:pPr>
              <w:spacing w:after="20" w:line="252" w:lineRule="auto"/>
              <w:jc w:val="left"/>
            </w:pPr>
            <w:r>
              <w:rPr>
                <w:b w:val="0"/>
                <w:sz w:val="20"/>
              </w:rPr>
              <w:t>WK2, WK4, WK8</w:t>
            </w:r>
          </w:p>
        </w:tc>
        <w:tc>
          <w:tcPr>
            <w:tcW w:type="dxa" w:w="5184"/>
            <w:vAlign w:val="center"/>
            <w:shd w:fill="F7F8FA"/>
            <w:tcMar>
              <w:top w:w="85" w:type="dxa"/>
              <w:left w:w="85" w:type="dxa"/>
              <w:bottom w:w="85" w:type="dxa"/>
              <w:right w:w="85" w:type="dxa"/>
            </w:tcMar>
          </w:tcPr>
          <w:p>
            <w:pPr>
              <w:spacing w:after="20" w:line="252" w:lineRule="auto"/>
              <w:jc w:val="left"/>
            </w:pPr>
            <w:r>
              <w:rPr>
                <w:b w:val="0"/>
                <w:sz w:val="20"/>
              </w:rPr>
              <w:t>Requires data analysis, modeling, and engagement with research literature (mini-projects, lab investigations, seminars).</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PO5: Modern Tool Usage</w:t>
            </w:r>
          </w:p>
        </w:tc>
        <w:tc>
          <w:tcPr>
            <w:tcW w:type="dxa" w:w="1584"/>
            <w:vAlign w:val="center"/>
            <w:shd w:fill="FFFFFF"/>
            <w:tcMar>
              <w:top w:w="85" w:type="dxa"/>
              <w:left w:w="85" w:type="dxa"/>
              <w:bottom w:w="85" w:type="dxa"/>
              <w:right w:w="85" w:type="dxa"/>
            </w:tcMar>
          </w:tcPr>
          <w:p>
            <w:pPr>
              <w:spacing w:after="20" w:line="252" w:lineRule="auto"/>
              <w:jc w:val="left"/>
            </w:pPr>
            <w:r>
              <w:rPr>
                <w:b w:val="0"/>
                <w:sz w:val="20"/>
              </w:rPr>
              <w:t>WK2, WK6</w:t>
            </w:r>
          </w:p>
        </w:tc>
        <w:tc>
          <w:tcPr>
            <w:tcW w:type="dxa" w:w="5184"/>
            <w:vAlign w:val="center"/>
            <w:shd w:fill="FFFFFF"/>
            <w:tcMar>
              <w:top w:w="85" w:type="dxa"/>
              <w:left w:w="85" w:type="dxa"/>
              <w:bottom w:w="85" w:type="dxa"/>
              <w:right w:w="85" w:type="dxa"/>
            </w:tcMar>
          </w:tcPr>
          <w:p>
            <w:pPr>
              <w:spacing w:after="20" w:line="252" w:lineRule="auto"/>
              <w:jc w:val="left"/>
            </w:pPr>
            <w:r>
              <w:rPr>
                <w:b w:val="0"/>
                <w:sz w:val="20"/>
              </w:rPr>
              <w:t>Adoption of modern IT tools and engineering practice knowledge (CAD, MATLAB, Python, simulation labs).</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PO6: The Engineer &amp; Society</w:t>
            </w:r>
          </w:p>
        </w:tc>
        <w:tc>
          <w:tcPr>
            <w:tcW w:type="dxa" w:w="1584"/>
            <w:vAlign w:val="center"/>
            <w:shd w:fill="F7F8FA"/>
            <w:tcMar>
              <w:top w:w="85" w:type="dxa"/>
              <w:left w:w="85" w:type="dxa"/>
              <w:bottom w:w="85" w:type="dxa"/>
              <w:right w:w="85" w:type="dxa"/>
            </w:tcMar>
          </w:tcPr>
          <w:p>
            <w:pPr>
              <w:spacing w:after="20" w:line="252" w:lineRule="auto"/>
              <w:jc w:val="left"/>
            </w:pPr>
            <w:r>
              <w:rPr>
                <w:b w:val="0"/>
                <w:sz w:val="20"/>
              </w:rPr>
              <w:t>WK1, WK7</w:t>
            </w:r>
          </w:p>
        </w:tc>
        <w:tc>
          <w:tcPr>
            <w:tcW w:type="dxa" w:w="5184"/>
            <w:vAlign w:val="center"/>
            <w:shd w:fill="F7F8FA"/>
            <w:tcMar>
              <w:top w:w="85" w:type="dxa"/>
              <w:left w:w="85" w:type="dxa"/>
              <w:bottom w:w="85" w:type="dxa"/>
              <w:right w:w="85" w:type="dxa"/>
            </w:tcMar>
          </w:tcPr>
          <w:p>
            <w:pPr>
              <w:spacing w:after="20" w:line="252" w:lineRule="auto"/>
              <w:jc w:val="left"/>
            </w:pPr>
            <w:r>
              <w:rPr>
                <w:b w:val="0"/>
                <w:sz w:val="20"/>
              </w:rPr>
              <w:t>Awareness of social sciences and engineering’s societal role (courses: Constitution of India, Social Innovation).</w:t>
            </w:r>
          </w:p>
        </w:tc>
      </w:tr>
      <w:tr>
        <w:trPr>
          <w:cantSplit/>
        </w:trPr>
        <w:tc>
          <w:tcPr>
            <w:tcW w:type="dxa" w:w="2880"/>
            <w:vAlign w:val="center"/>
            <w:shd w:fill="FFFFFF"/>
            <w:tcMar>
              <w:top w:w="85" w:type="dxa"/>
              <w:left w:w="85" w:type="dxa"/>
              <w:bottom w:w="85" w:type="dxa"/>
              <w:right w:w="85" w:type="dxa"/>
            </w:tcMar>
          </w:tcPr>
          <w:p>
            <w:pPr>
              <w:spacing w:line="252" w:lineRule="auto" w:after="20"/>
            </w:pPr>
            <w:r>
              <w:rPr>
                <w:sz w:val="20"/>
              </w:rPr>
              <w:t>PO7: Environment &amp; Sustainability</w:t>
            </w:r>
          </w:p>
        </w:tc>
        <w:tc>
          <w:tcPr>
            <w:tcW w:type="dxa" w:w="1584"/>
            <w:vAlign w:val="center"/>
            <w:shd w:fill="FFFFFF"/>
            <w:tcMar>
              <w:top w:w="85" w:type="dxa"/>
              <w:left w:w="85" w:type="dxa"/>
              <w:bottom w:w="85" w:type="dxa"/>
              <w:right w:w="85" w:type="dxa"/>
            </w:tcMar>
          </w:tcPr>
          <w:p>
            <w:pPr>
              <w:spacing w:line="252" w:lineRule="auto" w:after="20"/>
            </w:pPr>
            <w:r>
              <w:rPr>
                <w:sz w:val="20"/>
              </w:rPr>
              <w:t>WK5, WK7</w:t>
            </w:r>
          </w:p>
        </w:tc>
        <w:tc>
          <w:tcPr>
            <w:tcW w:type="dxa" w:w="5184"/>
            <w:vAlign w:val="center"/>
            <w:shd w:fill="FFFFFF"/>
            <w:tcMar>
              <w:top w:w="85" w:type="dxa"/>
              <w:left w:w="85" w:type="dxa"/>
              <w:bottom w:w="85" w:type="dxa"/>
              <w:right w:w="85" w:type="dxa"/>
            </w:tcMar>
          </w:tcPr>
          <w:p>
            <w:pPr>
              <w:spacing w:line="252" w:lineRule="auto" w:after="20"/>
            </w:pPr>
            <w:r>
              <w:rPr>
                <w:sz w:val="20"/>
              </w:rPr>
              <w:t>Addresses sustainability, climate change, resource optimization (courses: Environmental Studies, Renewable Energy electives).</w:t>
            </w:r>
          </w:p>
        </w:tc>
      </w:tr>
      <w:tr>
        <w:trPr>
          <w:cantSplit/>
        </w:trPr>
        <w:tc>
          <w:tcPr>
            <w:tcW w:type="dxa" w:w="2880"/>
            <w:vAlign w:val="center"/>
            <w:shd w:fill="F5F6F8"/>
            <w:tcMar>
              <w:top w:w="85" w:type="dxa"/>
              <w:left w:w="85" w:type="dxa"/>
              <w:bottom w:w="85" w:type="dxa"/>
              <w:right w:w="85" w:type="dxa"/>
            </w:tcMar>
          </w:tcPr>
          <w:p>
            <w:pPr>
              <w:spacing w:line="252" w:lineRule="auto" w:after="20"/>
            </w:pPr>
            <w:r>
              <w:rPr>
                <w:sz w:val="20"/>
              </w:rPr>
              <w:t>PO8: Ethics</w:t>
            </w:r>
          </w:p>
        </w:tc>
        <w:tc>
          <w:tcPr>
            <w:tcW w:type="dxa" w:w="1584"/>
            <w:vAlign w:val="center"/>
            <w:shd w:fill="F5F6F8"/>
            <w:tcMar>
              <w:top w:w="85" w:type="dxa"/>
              <w:left w:w="85" w:type="dxa"/>
              <w:bottom w:w="85" w:type="dxa"/>
              <w:right w:w="85" w:type="dxa"/>
            </w:tcMar>
          </w:tcPr>
          <w:p>
            <w:pPr>
              <w:spacing w:line="252" w:lineRule="auto" w:after="20"/>
            </w:pPr>
            <w:r>
              <w:rPr>
                <w:sz w:val="20"/>
              </w:rPr>
              <w:t>WK9</w:t>
            </w:r>
          </w:p>
        </w:tc>
        <w:tc>
          <w:tcPr>
            <w:tcW w:type="dxa" w:w="5184"/>
            <w:vAlign w:val="center"/>
            <w:shd w:fill="F5F6F8"/>
            <w:tcMar>
              <w:top w:w="85" w:type="dxa"/>
              <w:left w:w="85" w:type="dxa"/>
              <w:bottom w:w="85" w:type="dxa"/>
              <w:right w:w="85" w:type="dxa"/>
            </w:tcMar>
          </w:tcPr>
          <w:p>
            <w:pPr>
              <w:spacing w:line="252" w:lineRule="auto" w:after="20"/>
            </w:pPr>
            <w:r>
              <w:rPr>
                <w:sz w:val="20"/>
              </w:rPr>
              <w:t>Professional ethics, inclusivity, and diversity (courses: Professional Ethics, Humanities modules).</w:t>
            </w:r>
          </w:p>
        </w:tc>
      </w:tr>
      <w:tr>
        <w:trPr>
          <w:cantSplit/>
        </w:trPr>
        <w:tc>
          <w:tcPr>
            <w:tcW w:type="dxa" w:w="2880"/>
            <w:vAlign w:val="center"/>
            <w:shd w:fill="FFFFFF"/>
            <w:tcMar>
              <w:top w:w="85" w:type="dxa"/>
              <w:left w:w="85" w:type="dxa"/>
              <w:bottom w:w="85" w:type="dxa"/>
              <w:right w:w="85" w:type="dxa"/>
            </w:tcMar>
          </w:tcPr>
          <w:p>
            <w:pPr>
              <w:spacing w:line="252" w:lineRule="auto" w:after="20"/>
            </w:pPr>
            <w:r>
              <w:rPr>
                <w:sz w:val="20"/>
              </w:rPr>
              <w:t>PO9: Individual &amp; Team Work</w:t>
            </w:r>
          </w:p>
        </w:tc>
        <w:tc>
          <w:tcPr>
            <w:tcW w:type="dxa" w:w="1584"/>
            <w:vAlign w:val="center"/>
            <w:shd w:fill="FFFFFF"/>
            <w:tcMar>
              <w:top w:w="85" w:type="dxa"/>
              <w:left w:w="85" w:type="dxa"/>
              <w:bottom w:w="85" w:type="dxa"/>
              <w:right w:w="85" w:type="dxa"/>
            </w:tcMar>
          </w:tcPr>
          <w:p>
            <w:pPr>
              <w:spacing w:line="252" w:lineRule="auto" w:after="20"/>
            </w:pPr>
            <w:r>
              <w:rPr>
                <w:sz w:val="20"/>
              </w:rPr>
              <w:t>WK7, WK9</w:t>
            </w:r>
          </w:p>
        </w:tc>
        <w:tc>
          <w:tcPr>
            <w:tcW w:type="dxa" w:w="5184"/>
            <w:vAlign w:val="center"/>
            <w:shd w:fill="FFFFFF"/>
            <w:tcMar>
              <w:top w:w="85" w:type="dxa"/>
              <w:left w:w="85" w:type="dxa"/>
              <w:bottom w:w="85" w:type="dxa"/>
              <w:right w:w="85" w:type="dxa"/>
            </w:tcMar>
          </w:tcPr>
          <w:p>
            <w:pPr>
              <w:spacing w:line="252" w:lineRule="auto" w:after="20"/>
            </w:pPr>
            <w:r>
              <w:rPr>
                <w:sz w:val="20"/>
              </w:rPr>
              <w:t>Encourages collaborative projects, hackathons, team labs with responsibility and respect for diversity.</w:t>
            </w:r>
          </w:p>
        </w:tc>
      </w:tr>
      <w:tr>
        <w:trPr>
          <w:cantSplit/>
        </w:trPr>
        <w:tc>
          <w:tcPr>
            <w:tcW w:type="dxa" w:w="2880"/>
            <w:vAlign w:val="center"/>
            <w:shd w:fill="F5F6F8"/>
            <w:tcMar>
              <w:top w:w="85" w:type="dxa"/>
              <w:left w:w="85" w:type="dxa"/>
              <w:bottom w:w="85" w:type="dxa"/>
              <w:right w:w="85" w:type="dxa"/>
            </w:tcMar>
          </w:tcPr>
          <w:p>
            <w:pPr>
              <w:spacing w:line="252" w:lineRule="auto" w:after="20"/>
            </w:pPr>
            <w:r>
              <w:rPr>
                <w:sz w:val="20"/>
              </w:rPr>
              <w:t>PO10: Communication</w:t>
            </w:r>
          </w:p>
        </w:tc>
        <w:tc>
          <w:tcPr>
            <w:tcW w:type="dxa" w:w="1584"/>
            <w:vAlign w:val="center"/>
            <w:shd w:fill="F5F6F8"/>
            <w:tcMar>
              <w:top w:w="85" w:type="dxa"/>
              <w:left w:w="85" w:type="dxa"/>
              <w:bottom w:w="85" w:type="dxa"/>
              <w:right w:w="85" w:type="dxa"/>
            </w:tcMar>
          </w:tcPr>
          <w:p>
            <w:pPr>
              <w:spacing w:line="252" w:lineRule="auto" w:after="20"/>
            </w:pPr>
            <w:r>
              <w:rPr>
                <w:sz w:val="20"/>
              </w:rPr>
              <w:t>WK7, WK9</w:t>
            </w:r>
          </w:p>
        </w:tc>
        <w:tc>
          <w:tcPr>
            <w:tcW w:type="dxa" w:w="5184"/>
            <w:vAlign w:val="center"/>
            <w:shd w:fill="F5F6F8"/>
            <w:tcMar>
              <w:top w:w="85" w:type="dxa"/>
              <w:left w:w="85" w:type="dxa"/>
              <w:bottom w:w="85" w:type="dxa"/>
              <w:right w:w="85" w:type="dxa"/>
            </w:tcMar>
          </w:tcPr>
          <w:p>
            <w:pPr>
              <w:spacing w:line="252" w:lineRule="auto" w:after="20"/>
            </w:pPr>
            <w:r>
              <w:rPr>
                <w:sz w:val="20"/>
              </w:rPr>
              <w:t>Focuses on effective oral/written communication (courses: Communication Skills, seminar presentations).</w:t>
            </w:r>
          </w:p>
        </w:tc>
      </w:tr>
      <w:tr>
        <w:trPr>
          <w:cantSplit/>
        </w:trPr>
        <w:tc>
          <w:tcPr>
            <w:tcW w:type="dxa" w:w="2880"/>
            <w:vAlign w:val="center"/>
            <w:shd w:fill="FFFFFF"/>
            <w:tcMar>
              <w:top w:w="85" w:type="dxa"/>
              <w:left w:w="85" w:type="dxa"/>
              <w:bottom w:w="85" w:type="dxa"/>
              <w:right w:w="85" w:type="dxa"/>
            </w:tcMar>
          </w:tcPr>
          <w:p>
            <w:pPr>
              <w:spacing w:line="252" w:lineRule="auto" w:after="20"/>
            </w:pPr>
            <w:r>
              <w:rPr>
                <w:sz w:val="20"/>
              </w:rPr>
              <w:t>PO11: Project Management &amp; Finance</w:t>
            </w:r>
          </w:p>
        </w:tc>
        <w:tc>
          <w:tcPr>
            <w:tcW w:type="dxa" w:w="1584"/>
            <w:vAlign w:val="center"/>
            <w:shd w:fill="FFFFFF"/>
            <w:tcMar>
              <w:top w:w="85" w:type="dxa"/>
              <w:left w:w="85" w:type="dxa"/>
              <w:bottom w:w="85" w:type="dxa"/>
              <w:right w:w="85" w:type="dxa"/>
            </w:tcMar>
          </w:tcPr>
          <w:p>
            <w:pPr>
              <w:spacing w:line="252" w:lineRule="auto" w:after="20"/>
            </w:pPr>
            <w:r>
              <w:rPr>
                <w:sz w:val="20"/>
              </w:rPr>
              <w:t>WK5, WK6</w:t>
            </w:r>
          </w:p>
        </w:tc>
        <w:tc>
          <w:tcPr>
            <w:tcW w:type="dxa" w:w="5184"/>
            <w:vAlign w:val="center"/>
            <w:shd w:fill="FFFFFF"/>
            <w:tcMar>
              <w:top w:w="85" w:type="dxa"/>
              <w:left w:w="85" w:type="dxa"/>
              <w:bottom w:w="85" w:type="dxa"/>
              <w:right w:w="85" w:type="dxa"/>
            </w:tcMar>
          </w:tcPr>
          <w:p>
            <w:pPr>
              <w:spacing w:line="252" w:lineRule="auto" w:after="20"/>
            </w:pPr>
            <w:r>
              <w:rPr>
                <w:sz w:val="20"/>
              </w:rPr>
              <w:t>Knowledge of engineering practice, cost optimization, project management tools (Project Management, Entrepreneurship).</w:t>
            </w:r>
          </w:p>
        </w:tc>
      </w:tr>
      <w:tr>
        <w:trPr>
          <w:cantSplit/>
        </w:trPr>
        <w:tc>
          <w:tcPr>
            <w:tcW w:type="dxa" w:w="2880"/>
            <w:vAlign w:val="center"/>
            <w:shd w:fill="F5F6F8"/>
            <w:tcMar>
              <w:top w:w="85" w:type="dxa"/>
              <w:left w:w="85" w:type="dxa"/>
              <w:bottom w:w="85" w:type="dxa"/>
              <w:right w:w="85" w:type="dxa"/>
            </w:tcMar>
          </w:tcPr>
          <w:p>
            <w:pPr>
              <w:spacing w:line="252" w:lineRule="auto" w:after="20"/>
            </w:pPr>
            <w:r>
              <w:rPr>
                <w:sz w:val="20"/>
              </w:rPr>
              <w:t>PO12: Lifelong Learning</w:t>
            </w:r>
          </w:p>
        </w:tc>
        <w:tc>
          <w:tcPr>
            <w:tcW w:type="dxa" w:w="1584"/>
            <w:vAlign w:val="center"/>
            <w:shd w:fill="F5F6F8"/>
            <w:tcMar>
              <w:top w:w="85" w:type="dxa"/>
              <w:left w:w="85" w:type="dxa"/>
              <w:bottom w:w="85" w:type="dxa"/>
              <w:right w:w="85" w:type="dxa"/>
            </w:tcMar>
          </w:tcPr>
          <w:p>
            <w:pPr>
              <w:spacing w:line="252" w:lineRule="auto" w:after="20"/>
            </w:pPr>
            <w:r>
              <w:rPr>
                <w:sz w:val="20"/>
              </w:rPr>
              <w:t>WK8</w:t>
            </w:r>
          </w:p>
        </w:tc>
        <w:tc>
          <w:tcPr>
            <w:tcW w:type="dxa" w:w="5184"/>
            <w:vAlign w:val="center"/>
            <w:shd w:fill="F5F6F8"/>
            <w:tcMar>
              <w:top w:w="85" w:type="dxa"/>
              <w:left w:w="85" w:type="dxa"/>
              <w:bottom w:w="85" w:type="dxa"/>
              <w:right w:w="85" w:type="dxa"/>
            </w:tcMar>
          </w:tcPr>
          <w:p>
            <w:pPr>
              <w:spacing w:line="252" w:lineRule="auto" w:after="20"/>
            </w:pPr>
            <w:r>
              <w:rPr>
                <w:sz w:val="20"/>
              </w:rPr>
              <w:t>Promotes research engagement, MOOCs, critical &amp; creative thinking (ABC credit transfer, SWAYAM/NPTEL).</w:t>
            </w:r>
          </w:p>
        </w:tc>
      </w:tr>
    </w:tbl>
    <w:p>
      <w:pPr>
        <w:spacing w:after="0"/>
      </w:pPr>
    </w:p>
    <w:p>
      <w:pPr>
        <w:spacing w:after="40"/>
      </w:pPr>
    </w:p>
    <w:p>
      <w:pPr>
        <w:pStyle w:val="Heading2"/>
        <w:widowControl/>
        <w:spacing w:before="240" w:after="120"/>
      </w:pPr>
      <w:r>
        <w:t>3 SAR Documentation Plan</w:t>
      </w:r>
    </w:p>
    <w:p>
      <w:pPr>
        <w:pStyle w:val="ListBullet"/>
        <w:widowControl/>
        <w:spacing w:after="40"/>
      </w:pPr>
      <w:r>
        <w:t>Annexure 1.3.14A: PO ↔ WK Matrix (like table above).</w:t>
      </w:r>
    </w:p>
    <w:p>
      <w:pPr>
        <w:pStyle w:val="ListBullet"/>
        <w:widowControl/>
        <w:spacing w:after="40"/>
      </w:pPr>
      <w:r>
        <w:t>Annexure 1.3.14B: Justification notes (course-level mapping to WKs).</w:t>
      </w:r>
    </w:p>
    <w:p>
      <w:pPr>
        <w:pStyle w:val="ListBullet"/>
        <w:widowControl/>
        <w:spacing w:after="40"/>
      </w:pPr>
      <w:r>
        <w:t>Annexure 1.3.14C: Evidence (curriculum extracts, project reports, lab manuals).</w:t>
      </w:r>
    </w:p>
    <w:p>
      <w:pPr>
        <w:pStyle w:val="Heading2"/>
        <w:widowControl/>
        <w:spacing w:before="240" w:after="120"/>
      </w:pPr>
      <w:r>
        <w:t>4 NBA Tips</w:t>
      </w:r>
    </w:p>
    <w:p>
      <w:pPr>
        <w:pStyle w:val="ListBullet"/>
        <w:widowControl/>
        <w:spacing w:after="40"/>
      </w:pPr>
      <w:r>
        <w:t>Every WK1–WK9 should appear at least once.</w:t>
      </w:r>
    </w:p>
    <w:p>
      <w:pPr>
        <w:pStyle w:val="ListBullet"/>
        <w:widowControl/>
        <w:spacing w:after="40"/>
      </w:pPr>
      <w:r>
        <w:t>Avoid over-general mapping (e.g., don’t map all POs to all WKs).</w:t>
      </w:r>
    </w:p>
    <w:p>
      <w:pPr>
        <w:pStyle w:val="ListBullet"/>
        <w:widowControl/>
        <w:spacing w:after="40"/>
      </w:pPr>
      <w:r>
        <w:t>Provide narrative justification for strong mappings (High = 3, Medium = 2, Low = 1).</w:t>
      </w:r>
    </w:p>
    <w:p>
      <w:pPr>
        <w:pStyle w:val="ListBullet"/>
        <w:widowControl/>
        <w:spacing w:after="40"/>
      </w:pPr>
      <w:r>
        <w:t>Cross-link with CO–PO matrices to show traceability (CO → PO → WK).</w:t>
      </w:r>
    </w:p>
    <w:p>
      <w:pPr>
        <w:keepNext/>
        <w:widowControl/>
      </w:pPr>
      <w:r>
        <w:rPr>
          <w:b/>
        </w:rPr>
        <w:t>SAR Write-up Example</w:t>
      </w:r>
    </w:p>
    <w:p>
      <w:pPr>
        <w:widowControl/>
      </w:pPr>
      <w:r>
        <w:t>The Program Outcomes (POs) have been carefully mapped to the NBA Graduate Attributes (WK1–WK9). For instance, PO1 (Engineering Knowledge) maps to WK1, WK2, and WK3 through foundational science and core courses. PO7 (Environment &amp; Sustainability) maps to WK5 and WK7, ensuring students develop awareness of climate change and sustainable practices. A detailed PO–WK matrix with justification is provided in Annexure 1.3.14A–C.</w:t>
      </w:r>
    </w:p>
    <w:p>
      <w:pPr>
        <w:pStyle w:val="Heading1"/>
        <w:pageBreakBefore w:val="0"/>
        <w:widowControl/>
      </w:pPr>
      <w:r>
        <w:t>48 Credit Summary Sheet Category Wise</w:t>
      </w:r>
    </w:p>
    <w:p>
      <w:pPr>
        <w:pStyle w:val="Heading2"/>
        <w:widowControl/>
        <w:spacing w:before="240" w:after="120"/>
      </w:pPr>
      <w:r>
        <w:t>1 Purpose</w:t>
      </w:r>
    </w:p>
    <w:p>
      <w:pPr>
        <w:pStyle w:val="ListBullet"/>
        <w:widowControl/>
        <w:spacing w:after="40"/>
      </w:pPr>
      <w:r>
        <w:t>Summarizes all credits category-wise (BSC, ESC, PCC, PEC, OEC, HSMC, Projects, Internships, MOOCs).</w:t>
      </w:r>
    </w:p>
    <w:p>
      <w:pPr>
        <w:pStyle w:val="ListBullet"/>
        <w:widowControl/>
        <w:spacing w:after="40"/>
      </w:pPr>
      <w:r>
        <w:t>Helps NBA evaluators verify curriculum balance at a glance.</w:t>
      </w:r>
    </w:p>
    <w:p>
      <w:pPr>
        <w:pStyle w:val="ListBullet"/>
        <w:widowControl/>
        <w:spacing w:after="40"/>
      </w:pPr>
      <w:r>
        <w:t>Must be consistent with Semester-wise L–T–P–C tables (Annexure 1.3.9A–H) and Consolidated grouping table (Annexure 1.3.3A).</w:t>
      </w:r>
    </w:p>
    <w:p>
      <w:pPr>
        <w:pStyle w:val="Heading2"/>
        <w:widowControl/>
        <w:spacing w:before="240" w:after="120"/>
      </w:pPr>
      <w:r>
        <w:t>2 Suggested Format Credit Summary 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152"/>
        <w:gridCol w:w="1152"/>
        <w:gridCol w:w="864"/>
        <w:gridCol w:w="1656"/>
        <w:gridCol w:w="1800"/>
      </w:tblGrid>
      <w:tr>
        <w:trPr>
          <w:cantSplit/>
          <w:tblHeader/>
        </w:trPr>
        <w:tc>
          <w:tcPr>
            <w:tcW w:type="dxa" w:w="3024"/>
            <w:vAlign w:val="center"/>
            <w:shd w:fill="E5E7EB"/>
            <w:tcMar>
              <w:top w:w="85" w:type="dxa"/>
              <w:left w:w="85" w:type="dxa"/>
              <w:bottom w:w="85" w:type="dxa"/>
              <w:right w:w="85" w:type="dxa"/>
            </w:tcMar>
          </w:tcPr>
          <w:p>
            <w:pPr>
              <w:spacing w:after="20" w:line="252" w:lineRule="auto"/>
              <w:jc w:val="left"/>
            </w:pPr>
            <w:r>
              <w:rPr>
                <w:b/>
                <w:sz w:val="19"/>
              </w:rPr>
              <w:t>Curriculum Component</w:t>
            </w:r>
          </w:p>
        </w:tc>
        <w:tc>
          <w:tcPr>
            <w:tcW w:type="dxa" w:w="1152"/>
            <w:vAlign w:val="center"/>
            <w:shd w:fill="E5E7EB"/>
            <w:tcMar>
              <w:top w:w="85" w:type="dxa"/>
              <w:left w:w="85" w:type="dxa"/>
              <w:bottom w:w="85" w:type="dxa"/>
              <w:right w:w="85" w:type="dxa"/>
            </w:tcMar>
          </w:tcPr>
          <w:p>
            <w:pPr>
              <w:spacing w:after="20" w:line="252" w:lineRule="auto"/>
              <w:jc w:val="center"/>
            </w:pPr>
            <w:r>
              <w:rPr>
                <w:b/>
                <w:sz w:val="19"/>
              </w:rPr>
              <w:t>Share of Credits</w:t>
            </w:r>
          </w:p>
        </w:tc>
        <w:tc>
          <w:tcPr>
            <w:tcW w:type="dxa" w:w="1152"/>
            <w:vAlign w:val="center"/>
            <w:shd w:fill="E5E7EB"/>
            <w:tcMar>
              <w:top w:w="85" w:type="dxa"/>
              <w:left w:w="85" w:type="dxa"/>
              <w:bottom w:w="85" w:type="dxa"/>
              <w:right w:w="85" w:type="dxa"/>
            </w:tcMar>
          </w:tcPr>
          <w:p>
            <w:pPr>
              <w:spacing w:after="20" w:line="252" w:lineRule="auto"/>
              <w:jc w:val="center"/>
            </w:pPr>
            <w:r>
              <w:rPr>
                <w:b/>
                <w:sz w:val="19"/>
              </w:rPr>
              <w:t>Contact Hours</w:t>
            </w:r>
          </w:p>
        </w:tc>
        <w:tc>
          <w:tcPr>
            <w:tcW w:type="dxa" w:w="864"/>
            <w:vAlign w:val="center"/>
            <w:shd w:fill="E5E7EB"/>
            <w:tcMar>
              <w:top w:w="85" w:type="dxa"/>
              <w:left w:w="85" w:type="dxa"/>
              <w:bottom w:w="85" w:type="dxa"/>
              <w:right w:w="85" w:type="dxa"/>
            </w:tcMar>
          </w:tcPr>
          <w:p>
            <w:pPr>
              <w:spacing w:after="20" w:line="252" w:lineRule="auto"/>
              <w:jc w:val="center"/>
            </w:pPr>
            <w:r>
              <w:rPr>
                <w:b/>
                <w:sz w:val="19"/>
              </w:rPr>
              <w:t>Credits</w:t>
            </w:r>
          </w:p>
        </w:tc>
        <w:tc>
          <w:tcPr>
            <w:tcW w:type="dxa" w:w="1656"/>
            <w:vAlign w:val="center"/>
            <w:shd w:fill="E5E7EB"/>
            <w:tcMar>
              <w:top w:w="85" w:type="dxa"/>
              <w:left w:w="85" w:type="dxa"/>
              <w:bottom w:w="85" w:type="dxa"/>
              <w:right w:w="85" w:type="dxa"/>
            </w:tcMar>
          </w:tcPr>
          <w:p>
            <w:pPr>
              <w:spacing w:after="20" w:line="252" w:lineRule="auto"/>
              <w:jc w:val="center"/>
            </w:pPr>
            <w:r>
              <w:rPr>
                <w:b/>
                <w:sz w:val="19"/>
              </w:rPr>
              <w:t>NBA or AICTE Norms</w:t>
            </w:r>
          </w:p>
        </w:tc>
        <w:tc>
          <w:tcPr>
            <w:tcW w:type="dxa" w:w="1800"/>
            <w:vAlign w:val="center"/>
            <w:shd w:fill="E5E7EB"/>
            <w:tcMar>
              <w:top w:w="85" w:type="dxa"/>
              <w:left w:w="85" w:type="dxa"/>
              <w:bottom w:w="85" w:type="dxa"/>
              <w:right w:w="85" w:type="dxa"/>
            </w:tcMar>
          </w:tcPr>
          <w:p>
            <w:pPr>
              <w:spacing w:after="20" w:line="252" w:lineRule="auto"/>
              <w:jc w:val="center"/>
            </w:pPr>
            <w:r>
              <w:rPr>
                <w:b/>
                <w:sz w:val="19"/>
              </w:rPr>
              <w:t>Compliance</w:t>
            </w:r>
          </w:p>
        </w:tc>
      </w:tr>
      <w:tr>
        <w:trPr>
          <w:cantSplit/>
        </w:trPr>
        <w:tc>
          <w:tcPr>
            <w:tcW w:type="dxa" w:w="3024"/>
            <w:vAlign w:val="center"/>
            <w:shd w:fill="FFFFFF"/>
            <w:tcMar>
              <w:top w:w="85" w:type="dxa"/>
              <w:left w:w="85" w:type="dxa"/>
              <w:bottom w:w="85" w:type="dxa"/>
              <w:right w:w="85" w:type="dxa"/>
            </w:tcMar>
          </w:tcPr>
          <w:p>
            <w:pPr>
              <w:spacing w:after="20" w:line="252" w:lineRule="auto"/>
              <w:jc w:val="left"/>
            </w:pPr>
            <w:r>
              <w:rPr>
                <w:b w:val="0"/>
                <w:sz w:val="19"/>
              </w:rPr>
              <w:t>Basic Sciences (BSC)</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19%</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720</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24</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15–20%</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7F8FA"/>
            <w:tcMar>
              <w:top w:w="85" w:type="dxa"/>
              <w:left w:w="85" w:type="dxa"/>
              <w:bottom w:w="85" w:type="dxa"/>
              <w:right w:w="85" w:type="dxa"/>
            </w:tcMar>
          </w:tcPr>
          <w:p>
            <w:pPr>
              <w:spacing w:after="20" w:line="252" w:lineRule="auto"/>
              <w:jc w:val="left"/>
            </w:pPr>
            <w:r>
              <w:rPr>
                <w:b w:val="0"/>
                <w:sz w:val="19"/>
              </w:rPr>
              <w:t>Basic Engineering Sciences (ESC)</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13%</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480</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16</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10–15%</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FFFFF"/>
            <w:tcMar>
              <w:top w:w="85" w:type="dxa"/>
              <w:left w:w="85" w:type="dxa"/>
              <w:bottom w:w="85" w:type="dxa"/>
              <w:right w:w="85" w:type="dxa"/>
            </w:tcMar>
          </w:tcPr>
          <w:p>
            <w:pPr>
              <w:spacing w:after="20" w:line="252" w:lineRule="auto"/>
              <w:jc w:val="left"/>
            </w:pPr>
            <w:r>
              <w:rPr>
                <w:b w:val="0"/>
                <w:sz w:val="19"/>
              </w:rPr>
              <w:t>Humanities &amp; Social Sciences (HSMC)</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8%</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300</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10</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8–10%</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7F8FA"/>
            <w:tcMar>
              <w:top w:w="85" w:type="dxa"/>
              <w:left w:w="85" w:type="dxa"/>
              <w:bottom w:w="85" w:type="dxa"/>
              <w:right w:w="85" w:type="dxa"/>
            </w:tcMar>
          </w:tcPr>
          <w:p>
            <w:pPr>
              <w:spacing w:after="20" w:line="252" w:lineRule="auto"/>
              <w:jc w:val="left"/>
            </w:pPr>
            <w:r>
              <w:rPr>
                <w:b w:val="0"/>
                <w:sz w:val="19"/>
              </w:rPr>
              <w:t>Program Core (PCC)</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38%</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1440</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48</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35–45%</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FFFFF"/>
            <w:tcMar>
              <w:top w:w="85" w:type="dxa"/>
              <w:left w:w="85" w:type="dxa"/>
              <w:bottom w:w="85" w:type="dxa"/>
              <w:right w:w="85" w:type="dxa"/>
            </w:tcMar>
          </w:tcPr>
          <w:p>
            <w:pPr>
              <w:spacing w:after="20" w:line="252" w:lineRule="auto"/>
              <w:jc w:val="left"/>
            </w:pPr>
            <w:r>
              <w:rPr>
                <w:b w:val="0"/>
                <w:sz w:val="19"/>
              </w:rPr>
              <w:t>Program Electives (PEC)</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10%</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320</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12</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10–15%</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7F8FA"/>
            <w:tcMar>
              <w:top w:w="85" w:type="dxa"/>
              <w:left w:w="85" w:type="dxa"/>
              <w:bottom w:w="85" w:type="dxa"/>
              <w:right w:w="85" w:type="dxa"/>
            </w:tcMar>
          </w:tcPr>
          <w:p>
            <w:pPr>
              <w:spacing w:after="20" w:line="252" w:lineRule="auto"/>
              <w:jc w:val="left"/>
            </w:pPr>
            <w:r>
              <w:rPr>
                <w:b w:val="0"/>
                <w:sz w:val="19"/>
              </w:rPr>
              <w:t>Open Electives (OEC)</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6%</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240</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8</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5–10%</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FFFFF"/>
            <w:tcMar>
              <w:top w:w="85" w:type="dxa"/>
              <w:left w:w="85" w:type="dxa"/>
              <w:bottom w:w="85" w:type="dxa"/>
              <w:right w:w="85" w:type="dxa"/>
            </w:tcMar>
          </w:tcPr>
          <w:p>
            <w:pPr>
              <w:spacing w:after="20" w:line="252" w:lineRule="auto"/>
              <w:jc w:val="left"/>
            </w:pPr>
            <w:r>
              <w:rPr>
                <w:b w:val="0"/>
                <w:sz w:val="19"/>
              </w:rPr>
              <w:t>Projects (Mini + Major)</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6%</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240</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8</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5–8%</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7F8FA"/>
            <w:tcMar>
              <w:top w:w="85" w:type="dxa"/>
              <w:left w:w="85" w:type="dxa"/>
              <w:bottom w:w="85" w:type="dxa"/>
              <w:right w:w="85" w:type="dxa"/>
            </w:tcMar>
          </w:tcPr>
          <w:p>
            <w:pPr>
              <w:spacing w:after="20" w:line="252" w:lineRule="auto"/>
              <w:jc w:val="left"/>
            </w:pPr>
            <w:r>
              <w:rPr>
                <w:b w:val="0"/>
                <w:sz w:val="19"/>
              </w:rPr>
              <w:t>Internships/Seminars</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5%</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180</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6</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4–6%</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FFFFF"/>
            <w:tcMar>
              <w:top w:w="85" w:type="dxa"/>
              <w:left w:w="85" w:type="dxa"/>
              <w:bottom w:w="85" w:type="dxa"/>
              <w:right w:w="85" w:type="dxa"/>
            </w:tcMar>
          </w:tcPr>
          <w:p>
            <w:pPr>
              <w:spacing w:after="20" w:line="252" w:lineRule="auto"/>
              <w:jc w:val="left"/>
            </w:pPr>
            <w:r>
              <w:rPr>
                <w:b w:val="0"/>
                <w:sz w:val="19"/>
              </w:rPr>
              <w:t>MOOCs/Value-Added Courses (if any)</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1152"/>
            <w:vAlign w:val="center"/>
            <w:shd w:fill="FFFFFF"/>
            <w:tcMar>
              <w:top w:w="85" w:type="dxa"/>
              <w:left w:w="85" w:type="dxa"/>
              <w:bottom w:w="85" w:type="dxa"/>
              <w:right w:w="85" w:type="dxa"/>
            </w:tcMar>
          </w:tcPr>
          <w:p>
            <w:pPr>
              <w:spacing w:after="20" w:line="252" w:lineRule="auto"/>
              <w:jc w:val="center"/>
            </w:pPr>
            <w:r>
              <w:rPr>
                <w:b w:val="0"/>
                <w:sz w:val="19"/>
              </w:rPr>
              <w:t>60</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1656"/>
            <w:vAlign w:val="center"/>
            <w:shd w:fill="FFFFFF"/>
            <w:tcMar>
              <w:top w:w="85" w:type="dxa"/>
              <w:left w:w="85" w:type="dxa"/>
              <w:bottom w:w="85" w:type="dxa"/>
              <w:right w:w="85" w:type="dxa"/>
            </w:tcMar>
          </w:tcPr>
          <w:p>
            <w:pPr>
              <w:spacing w:after="20" w:line="252" w:lineRule="auto"/>
              <w:jc w:val="center"/>
            </w:pPr>
            <w:r>
              <w:rPr>
                <w:b w:val="0"/>
                <w:sz w:val="19"/>
              </w:rPr>
              <w:t>Flexible</w:t>
            </w:r>
          </w:p>
        </w:tc>
        <w:tc>
          <w:tcPr>
            <w:tcW w:type="dxa" w:w="1800"/>
            <w:vAlign w:val="center"/>
            <w:shd w:fill="FFFFFF"/>
            <w:tcMar>
              <w:top w:w="85" w:type="dxa"/>
              <w:left w:w="85" w:type="dxa"/>
              <w:bottom w:w="85" w:type="dxa"/>
              <w:right w:w="85" w:type="dxa"/>
            </w:tcMar>
          </w:tcPr>
          <w:p>
            <w:pPr>
              <w:spacing w:after="20" w:line="252" w:lineRule="auto"/>
              <w:jc w:val="center"/>
            </w:pPr>
            <w:r>
              <w:rPr>
                <w:b w:val="0"/>
                <w:sz w:val="19"/>
              </w:rPr>
              <w:t>Yes</w:t>
            </w:r>
          </w:p>
        </w:tc>
      </w:tr>
      <w:tr>
        <w:trPr>
          <w:cantSplit/>
        </w:trPr>
        <w:tc>
          <w:tcPr>
            <w:tcW w:type="dxa" w:w="3024"/>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100%</w:t>
            </w:r>
          </w:p>
        </w:tc>
        <w:tc>
          <w:tcPr>
            <w:tcW w:type="dxa" w:w="1152"/>
            <w:vAlign w:val="center"/>
            <w:shd w:fill="F7F8FA"/>
            <w:tcMar>
              <w:top w:w="85" w:type="dxa"/>
              <w:left w:w="85" w:type="dxa"/>
              <w:bottom w:w="85" w:type="dxa"/>
              <w:right w:w="85" w:type="dxa"/>
            </w:tcMar>
          </w:tcPr>
          <w:p>
            <w:pPr>
              <w:spacing w:after="20" w:line="252" w:lineRule="auto"/>
              <w:jc w:val="center"/>
            </w:pPr>
            <w:r>
              <w:rPr>
                <w:b w:val="0"/>
                <w:sz w:val="19"/>
              </w:rPr>
              <w:t>3980</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126</w:t>
            </w:r>
          </w:p>
        </w:tc>
        <w:tc>
          <w:tcPr>
            <w:tcW w:type="dxa" w:w="1656"/>
            <w:vAlign w:val="center"/>
            <w:shd w:fill="F7F8FA"/>
            <w:tcMar>
              <w:top w:w="85" w:type="dxa"/>
              <w:left w:w="85" w:type="dxa"/>
              <w:bottom w:w="85" w:type="dxa"/>
              <w:right w:w="85" w:type="dxa"/>
            </w:tcMar>
          </w:tcPr>
          <w:p>
            <w:pPr>
              <w:spacing w:after="20" w:line="252" w:lineRule="auto"/>
              <w:jc w:val="center"/>
            </w:pPr>
            <w:r>
              <w:rPr>
                <w:b w:val="0"/>
                <w:sz w:val="19"/>
              </w:rPr>
              <w:t>120–160 credits (UG)</w:t>
            </w:r>
          </w:p>
        </w:tc>
        <w:tc>
          <w:tcPr>
            <w:tcW w:type="dxa" w:w="1800"/>
            <w:vAlign w:val="center"/>
            <w:shd w:fill="F7F8FA"/>
            <w:tcMar>
              <w:top w:w="85" w:type="dxa"/>
              <w:left w:w="85" w:type="dxa"/>
              <w:bottom w:w="85" w:type="dxa"/>
              <w:right w:w="85" w:type="dxa"/>
            </w:tcMar>
          </w:tcPr>
          <w:p>
            <w:pPr>
              <w:spacing w:after="20" w:line="252" w:lineRule="auto"/>
              <w:jc w:val="center"/>
            </w:pPr>
            <w:r>
              <w:rPr>
                <w:b w:val="0"/>
                <w:sz w:val="19"/>
              </w:rPr>
              <w:t>Fully Compliant</w:t>
            </w:r>
          </w:p>
        </w:tc>
      </w:tr>
    </w:tbl>
    <w:p>
      <w:pPr>
        <w:spacing w:after="0"/>
      </w:pPr>
    </w:p>
    <w:p>
      <w:pPr>
        <w:spacing w:after="40" w:before="0" w:line="240" w:lineRule="auto"/>
      </w:pPr>
    </w:p>
    <w:p>
      <w:pPr>
        <w:widowControl/>
      </w:pPr>
      <w:r>
        <w:rPr>
          <w:i/>
          <w:sz w:val="18"/>
        </w:rPr>
        <w:t>Source note: The source prints totals of 100% and 126 credits. The individual percentages sum to 107%, and the listed credits sum to 134. The printed figures are retained.</w:t>
      </w:r>
    </w:p>
    <w:p>
      <w:pPr>
        <w:pStyle w:val="Heading2"/>
        <w:widowControl/>
        <w:spacing w:before="240" w:after="120"/>
      </w:pPr>
      <w:r>
        <w:t>3 SAR Write-up Example</w:t>
      </w:r>
    </w:p>
    <w:p>
      <w:pPr>
        <w:widowControl/>
      </w:pPr>
      <w:r>
        <w:t>The program credit structure is fully compliant with AICTE and NBA norms. A total of 126 credits are distributed across all components, with 19% allocated to Basic Sciences, 38% to Program Core, 16% to Electives, and 11% to experiential learning (projects and internships). This distribution ensures adequate foundation, professional depth, and flexibility in line with outcome-based education principles. The detailed category-wise credit summary is presented in Annexure 1.3.15.</w:t>
      </w:r>
    </w:p>
    <w:p>
      <w:pPr>
        <w:pStyle w:val="Heading2"/>
        <w:widowControl/>
        <w:spacing w:before="240" w:after="120"/>
      </w:pPr>
      <w:r>
        <w:t>4 NBA Tips</w:t>
      </w:r>
    </w:p>
    <w:p>
      <w:pPr>
        <w:pStyle w:val="ListBullet"/>
        <w:widowControl/>
        <w:spacing w:after="40"/>
      </w:pPr>
      <w:r>
        <w:t>Clearly show compliance check (Yes/No).</w:t>
      </w:r>
    </w:p>
    <w:p>
      <w:pPr>
        <w:pStyle w:val="ListBullet"/>
        <w:widowControl/>
        <w:spacing w:after="40"/>
      </w:pPr>
      <w:r>
        <w:t>Keep the sheet one page only for easy review.</w:t>
      </w:r>
    </w:p>
    <w:p>
      <w:pPr>
        <w:pStyle w:val="ListBullet"/>
        <w:widowControl/>
        <w:spacing w:after="40"/>
      </w:pPr>
      <w:r>
        <w:t>Use conditional color coding in Excel (Green = compliant, Red = non-compliant).</w:t>
      </w:r>
    </w:p>
    <w:p>
      <w:pPr>
        <w:pStyle w:val="ListBullet"/>
        <w:widowControl/>
        <w:spacing w:after="40"/>
      </w:pPr>
      <w:r>
        <w:t>Cross-reference with semester sheets so evaluators see consistency.</w:t>
      </w:r>
    </w:p>
    <w:p>
      <w:pPr>
        <w:pStyle w:val="Heading1"/>
        <w:pageBreakBefore w:val="0"/>
        <w:widowControl/>
      </w:pPr>
      <w:r>
        <w:t>49 Curriculum Structure Table Program Wise</w:t>
      </w:r>
    </w:p>
    <w:p>
      <w:pPr>
        <w:widowControl/>
      </w:pPr>
      <w:r>
        <w:t>Lists all courses semester-wise with L–T–P–C structure and total credits.</w:t>
      </w:r>
    </w:p>
    <w:p>
      <w:pPr>
        <w:pStyle w:val="Heading2"/>
        <w:widowControl/>
        <w:spacing w:before="240" w:after="120"/>
      </w:pPr>
      <w:r>
        <w:t>1 Purpose</w:t>
      </w:r>
    </w:p>
    <w:p>
      <w:pPr>
        <w:pStyle w:val="ListBullet"/>
        <w:widowControl/>
        <w:spacing w:after="40"/>
      </w:pPr>
      <w:r>
        <w:t>Demonstrates complete program design across 8 semesters.</w:t>
      </w:r>
    </w:p>
    <w:p>
      <w:pPr>
        <w:pStyle w:val="ListBullet"/>
        <w:widowControl/>
        <w:spacing w:after="40"/>
      </w:pPr>
      <w:r>
        <w:t>Shows balance of credits across Basic Sciences (BSC), Engineering Sciences (ESC), Core (PCC), Electives (PEC/OEC), Humanities (HSMC), Projects, and Internships.</w:t>
      </w:r>
    </w:p>
    <w:p>
      <w:pPr>
        <w:pStyle w:val="ListBullet"/>
        <w:widowControl/>
        <w:spacing w:after="40"/>
      </w:pPr>
      <w:r>
        <w:t>Helps evaluators verify that the program total = 120–160 credits (UG).</w:t>
      </w:r>
    </w:p>
    <w:p>
      <w:pPr>
        <w:pStyle w:val="Heading2"/>
        <w:widowControl/>
        <w:spacing w:before="240" w:after="120"/>
      </w:pPr>
      <w:r>
        <w:t>2 Suggested Format Curriculum Structure Program Wise</w:t>
      </w:r>
    </w:p>
    <w:p>
      <w:pPr>
        <w:pStyle w:val="Heading3"/>
        <w:widowControl/>
        <w:spacing w:before="160" w:after="100"/>
      </w:pPr>
      <w:r>
        <w:t>Semester 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BS101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BS102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Physics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ES103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Programming in C</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HS104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Communication Skills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r>
      <w:tr>
        <w:trPr>
          <w:cantSplit/>
        </w:trPr>
        <w:tc>
          <w:tcPr>
            <w:tcW w:type="dxa" w:w="1152"/>
            <w:vAlign w:val="center"/>
            <w:shd w:fill="FFFFFF"/>
            <w:tcMar>
              <w:top w:w="85" w:type="dxa"/>
              <w:left w:w="85" w:type="dxa"/>
              <w:bottom w:w="85" w:type="dxa"/>
              <w:right w:w="85" w:type="dxa"/>
            </w:tcMar>
          </w:tcPr>
          <w:p>
            <w:pPr>
              <w:keepNext/>
              <w:spacing w:after="20" w:line="252" w:lineRule="auto"/>
              <w:jc w:val="left"/>
            </w:pPr>
            <w:r>
              <w:rPr>
                <w:b w:val="0"/>
                <w:sz w:val="19"/>
              </w:rPr>
              <w:t>ES105</w:t>
            </w:r>
          </w:p>
        </w:tc>
        <w:tc>
          <w:tcPr>
            <w:tcW w:type="dxa" w:w="4032"/>
            <w:vAlign w:val="center"/>
            <w:shd w:fill="FFFFFF"/>
            <w:tcMar>
              <w:top w:w="85" w:type="dxa"/>
              <w:left w:w="85" w:type="dxa"/>
              <w:bottom w:w="85" w:type="dxa"/>
              <w:right w:w="85" w:type="dxa"/>
            </w:tcMar>
          </w:tcPr>
          <w:p>
            <w:pPr>
              <w:keepNext/>
              <w:spacing w:after="20" w:line="252" w:lineRule="auto"/>
              <w:jc w:val="left"/>
            </w:pPr>
            <w:r>
              <w:rPr>
                <w:b w:val="0"/>
                <w:sz w:val="19"/>
              </w:rPr>
              <w:t>Engineering Graphics</w:t>
            </w:r>
          </w:p>
        </w:tc>
        <w:tc>
          <w:tcPr>
            <w:tcW w:type="dxa" w:w="1296"/>
            <w:vAlign w:val="center"/>
            <w:shd w:fill="FFFFFF"/>
            <w:tcMar>
              <w:top w:w="85" w:type="dxa"/>
              <w:left w:w="85" w:type="dxa"/>
              <w:bottom w:w="85" w:type="dxa"/>
              <w:right w:w="85" w:type="dxa"/>
            </w:tcMar>
          </w:tcPr>
          <w:p>
            <w:pPr>
              <w:keepNext/>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3</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18</w:t>
            </w:r>
          </w:p>
        </w:tc>
      </w:tr>
    </w:tbl>
    <w:p>
      <w:pPr>
        <w:spacing w:after="0"/>
      </w:pPr>
    </w:p>
    <w:p>
      <w:pPr>
        <w:spacing w:after="40" w:before="0" w:line="240" w:lineRule="auto"/>
      </w:pPr>
    </w:p>
    <w:p>
      <w:pPr>
        <w:pStyle w:val="Heading3"/>
        <w:widowControl/>
        <w:spacing w:before="160" w:after="100"/>
      </w:pPr>
      <w:r>
        <w:t>Semester II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032"/>
        <w:gridCol w:w="1296"/>
        <w:gridCol w:w="792"/>
        <w:gridCol w:w="792"/>
        <w:gridCol w:w="792"/>
        <w:gridCol w:w="792"/>
      </w:tblGrid>
      <w:tr>
        <w:trPr>
          <w:cantSplit/>
          <w:tblHeader/>
        </w:trPr>
        <w:tc>
          <w:tcPr>
            <w:tcW w:type="dxa" w:w="1152"/>
            <w:vAlign w:val="center"/>
            <w:shd w:fill="E5E7EB"/>
            <w:tcMar>
              <w:top w:w="85" w:type="dxa"/>
              <w:left w:w="85" w:type="dxa"/>
              <w:bottom w:w="85" w:type="dxa"/>
              <w:right w:w="85" w:type="dxa"/>
            </w:tcMar>
          </w:tcPr>
          <w:p>
            <w:pPr>
              <w:spacing w:after="20" w:line="252" w:lineRule="auto"/>
              <w:jc w:val="left"/>
            </w:pPr>
            <w:r>
              <w:rPr>
                <w:b/>
                <w:sz w:val="19"/>
              </w:rPr>
              <w:t>Course Code</w:t>
            </w:r>
          </w:p>
        </w:tc>
        <w:tc>
          <w:tcPr>
            <w:tcW w:type="dxa" w:w="4032"/>
            <w:vAlign w:val="center"/>
            <w:shd w:fill="E5E7EB"/>
            <w:tcMar>
              <w:top w:w="85" w:type="dxa"/>
              <w:left w:w="85" w:type="dxa"/>
              <w:bottom w:w="85" w:type="dxa"/>
              <w:right w:w="85" w:type="dxa"/>
            </w:tcMar>
          </w:tcPr>
          <w:p>
            <w:pPr>
              <w:spacing w:after="20" w:line="252" w:lineRule="auto"/>
              <w:jc w:val="left"/>
            </w:pPr>
            <w:r>
              <w:rPr>
                <w:b/>
                <w:sz w:val="19"/>
              </w:rPr>
              <w:t>Course Title</w:t>
            </w:r>
          </w:p>
        </w:tc>
        <w:tc>
          <w:tcPr>
            <w:tcW w:type="dxa" w:w="1296"/>
            <w:vAlign w:val="center"/>
            <w:shd w:fill="E5E7EB"/>
            <w:tcMar>
              <w:top w:w="85" w:type="dxa"/>
              <w:left w:w="85" w:type="dxa"/>
              <w:bottom w:w="85" w:type="dxa"/>
              <w:right w:w="85" w:type="dxa"/>
            </w:tcMar>
          </w:tcPr>
          <w:p>
            <w:pPr>
              <w:spacing w:after="20" w:line="252" w:lineRule="auto"/>
              <w:jc w:val="center"/>
            </w:pPr>
            <w:r>
              <w:rPr>
                <w:b/>
                <w:sz w:val="19"/>
              </w:rPr>
              <w:t>Category</w:t>
            </w:r>
          </w:p>
        </w:tc>
        <w:tc>
          <w:tcPr>
            <w:tcW w:type="dxa" w:w="792"/>
            <w:vAlign w:val="center"/>
            <w:shd w:fill="E5E7EB"/>
            <w:tcMar>
              <w:top w:w="85" w:type="dxa"/>
              <w:left w:w="85" w:type="dxa"/>
              <w:bottom w:w="85" w:type="dxa"/>
              <w:right w:w="85" w:type="dxa"/>
            </w:tcMar>
          </w:tcPr>
          <w:p>
            <w:pPr>
              <w:spacing w:after="20" w:line="252" w:lineRule="auto"/>
              <w:jc w:val="center"/>
            </w:pPr>
            <w:r>
              <w:rPr>
                <w:b/>
                <w:sz w:val="19"/>
              </w:rPr>
              <w:t>L</w:t>
            </w:r>
          </w:p>
        </w:tc>
        <w:tc>
          <w:tcPr>
            <w:tcW w:type="dxa" w:w="792"/>
            <w:vAlign w:val="center"/>
            <w:shd w:fill="E5E7EB"/>
            <w:tcMar>
              <w:top w:w="85" w:type="dxa"/>
              <w:left w:w="85" w:type="dxa"/>
              <w:bottom w:w="85" w:type="dxa"/>
              <w:right w:w="85" w:type="dxa"/>
            </w:tcMar>
          </w:tcPr>
          <w:p>
            <w:pPr>
              <w:spacing w:after="20" w:line="252" w:lineRule="auto"/>
              <w:jc w:val="center"/>
            </w:pPr>
            <w:r>
              <w:rPr>
                <w:b/>
                <w:sz w:val="19"/>
              </w:rPr>
              <w:t>T</w:t>
            </w:r>
          </w:p>
        </w:tc>
        <w:tc>
          <w:tcPr>
            <w:tcW w:type="dxa" w:w="792"/>
            <w:vAlign w:val="center"/>
            <w:shd w:fill="E5E7EB"/>
            <w:tcMar>
              <w:top w:w="85" w:type="dxa"/>
              <w:left w:w="85" w:type="dxa"/>
              <w:bottom w:w="85" w:type="dxa"/>
              <w:right w:w="85" w:type="dxa"/>
            </w:tcMar>
          </w:tcPr>
          <w:p>
            <w:pPr>
              <w:spacing w:after="20" w:line="252" w:lineRule="auto"/>
              <w:jc w:val="center"/>
            </w:pPr>
            <w:r>
              <w:rPr>
                <w:b/>
                <w:sz w:val="19"/>
              </w:rPr>
              <w:t>P</w:t>
            </w:r>
          </w:p>
        </w:tc>
        <w:tc>
          <w:tcPr>
            <w:tcW w:type="dxa" w:w="792"/>
            <w:vAlign w:val="center"/>
            <w:shd w:fill="E5E7EB"/>
            <w:tcMar>
              <w:top w:w="85" w:type="dxa"/>
              <w:left w:w="85" w:type="dxa"/>
              <w:bottom w:w="85" w:type="dxa"/>
              <w:right w:w="85" w:type="dxa"/>
            </w:tcMar>
          </w:tcPr>
          <w:p>
            <w:pPr>
              <w:spacing w:after="20" w:line="252" w:lineRule="auto"/>
              <w:jc w:val="center"/>
            </w:pPr>
            <w:r>
              <w:rPr>
                <w:b/>
                <w:sz w:val="19"/>
              </w:rPr>
              <w:t>C</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BS201</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Engineering Mathematics II</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BS202</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Chemistry</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BSC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FFFFF"/>
            <w:tcMar>
              <w:top w:w="85" w:type="dxa"/>
              <w:left w:w="85" w:type="dxa"/>
              <w:bottom w:w="85" w:type="dxa"/>
              <w:right w:w="85" w:type="dxa"/>
            </w:tcMar>
          </w:tcPr>
          <w:p>
            <w:pPr>
              <w:spacing w:after="20" w:line="252" w:lineRule="auto"/>
              <w:jc w:val="left"/>
            </w:pPr>
            <w:r>
              <w:rPr>
                <w:b w:val="0"/>
                <w:sz w:val="19"/>
              </w:rPr>
              <w:t>ES203</w:t>
            </w:r>
          </w:p>
        </w:tc>
        <w:tc>
          <w:tcPr>
            <w:tcW w:type="dxa" w:w="4032"/>
            <w:vAlign w:val="center"/>
            <w:shd w:fill="FFFFFF"/>
            <w:tcMar>
              <w:top w:w="85" w:type="dxa"/>
              <w:left w:w="85" w:type="dxa"/>
              <w:bottom w:w="85" w:type="dxa"/>
              <w:right w:w="85" w:type="dxa"/>
            </w:tcMar>
          </w:tcPr>
          <w:p>
            <w:pPr>
              <w:spacing w:after="20" w:line="252" w:lineRule="auto"/>
              <w:jc w:val="left"/>
            </w:pPr>
            <w:r>
              <w:rPr>
                <w:b w:val="0"/>
                <w:sz w:val="19"/>
              </w:rPr>
              <w:t>Basic Electrical Engineering</w:t>
            </w:r>
          </w:p>
        </w:tc>
        <w:tc>
          <w:tcPr>
            <w:tcW w:type="dxa" w:w="1296"/>
            <w:vAlign w:val="center"/>
            <w:shd w:fill="FFFFFF"/>
            <w:tcMar>
              <w:top w:w="85" w:type="dxa"/>
              <w:left w:w="85" w:type="dxa"/>
              <w:bottom w:w="85" w:type="dxa"/>
              <w:right w:w="85" w:type="dxa"/>
            </w:tcMar>
          </w:tcPr>
          <w:p>
            <w:pPr>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FFFFF"/>
            <w:tcMar>
              <w:top w:w="85" w:type="dxa"/>
              <w:left w:w="85" w:type="dxa"/>
              <w:bottom w:w="85" w:type="dxa"/>
              <w:right w:w="85" w:type="dxa"/>
            </w:tcMar>
          </w:tcPr>
          <w:p>
            <w:pPr>
              <w:spacing w:after="20" w:line="252" w:lineRule="auto"/>
              <w:jc w:val="center"/>
            </w:pPr>
            <w:r>
              <w:rPr>
                <w:b w:val="0"/>
                <w:sz w:val="19"/>
              </w:rPr>
              <w:t>4</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HS204</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t>Professional Ethics</w:t>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t>HSMC</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0</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2</w:t>
            </w:r>
          </w:p>
        </w:tc>
      </w:tr>
      <w:tr>
        <w:trPr>
          <w:cantSplit/>
        </w:trPr>
        <w:tc>
          <w:tcPr>
            <w:tcW w:type="dxa" w:w="1152"/>
            <w:vAlign w:val="center"/>
            <w:shd w:fill="FFFFFF"/>
            <w:tcMar>
              <w:top w:w="85" w:type="dxa"/>
              <w:left w:w="85" w:type="dxa"/>
              <w:bottom w:w="85" w:type="dxa"/>
              <w:right w:w="85" w:type="dxa"/>
            </w:tcMar>
          </w:tcPr>
          <w:p>
            <w:pPr>
              <w:keepNext/>
              <w:spacing w:after="20" w:line="252" w:lineRule="auto"/>
              <w:jc w:val="left"/>
            </w:pPr>
            <w:r>
              <w:rPr>
                <w:b w:val="0"/>
                <w:sz w:val="19"/>
              </w:rPr>
              <w:t>ES205</w:t>
            </w:r>
          </w:p>
        </w:tc>
        <w:tc>
          <w:tcPr>
            <w:tcW w:type="dxa" w:w="4032"/>
            <w:vAlign w:val="center"/>
            <w:shd w:fill="FFFFFF"/>
            <w:tcMar>
              <w:top w:w="85" w:type="dxa"/>
              <w:left w:w="85" w:type="dxa"/>
              <w:bottom w:w="85" w:type="dxa"/>
              <w:right w:w="85" w:type="dxa"/>
            </w:tcMar>
          </w:tcPr>
          <w:p>
            <w:pPr>
              <w:keepNext/>
              <w:spacing w:after="20" w:line="252" w:lineRule="auto"/>
              <w:jc w:val="left"/>
            </w:pPr>
            <w:r>
              <w:rPr>
                <w:b w:val="0"/>
                <w:sz w:val="19"/>
              </w:rPr>
              <w:t>Workshop Practice</w:t>
            </w:r>
          </w:p>
        </w:tc>
        <w:tc>
          <w:tcPr>
            <w:tcW w:type="dxa" w:w="1296"/>
            <w:vAlign w:val="center"/>
            <w:shd w:fill="FFFFFF"/>
            <w:tcMar>
              <w:top w:w="85" w:type="dxa"/>
              <w:left w:w="85" w:type="dxa"/>
              <w:bottom w:w="85" w:type="dxa"/>
              <w:right w:w="85" w:type="dxa"/>
            </w:tcMar>
          </w:tcPr>
          <w:p>
            <w:pPr>
              <w:keepNext/>
              <w:spacing w:after="20" w:line="252" w:lineRule="auto"/>
              <w:jc w:val="center"/>
            </w:pPr>
            <w:r>
              <w:rPr>
                <w:b w:val="0"/>
                <w:sz w:val="19"/>
              </w:rPr>
              <w:t>ESC</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0</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4</w:t>
            </w:r>
          </w:p>
        </w:tc>
        <w:tc>
          <w:tcPr>
            <w:tcW w:type="dxa" w:w="792"/>
            <w:vAlign w:val="center"/>
            <w:shd w:fill="FFFFFF"/>
            <w:tcMar>
              <w:top w:w="85" w:type="dxa"/>
              <w:left w:w="85" w:type="dxa"/>
              <w:bottom w:w="85" w:type="dxa"/>
              <w:right w:w="85" w:type="dxa"/>
            </w:tcMar>
          </w:tcPr>
          <w:p>
            <w:pPr>
              <w:keepNext/>
              <w:spacing w:after="20" w:line="252" w:lineRule="auto"/>
              <w:jc w:val="center"/>
            </w:pPr>
            <w:r>
              <w:rPr>
                <w:b w:val="0"/>
                <w:sz w:val="19"/>
              </w:rPr>
              <w:t>2</w:t>
            </w:r>
          </w:p>
        </w:tc>
      </w:tr>
      <w:tr>
        <w:trPr>
          <w:cantSplit/>
        </w:trPr>
        <w:tc>
          <w:tcPr>
            <w:tcW w:type="dxa" w:w="1152"/>
            <w:vAlign w:val="center"/>
            <w:shd w:fill="F7F8FA"/>
            <w:tcMar>
              <w:top w:w="85" w:type="dxa"/>
              <w:left w:w="85" w:type="dxa"/>
              <w:bottom w:w="85" w:type="dxa"/>
              <w:right w:w="85" w:type="dxa"/>
            </w:tcMar>
          </w:tcPr>
          <w:p>
            <w:pPr>
              <w:spacing w:after="20" w:line="252" w:lineRule="auto"/>
              <w:jc w:val="left"/>
            </w:pPr>
            <w:r>
              <w:rPr>
                <w:b w:val="0"/>
                <w:sz w:val="19"/>
              </w:rPr>
              <w:t>Total</w:t>
            </w:r>
          </w:p>
        </w:tc>
        <w:tc>
          <w:tcPr>
            <w:tcW w:type="dxa" w:w="4032"/>
            <w:vAlign w:val="center"/>
            <w:shd w:fill="F7F8FA"/>
            <w:tcMar>
              <w:top w:w="85" w:type="dxa"/>
              <w:left w:w="85" w:type="dxa"/>
              <w:bottom w:w="85" w:type="dxa"/>
              <w:right w:w="85" w:type="dxa"/>
            </w:tcMar>
          </w:tcPr>
          <w:p>
            <w:pPr>
              <w:spacing w:after="20" w:line="252" w:lineRule="auto"/>
              <w:jc w:val="left"/>
            </w:pPr>
            <w:r>
              <w:rPr>
                <w:b w:val="0"/>
                <w:sz w:val="19"/>
              </w:rPr>
            </w:r>
          </w:p>
        </w:tc>
        <w:tc>
          <w:tcPr>
            <w:tcW w:type="dxa" w:w="1296"/>
            <w:vAlign w:val="center"/>
            <w:shd w:fill="F7F8FA"/>
            <w:tcMar>
              <w:top w:w="85" w:type="dxa"/>
              <w:left w:w="85" w:type="dxa"/>
              <w:bottom w:w="85" w:type="dxa"/>
              <w:right w:w="85" w:type="dxa"/>
            </w:tcMar>
          </w:tcPr>
          <w:p>
            <w:pPr>
              <w:spacing w:after="20" w:line="252" w:lineRule="auto"/>
              <w:jc w:val="center"/>
            </w:pPr>
            <w:r>
              <w:rPr>
                <w:b w:val="0"/>
                <w:sz w:val="19"/>
              </w:rPr>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8</w:t>
            </w:r>
          </w:p>
        </w:tc>
        <w:tc>
          <w:tcPr>
            <w:tcW w:type="dxa" w:w="792"/>
            <w:vAlign w:val="center"/>
            <w:shd w:fill="F7F8FA"/>
            <w:tcMar>
              <w:top w:w="85" w:type="dxa"/>
              <w:left w:w="85" w:type="dxa"/>
              <w:bottom w:w="85" w:type="dxa"/>
              <w:right w:w="85" w:type="dxa"/>
            </w:tcMar>
          </w:tcPr>
          <w:p>
            <w:pPr>
              <w:spacing w:after="20" w:line="252" w:lineRule="auto"/>
              <w:jc w:val="center"/>
            </w:pPr>
            <w:r>
              <w:rPr>
                <w:b w:val="0"/>
                <w:sz w:val="19"/>
              </w:rPr>
              <w:t>16</w:t>
            </w:r>
          </w:p>
        </w:tc>
      </w:tr>
    </w:tbl>
    <w:p>
      <w:pPr>
        <w:spacing w:after="0"/>
      </w:pPr>
    </w:p>
    <w:p>
      <w:pPr>
        <w:spacing w:after="40" w:before="0" w:line="240" w:lineRule="auto"/>
      </w:pPr>
    </w:p>
    <w:p>
      <w:pPr>
        <w:pStyle w:val="Heading3"/>
        <w:widowControl/>
        <w:spacing w:before="160" w:after="100"/>
      </w:pPr>
      <w:r>
        <w:t>Semester III to VIII Sample Extract</w:t>
      </w:r>
    </w:p>
    <w:p>
      <w:pPr>
        <w:pStyle w:val="ListBullet"/>
        <w:widowControl/>
        <w:spacing w:after="40"/>
      </w:pPr>
      <w:r>
        <w:t>Semester III: Core departmental courses (PCC), lab-based courses, one HSMC.</w:t>
      </w:r>
    </w:p>
    <w:p>
      <w:pPr>
        <w:pStyle w:val="ListBullet"/>
        <w:widowControl/>
        <w:spacing w:after="40"/>
      </w:pPr>
      <w:r>
        <w:t>Semester IV: PCC + one HSMC + lab + mini-project.</w:t>
      </w:r>
    </w:p>
    <w:p>
      <w:pPr>
        <w:pStyle w:val="ListBullet"/>
        <w:widowControl/>
        <w:spacing w:after="40"/>
      </w:pPr>
      <w:r>
        <w:t>Semester V: PCC + PEC + OEC + labs.</w:t>
      </w:r>
    </w:p>
    <w:p>
      <w:pPr>
        <w:pStyle w:val="ListBullet"/>
        <w:widowControl/>
        <w:spacing w:after="40"/>
      </w:pPr>
      <w:r>
        <w:t>Semester VI: PCC + PEC + OEC + industrial training component.</w:t>
      </w:r>
    </w:p>
    <w:p>
      <w:pPr>
        <w:pStyle w:val="ListBullet"/>
        <w:widowControl/>
        <w:spacing w:after="40"/>
      </w:pPr>
      <w:r>
        <w:t>Semester VII: More PEC/OEC + project phase I.</w:t>
      </w:r>
    </w:p>
    <w:p>
      <w:pPr>
        <w:pStyle w:val="ListBullet"/>
        <w:widowControl/>
        <w:spacing w:after="40"/>
      </w:pPr>
      <w:r>
        <w:t>Semester VIII: PEC/OEC + Major Project + Seminar.</w:t>
      </w:r>
    </w:p>
    <w:p>
      <w:pPr>
        <w:pStyle w:val="Heading2"/>
        <w:widowControl/>
        <w:spacing w:before="240" w:after="120"/>
      </w:pPr>
      <w:r>
        <w:t>3 Final Summary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64"/>
        <w:gridCol w:w="864"/>
        <w:gridCol w:w="864"/>
        <w:gridCol w:w="864"/>
        <w:gridCol w:w="864"/>
        <w:gridCol w:w="864"/>
        <w:gridCol w:w="864"/>
        <w:gridCol w:w="864"/>
        <w:gridCol w:w="1008"/>
      </w:tblGrid>
      <w:tr>
        <w:trPr>
          <w:cantSplit/>
          <w:tblHeader/>
        </w:trPr>
        <w:tc>
          <w:tcPr>
            <w:tcW w:type="dxa" w:w="1728"/>
            <w:vAlign w:val="center"/>
            <w:shd w:fill="E5E7EB"/>
            <w:tcMar>
              <w:top w:w="85" w:type="dxa"/>
              <w:left w:w="85" w:type="dxa"/>
              <w:bottom w:w="85" w:type="dxa"/>
              <w:right w:w="85" w:type="dxa"/>
            </w:tcMar>
          </w:tcPr>
          <w:p>
            <w:pPr>
              <w:spacing w:after="20" w:line="252" w:lineRule="auto"/>
              <w:jc w:val="left"/>
            </w:pPr>
            <w:r>
              <w:rPr>
                <w:b/>
                <w:sz w:val="19"/>
              </w:rPr>
              <w:t>Year</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I</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II</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III</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IV</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V</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VI</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VII</w:t>
            </w:r>
          </w:p>
        </w:tc>
        <w:tc>
          <w:tcPr>
            <w:tcW w:type="dxa" w:w="864"/>
            <w:vAlign w:val="center"/>
            <w:shd w:fill="E5E7EB"/>
            <w:tcMar>
              <w:top w:w="85" w:type="dxa"/>
              <w:left w:w="85" w:type="dxa"/>
              <w:bottom w:w="85" w:type="dxa"/>
              <w:right w:w="85" w:type="dxa"/>
            </w:tcMar>
          </w:tcPr>
          <w:p>
            <w:pPr>
              <w:spacing w:after="20" w:line="252" w:lineRule="auto"/>
              <w:jc w:val="center"/>
            </w:pPr>
            <w:r>
              <w:rPr>
                <w:b/>
                <w:sz w:val="19"/>
              </w:rPr>
              <w:t>Sem VIII</w:t>
            </w:r>
          </w:p>
        </w:tc>
        <w:tc>
          <w:tcPr>
            <w:tcW w:type="dxa" w:w="1008"/>
            <w:vAlign w:val="center"/>
            <w:shd w:fill="E5E7EB"/>
            <w:tcMar>
              <w:top w:w="85" w:type="dxa"/>
              <w:left w:w="85" w:type="dxa"/>
              <w:bottom w:w="85" w:type="dxa"/>
              <w:right w:w="85" w:type="dxa"/>
            </w:tcMar>
          </w:tcPr>
          <w:p>
            <w:pPr>
              <w:spacing w:after="20" w:line="252" w:lineRule="auto"/>
              <w:jc w:val="center"/>
            </w:pPr>
            <w:r>
              <w:rPr>
                <w:b/>
                <w:sz w:val="19"/>
              </w:rPr>
              <w:t>Year Total</w:t>
            </w:r>
          </w:p>
        </w:tc>
      </w:tr>
      <w:tr>
        <w:trPr>
          <w:cantSplit/>
        </w:trPr>
        <w:tc>
          <w:tcPr>
            <w:tcW w:type="dxa" w:w="1728"/>
            <w:vAlign w:val="center"/>
            <w:shd w:fill="FFFFFF"/>
            <w:tcMar>
              <w:top w:w="85" w:type="dxa"/>
              <w:left w:w="85" w:type="dxa"/>
              <w:bottom w:w="85" w:type="dxa"/>
              <w:right w:w="85" w:type="dxa"/>
            </w:tcMar>
          </w:tcPr>
          <w:p>
            <w:pPr>
              <w:spacing w:after="20" w:line="252" w:lineRule="auto"/>
              <w:jc w:val="left"/>
            </w:pPr>
            <w:r>
              <w:rPr>
                <w:b w:val="0"/>
                <w:sz w:val="19"/>
              </w:rPr>
              <w:t>Year 1</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18</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16</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34</w:t>
            </w:r>
          </w:p>
        </w:tc>
      </w:tr>
      <w:tr>
        <w:trPr>
          <w:cantSplit/>
        </w:trPr>
        <w:tc>
          <w:tcPr>
            <w:tcW w:type="dxa" w:w="1728"/>
            <w:vAlign w:val="center"/>
            <w:shd w:fill="F7F8FA"/>
            <w:tcMar>
              <w:top w:w="85" w:type="dxa"/>
              <w:left w:w="85" w:type="dxa"/>
              <w:bottom w:w="85" w:type="dxa"/>
              <w:right w:w="85" w:type="dxa"/>
            </w:tcMar>
          </w:tcPr>
          <w:p>
            <w:pPr>
              <w:spacing w:after="20" w:line="252" w:lineRule="auto"/>
              <w:jc w:val="left"/>
            </w:pPr>
            <w:r>
              <w:rPr>
                <w:b w:val="0"/>
                <w:sz w:val="19"/>
              </w:rPr>
              <w:t>Year 2</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18</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16</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34</w:t>
            </w:r>
          </w:p>
        </w:tc>
      </w:tr>
      <w:tr>
        <w:trPr>
          <w:cantSplit/>
        </w:trPr>
        <w:tc>
          <w:tcPr>
            <w:tcW w:type="dxa" w:w="1728"/>
            <w:vAlign w:val="center"/>
            <w:shd w:fill="FFFFFF"/>
            <w:tcMar>
              <w:top w:w="85" w:type="dxa"/>
              <w:left w:w="85" w:type="dxa"/>
              <w:bottom w:w="85" w:type="dxa"/>
              <w:right w:w="85" w:type="dxa"/>
            </w:tcMar>
          </w:tcPr>
          <w:p>
            <w:pPr>
              <w:spacing w:after="20" w:line="252" w:lineRule="auto"/>
              <w:jc w:val="left"/>
            </w:pPr>
            <w:r>
              <w:rPr>
                <w:b w:val="0"/>
                <w:sz w:val="19"/>
              </w:rPr>
              <w:t>Year 3</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16</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18</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34</w:t>
            </w:r>
          </w:p>
        </w:tc>
      </w:tr>
      <w:tr>
        <w:trPr>
          <w:cantSplit/>
        </w:trPr>
        <w:tc>
          <w:tcPr>
            <w:tcW w:type="dxa" w:w="1728"/>
            <w:vAlign w:val="center"/>
            <w:shd w:fill="F7F8FA"/>
            <w:tcMar>
              <w:top w:w="85" w:type="dxa"/>
              <w:left w:w="85" w:type="dxa"/>
              <w:bottom w:w="85" w:type="dxa"/>
              <w:right w:w="85" w:type="dxa"/>
            </w:tcMar>
          </w:tcPr>
          <w:p>
            <w:pPr>
              <w:spacing w:after="20" w:line="252" w:lineRule="auto"/>
              <w:jc w:val="left"/>
            </w:pPr>
            <w:r>
              <w:rPr>
                <w:b w:val="0"/>
                <w:sz w:val="19"/>
              </w:rPr>
              <w:t>Year 4</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18</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16</w:t>
            </w:r>
          </w:p>
        </w:tc>
        <w:tc>
          <w:tcPr>
            <w:tcW w:type="dxa" w:w="1008"/>
            <w:vAlign w:val="center"/>
            <w:shd w:fill="F7F8FA"/>
            <w:tcMar>
              <w:top w:w="85" w:type="dxa"/>
              <w:left w:w="85" w:type="dxa"/>
              <w:bottom w:w="85" w:type="dxa"/>
              <w:right w:w="85" w:type="dxa"/>
            </w:tcMar>
          </w:tcPr>
          <w:p>
            <w:pPr>
              <w:spacing w:after="20" w:line="252" w:lineRule="auto"/>
              <w:jc w:val="center"/>
            </w:pPr>
            <w:r>
              <w:rPr>
                <w:b w:val="0"/>
                <w:sz w:val="19"/>
              </w:rPr>
              <w:t>34</w:t>
            </w:r>
          </w:p>
        </w:tc>
      </w:tr>
      <w:tr>
        <w:trPr>
          <w:cantSplit/>
        </w:trPr>
        <w:tc>
          <w:tcPr>
            <w:tcW w:type="dxa" w:w="1728"/>
            <w:vAlign w:val="center"/>
            <w:shd w:fill="FFFFFF"/>
            <w:tcMar>
              <w:top w:w="85" w:type="dxa"/>
              <w:left w:w="85" w:type="dxa"/>
              <w:bottom w:w="85" w:type="dxa"/>
              <w:right w:w="85" w:type="dxa"/>
            </w:tcMar>
          </w:tcPr>
          <w:p>
            <w:pPr>
              <w:spacing w:after="20" w:line="252" w:lineRule="auto"/>
              <w:jc w:val="left"/>
            </w:pPr>
            <w:r>
              <w:rPr>
                <w:b w:val="0"/>
                <w:sz w:val="19"/>
              </w:rPr>
              <w:t>Program Total</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1008"/>
            <w:vAlign w:val="center"/>
            <w:shd w:fill="FFFFFF"/>
            <w:tcMar>
              <w:top w:w="85" w:type="dxa"/>
              <w:left w:w="85" w:type="dxa"/>
              <w:bottom w:w="85" w:type="dxa"/>
              <w:right w:w="85" w:type="dxa"/>
            </w:tcMar>
          </w:tcPr>
          <w:p>
            <w:pPr>
              <w:spacing w:after="20" w:line="252" w:lineRule="auto"/>
              <w:jc w:val="center"/>
            </w:pPr>
            <w:r>
              <w:rPr>
                <w:b w:val="0"/>
                <w:sz w:val="19"/>
              </w:rPr>
              <w:t>126</w:t>
            </w:r>
          </w:p>
        </w:tc>
      </w:tr>
    </w:tbl>
    <w:p>
      <w:pPr>
        <w:spacing w:after="0"/>
      </w:pPr>
    </w:p>
    <w:p>
      <w:pPr>
        <w:spacing w:after="40" w:before="0" w:line="240" w:lineRule="auto"/>
      </w:pPr>
    </w:p>
    <w:p>
      <w:pPr>
        <w:widowControl/>
      </w:pPr>
      <w:r>
        <w:rPr>
          <w:i/>
          <w:sz w:val="18"/>
        </w:rPr>
        <w:t>Source note: Year totals in screenshots 94–95 sum to 136 credits; the printed program total is 126. Both are retained.</w:t>
      </w:r>
    </w:p>
    <w:p>
      <w:pPr>
        <w:pStyle w:val="Heading2"/>
        <w:widowControl/>
        <w:spacing w:before="240" w:after="120"/>
      </w:pPr>
      <w:r>
        <w:t>4 NBA Tips</w:t>
      </w:r>
    </w:p>
    <w:p>
      <w:pPr>
        <w:pStyle w:val="ListBullet"/>
        <w:widowControl/>
        <w:spacing w:after="40"/>
      </w:pPr>
      <w:r>
        <w:t>Use consistent categories (BSC, ESC, PCC, PEC, OEC, HSMC, Projects).</w:t>
      </w:r>
    </w:p>
    <w:p>
      <w:pPr>
        <w:pStyle w:val="ListBullet"/>
        <w:widowControl/>
        <w:spacing w:after="40"/>
      </w:pPr>
      <w:r>
        <w:t>Ensure credit totals match the Credit Summary Sheet (Annexure 1.3.15).</w:t>
      </w:r>
    </w:p>
    <w:p>
      <w:pPr>
        <w:pStyle w:val="ListBullet"/>
        <w:widowControl/>
        <w:spacing w:after="40"/>
      </w:pPr>
      <w:r>
        <w:t>Add footnote: “Credit calculation as per NCF: 30 hours = 1 credit.”</w:t>
      </w:r>
    </w:p>
    <w:p>
      <w:pPr>
        <w:pStyle w:val="ListBullet"/>
        <w:widowControl/>
        <w:spacing w:after="40"/>
      </w:pPr>
      <w:r>
        <w:t>Attach as Annexure 1.3.16 — Curriculum Structure (Program-Wise).</w:t>
      </w:r>
    </w:p>
    <w:p>
      <w:pPr>
        <w:keepNext/>
        <w:widowControl/>
      </w:pPr>
      <w:r>
        <w:rPr>
          <w:b/>
        </w:rPr>
        <w:t>SAR Write-up Example</w:t>
      </w:r>
    </w:p>
    <w:p>
      <w:pPr>
        <w:widowControl/>
      </w:pPr>
      <w:r>
        <w:t>The curriculum is structured across eight semesters with a balanced distribution of science, engineering, core, electives, and experiential learning components. The program totals 126 credits, meeting NBA/AICTE requirements. The semester-wise course distribution with L–T–P–C structure is detailed in Annexure 1.3.16.</w:t>
      </w:r>
    </w:p>
    <w:p>
      <w:pPr>
        <w:pStyle w:val="Heading1"/>
        <w:pageBreakBefore w:val="0"/>
        <w:widowControl/>
      </w:pPr>
      <w:r>
        <w:t>50 Program Outcomes Program Specific Outcomes and Their Mapping with Courses 20 Marks</w:t>
      </w:r>
    </w:p>
    <w:p>
      <w:pPr>
        <w:pStyle w:val="Heading2"/>
        <w:widowControl/>
        <w:spacing w:before="240" w:after="120"/>
      </w:pPr>
      <w:r>
        <w:t>1 Program Outcomes POs 05 Marks</w:t>
      </w:r>
    </w:p>
    <w:p>
      <w:pPr>
        <w:keepNext/>
        <w:widowControl/>
      </w:pPr>
      <w:r>
        <w:rPr>
          <w:b/>
        </w:rPr>
        <w:t>Definition</w:t>
      </w:r>
    </w:p>
    <w:p>
      <w:pPr>
        <w:pStyle w:val="ListBullet"/>
        <w:widowControl/>
        <w:spacing w:after="40"/>
      </w:pPr>
      <w:r>
        <w:t>POs are the graduate attributes mandated by NBA, aligned with Washington Accord (WKs).</w:t>
      </w:r>
    </w:p>
    <w:p>
      <w:pPr>
        <w:pStyle w:val="ListBullet"/>
        <w:widowControl/>
        <w:spacing w:after="40"/>
      </w:pPr>
      <w:r>
        <w:t>They define what every engineering graduate should be able to demonstrate, irrespective of discipline.</w:t>
      </w:r>
    </w:p>
    <w:p>
      <w:pPr>
        <w:keepNext/>
        <w:widowControl/>
      </w:pPr>
      <w:r>
        <w:rPr>
          <w:b/>
        </w:rPr>
        <w:t>List of POs NBA Annexure II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64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20"/>
              </w:rPr>
              <w:t>PO</w:t>
            </w:r>
          </w:p>
        </w:tc>
        <w:tc>
          <w:tcPr>
            <w:tcW w:type="dxa" w:w="8640"/>
            <w:vAlign w:val="center"/>
            <w:shd w:fill="E5E7EB"/>
            <w:tcMar>
              <w:top w:w="85" w:type="dxa"/>
              <w:left w:w="85" w:type="dxa"/>
              <w:bottom w:w="85" w:type="dxa"/>
              <w:right w:w="85" w:type="dxa"/>
            </w:tcMar>
          </w:tcPr>
          <w:p>
            <w:pPr>
              <w:spacing w:after="20" w:line="252" w:lineRule="auto"/>
              <w:jc w:val="left"/>
            </w:pPr>
            <w:r>
              <w:rPr>
                <w:b/>
                <w:sz w:val="20"/>
              </w:rPr>
              <w:t>Graduate Attribute</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20"/>
              </w:rPr>
              <w:t>PO1</w:t>
            </w:r>
          </w:p>
        </w:tc>
        <w:tc>
          <w:tcPr>
            <w:tcW w:type="dxa" w:w="8640"/>
            <w:vAlign w:val="center"/>
            <w:shd w:fill="FFFFFF"/>
            <w:tcMar>
              <w:top w:w="85" w:type="dxa"/>
              <w:left w:w="85" w:type="dxa"/>
              <w:bottom w:w="85" w:type="dxa"/>
              <w:right w:w="85" w:type="dxa"/>
            </w:tcMar>
          </w:tcPr>
          <w:p>
            <w:pPr>
              <w:spacing w:after="20" w:line="252" w:lineRule="auto"/>
              <w:jc w:val="left"/>
            </w:pPr>
            <w:r>
              <w:rPr>
                <w:b w:val="0"/>
                <w:sz w:val="20"/>
              </w:rPr>
              <w:t>Engineering Knowledge</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20"/>
              </w:rPr>
              <w:t>PO2</w:t>
            </w:r>
          </w:p>
        </w:tc>
        <w:tc>
          <w:tcPr>
            <w:tcW w:type="dxa" w:w="8640"/>
            <w:vAlign w:val="center"/>
            <w:shd w:fill="F7F8FA"/>
            <w:tcMar>
              <w:top w:w="85" w:type="dxa"/>
              <w:left w:w="85" w:type="dxa"/>
              <w:bottom w:w="85" w:type="dxa"/>
              <w:right w:w="85" w:type="dxa"/>
            </w:tcMar>
          </w:tcPr>
          <w:p>
            <w:pPr>
              <w:spacing w:after="20" w:line="252" w:lineRule="auto"/>
              <w:jc w:val="left"/>
            </w:pPr>
            <w:r>
              <w:rPr>
                <w:b w:val="0"/>
                <w:sz w:val="20"/>
              </w:rPr>
              <w:t>Problem Analysis</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20"/>
              </w:rPr>
              <w:t>PO3</w:t>
            </w:r>
          </w:p>
        </w:tc>
        <w:tc>
          <w:tcPr>
            <w:tcW w:type="dxa" w:w="8640"/>
            <w:vAlign w:val="center"/>
            <w:shd w:fill="FFFFFF"/>
            <w:tcMar>
              <w:top w:w="85" w:type="dxa"/>
              <w:left w:w="85" w:type="dxa"/>
              <w:bottom w:w="85" w:type="dxa"/>
              <w:right w:w="85" w:type="dxa"/>
            </w:tcMar>
          </w:tcPr>
          <w:p>
            <w:pPr>
              <w:spacing w:after="20" w:line="252" w:lineRule="auto"/>
              <w:jc w:val="left"/>
            </w:pPr>
            <w:r>
              <w:rPr>
                <w:b w:val="0"/>
                <w:sz w:val="20"/>
              </w:rPr>
              <w:t>Design/Development of Solutions</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20"/>
              </w:rPr>
              <w:t>PO4</w:t>
            </w:r>
          </w:p>
        </w:tc>
        <w:tc>
          <w:tcPr>
            <w:tcW w:type="dxa" w:w="8640"/>
            <w:vAlign w:val="center"/>
            <w:shd w:fill="F7F8FA"/>
            <w:tcMar>
              <w:top w:w="85" w:type="dxa"/>
              <w:left w:w="85" w:type="dxa"/>
              <w:bottom w:w="85" w:type="dxa"/>
              <w:right w:w="85" w:type="dxa"/>
            </w:tcMar>
          </w:tcPr>
          <w:p>
            <w:pPr>
              <w:spacing w:after="20" w:line="252" w:lineRule="auto"/>
              <w:jc w:val="left"/>
            </w:pPr>
            <w:r>
              <w:rPr>
                <w:b w:val="0"/>
                <w:sz w:val="20"/>
              </w:rPr>
              <w:t>Investigations of Complex Problems</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20"/>
              </w:rPr>
              <w:t>PO5</w:t>
            </w:r>
          </w:p>
        </w:tc>
        <w:tc>
          <w:tcPr>
            <w:tcW w:type="dxa" w:w="8640"/>
            <w:vAlign w:val="center"/>
            <w:shd w:fill="FFFFFF"/>
            <w:tcMar>
              <w:top w:w="85" w:type="dxa"/>
              <w:left w:w="85" w:type="dxa"/>
              <w:bottom w:w="85" w:type="dxa"/>
              <w:right w:w="85" w:type="dxa"/>
            </w:tcMar>
          </w:tcPr>
          <w:p>
            <w:pPr>
              <w:spacing w:after="20" w:line="252" w:lineRule="auto"/>
              <w:jc w:val="left"/>
            </w:pPr>
            <w:r>
              <w:rPr>
                <w:b w:val="0"/>
                <w:sz w:val="20"/>
              </w:rPr>
              <w:t>Modern Tool Usage</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20"/>
              </w:rPr>
              <w:t>PO6</w:t>
            </w:r>
          </w:p>
        </w:tc>
        <w:tc>
          <w:tcPr>
            <w:tcW w:type="dxa" w:w="8640"/>
            <w:vAlign w:val="center"/>
            <w:shd w:fill="F7F8FA"/>
            <w:tcMar>
              <w:top w:w="85" w:type="dxa"/>
              <w:left w:w="85" w:type="dxa"/>
              <w:bottom w:w="85" w:type="dxa"/>
              <w:right w:w="85" w:type="dxa"/>
            </w:tcMar>
          </w:tcPr>
          <w:p>
            <w:pPr>
              <w:spacing w:after="20" w:line="252" w:lineRule="auto"/>
              <w:jc w:val="left"/>
            </w:pPr>
            <w:r>
              <w:rPr>
                <w:b w:val="0"/>
                <w:sz w:val="20"/>
              </w:rPr>
              <w:t>The Engineer &amp; Society</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20"/>
              </w:rPr>
              <w:t>PO7</w:t>
            </w:r>
          </w:p>
        </w:tc>
        <w:tc>
          <w:tcPr>
            <w:tcW w:type="dxa" w:w="8640"/>
            <w:vAlign w:val="center"/>
            <w:shd w:fill="FFFFFF"/>
            <w:tcMar>
              <w:top w:w="85" w:type="dxa"/>
              <w:left w:w="85" w:type="dxa"/>
              <w:bottom w:w="85" w:type="dxa"/>
              <w:right w:w="85" w:type="dxa"/>
            </w:tcMar>
          </w:tcPr>
          <w:p>
            <w:pPr>
              <w:spacing w:after="20" w:line="252" w:lineRule="auto"/>
              <w:jc w:val="left"/>
            </w:pPr>
            <w:r>
              <w:rPr>
                <w:b w:val="0"/>
                <w:sz w:val="20"/>
              </w:rPr>
              <w:t>Environment &amp; Sustainability</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20"/>
              </w:rPr>
              <w:t>PO8</w:t>
            </w:r>
          </w:p>
        </w:tc>
        <w:tc>
          <w:tcPr>
            <w:tcW w:type="dxa" w:w="8640"/>
            <w:vAlign w:val="center"/>
            <w:shd w:fill="F7F8FA"/>
            <w:tcMar>
              <w:top w:w="85" w:type="dxa"/>
              <w:left w:w="85" w:type="dxa"/>
              <w:bottom w:w="85" w:type="dxa"/>
              <w:right w:w="85" w:type="dxa"/>
            </w:tcMar>
          </w:tcPr>
          <w:p>
            <w:pPr>
              <w:spacing w:after="20" w:line="252" w:lineRule="auto"/>
              <w:jc w:val="left"/>
            </w:pPr>
            <w:r>
              <w:rPr>
                <w:b w:val="0"/>
                <w:sz w:val="20"/>
              </w:rPr>
              <w:t>Ethics</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20"/>
              </w:rPr>
              <w:t>PO9</w:t>
            </w:r>
          </w:p>
        </w:tc>
        <w:tc>
          <w:tcPr>
            <w:tcW w:type="dxa" w:w="8640"/>
            <w:vAlign w:val="center"/>
            <w:shd w:fill="FFFFFF"/>
            <w:tcMar>
              <w:top w:w="85" w:type="dxa"/>
              <w:left w:w="85" w:type="dxa"/>
              <w:bottom w:w="85" w:type="dxa"/>
              <w:right w:w="85" w:type="dxa"/>
            </w:tcMar>
          </w:tcPr>
          <w:p>
            <w:pPr>
              <w:spacing w:after="20" w:line="252" w:lineRule="auto"/>
              <w:jc w:val="left"/>
            </w:pPr>
            <w:r>
              <w:rPr>
                <w:b w:val="0"/>
                <w:sz w:val="20"/>
              </w:rPr>
              <w:t>Individual &amp; Team Work</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20"/>
              </w:rPr>
              <w:t>PO10</w:t>
            </w:r>
          </w:p>
        </w:tc>
        <w:tc>
          <w:tcPr>
            <w:tcW w:type="dxa" w:w="8640"/>
            <w:vAlign w:val="center"/>
            <w:shd w:fill="F7F8FA"/>
            <w:tcMar>
              <w:top w:w="85" w:type="dxa"/>
              <w:left w:w="85" w:type="dxa"/>
              <w:bottom w:w="85" w:type="dxa"/>
              <w:right w:w="85" w:type="dxa"/>
            </w:tcMar>
          </w:tcPr>
          <w:p>
            <w:pPr>
              <w:spacing w:after="20" w:line="252" w:lineRule="auto"/>
              <w:jc w:val="left"/>
            </w:pPr>
            <w:r>
              <w:rPr>
                <w:b w:val="0"/>
                <w:sz w:val="20"/>
              </w:rPr>
              <w:t>Communication</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20"/>
              </w:rPr>
              <w:t>PO11</w:t>
            </w:r>
          </w:p>
        </w:tc>
        <w:tc>
          <w:tcPr>
            <w:tcW w:type="dxa" w:w="8640"/>
            <w:vAlign w:val="center"/>
            <w:shd w:fill="FFFFFF"/>
            <w:tcMar>
              <w:top w:w="85" w:type="dxa"/>
              <w:left w:w="85" w:type="dxa"/>
              <w:bottom w:w="85" w:type="dxa"/>
              <w:right w:w="85" w:type="dxa"/>
            </w:tcMar>
          </w:tcPr>
          <w:p>
            <w:pPr>
              <w:spacing w:after="20" w:line="252" w:lineRule="auto"/>
              <w:jc w:val="left"/>
            </w:pPr>
            <w:r>
              <w:rPr>
                <w:b w:val="0"/>
                <w:sz w:val="20"/>
              </w:rPr>
              <w:t>Project Management &amp; Finance</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20"/>
              </w:rPr>
              <w:t>PO12</w:t>
            </w:r>
          </w:p>
        </w:tc>
        <w:tc>
          <w:tcPr>
            <w:tcW w:type="dxa" w:w="8640"/>
            <w:vAlign w:val="center"/>
            <w:shd w:fill="F7F8FA"/>
            <w:tcMar>
              <w:top w:w="85" w:type="dxa"/>
              <w:left w:w="85" w:type="dxa"/>
              <w:bottom w:w="85" w:type="dxa"/>
              <w:right w:w="85" w:type="dxa"/>
            </w:tcMar>
          </w:tcPr>
          <w:p>
            <w:pPr>
              <w:spacing w:after="20" w:line="252" w:lineRule="auto"/>
              <w:jc w:val="left"/>
            </w:pPr>
            <w:r>
              <w:rPr>
                <w:b w:val="0"/>
                <w:sz w:val="20"/>
              </w:rPr>
              <w:t>Lifelong Learning</w:t>
            </w:r>
          </w:p>
        </w:tc>
      </w:tr>
    </w:tbl>
    <w:p>
      <w:pPr>
        <w:spacing w:after="0"/>
      </w:pPr>
    </w:p>
    <w:p>
      <w:pPr>
        <w:spacing w:after="40" w:before="0" w:line="240" w:lineRule="auto"/>
      </w:pPr>
    </w:p>
    <w:p>
      <w:pPr>
        <w:keepNext/>
        <w:widowControl/>
      </w:pPr>
      <w:r>
        <w:rPr>
          <w:b/>
        </w:rPr>
        <w:t>Purpose in NBA</w:t>
      </w:r>
    </w:p>
    <w:p>
      <w:pPr>
        <w:pStyle w:val="ListBullet"/>
        <w:widowControl/>
        <w:spacing w:after="40"/>
      </w:pPr>
      <w:r>
        <w:t>Provide benchmark attributes to ensure global recognition of Indian engineering graduates.</w:t>
      </w:r>
    </w:p>
    <w:p>
      <w:pPr>
        <w:pStyle w:val="ListBullet"/>
        <w:widowControl/>
        <w:spacing w:after="40"/>
      </w:pPr>
      <w:r>
        <w:t>Serve as the foundation for curriculum design, teaching–learning, and outcome assessment.</w:t>
      </w:r>
    </w:p>
    <w:p>
      <w:pPr>
        <w:pStyle w:val="Heading2"/>
        <w:widowControl/>
        <w:spacing w:before="240" w:after="120"/>
      </w:pPr>
      <w:r>
        <w:t>2 Program Specific Outcomes PSOs 05 Marks</w:t>
      </w:r>
    </w:p>
    <w:p>
      <w:pPr>
        <w:keepNext/>
        <w:widowControl/>
      </w:pPr>
      <w:r>
        <w:rPr>
          <w:b/>
        </w:rPr>
        <w:t>Definition</w:t>
      </w:r>
    </w:p>
    <w:p>
      <w:pPr>
        <w:pStyle w:val="ListBullet"/>
        <w:widowControl/>
        <w:spacing w:after="40"/>
      </w:pPr>
      <w:r>
        <w:t>PSOs are discipline-specific outcomes, framed uniquely by each department/program.</w:t>
      </w:r>
    </w:p>
    <w:p>
      <w:pPr>
        <w:pStyle w:val="ListBullet"/>
        <w:widowControl/>
        <w:spacing w:after="40"/>
      </w:pPr>
      <w:r>
        <w:t>They highlight the distinct competencies of the program.</w:t>
      </w:r>
    </w:p>
    <w:p>
      <w:pPr>
        <w:pStyle w:val="ListBullet"/>
        <w:widowControl/>
        <w:spacing w:after="40"/>
      </w:pPr>
      <w:r>
        <w:t>Limit: Up to 3 PSOs can be defined.</w:t>
      </w:r>
    </w:p>
    <w:p>
      <w:pPr>
        <w:keepNext/>
        <w:widowControl/>
      </w:pPr>
      <w:r>
        <w:rPr>
          <w:b/>
        </w:rPr>
        <w:t>Examples for Computer Science</w:t>
      </w:r>
    </w:p>
    <w:p>
      <w:pPr>
        <w:pStyle w:val="ListBullet"/>
        <w:widowControl/>
        <w:spacing w:after="40"/>
      </w:pPr>
      <w:r>
        <w:t>PSO1: Apply principles of programming and algorithms to develop efficient software solutions.</w:t>
      </w:r>
    </w:p>
    <w:p>
      <w:pPr>
        <w:pStyle w:val="ListBullet"/>
        <w:widowControl/>
        <w:spacing w:after="40"/>
      </w:pPr>
      <w:r>
        <w:t>PSO2: Demonstrate expertise in emerging technologies (AI, Cloud, Data Science).</w:t>
      </w:r>
    </w:p>
    <w:p>
      <w:pPr>
        <w:pStyle w:val="ListBullet"/>
        <w:widowControl/>
        <w:spacing w:after="40"/>
      </w:pPr>
      <w:r>
        <w:t>PSO3: Apply computing knowledge to multidisciplinary domains with ethics and sustainability.</w:t>
      </w:r>
    </w:p>
    <w:p>
      <w:pPr>
        <w:keepNext/>
        <w:widowControl/>
      </w:pPr>
      <w:r>
        <w:rPr>
          <w:b/>
        </w:rPr>
        <w:t>Examples for Electrical Engineering</w:t>
      </w:r>
    </w:p>
    <w:p>
      <w:pPr>
        <w:pStyle w:val="ListBullet"/>
        <w:widowControl/>
        <w:spacing w:after="40"/>
      </w:pPr>
      <w:r>
        <w:t>PSO1: Analyze, design, and maintain electrical power systems.</w:t>
      </w:r>
    </w:p>
    <w:p>
      <w:pPr>
        <w:pStyle w:val="ListBullet"/>
        <w:widowControl/>
        <w:spacing w:after="40"/>
      </w:pPr>
      <w:r>
        <w:t>PSO2: Apply knowledge of renewable energy and smart grid technologies.</w:t>
      </w:r>
    </w:p>
    <w:p>
      <w:pPr>
        <w:pStyle w:val="ListBullet"/>
        <w:widowControl/>
        <w:spacing w:after="40"/>
      </w:pPr>
      <w:r>
        <w:t>PSO3: Work on multidisciplinary projects integrating control, electronics, and IT systems.</w:t>
      </w:r>
    </w:p>
    <w:p>
      <w:pPr>
        <w:keepNext/>
        <w:widowControl/>
      </w:pPr>
      <w:r>
        <w:rPr>
          <w:b/>
        </w:rPr>
        <w:t>Purpose in NBA</w:t>
      </w:r>
    </w:p>
    <w:p>
      <w:pPr>
        <w:pStyle w:val="ListBullet"/>
        <w:widowControl/>
        <w:spacing w:after="40"/>
      </w:pPr>
      <w:r>
        <w:t>Show program identity beyond general POs.</w:t>
      </w:r>
    </w:p>
    <w:p>
      <w:pPr>
        <w:pStyle w:val="ListBullet"/>
        <w:widowControl/>
        <w:spacing w:after="40"/>
      </w:pPr>
      <w:r>
        <w:t>Ensure graduates acquire discipline-specific expertise demanded by industry and research.</w:t>
      </w:r>
    </w:p>
    <w:p>
      <w:pPr>
        <w:pStyle w:val="Heading2"/>
        <w:widowControl/>
        <w:spacing w:before="240" w:after="120"/>
      </w:pPr>
      <w:r>
        <w:t>3 Mapping between the Courses and POs and PSOs 15 Marks</w:t>
      </w:r>
    </w:p>
    <w:p>
      <w:pPr>
        <w:keepNext/>
        <w:widowControl/>
      </w:pPr>
      <w:r>
        <w:rPr>
          <w:b/>
        </w:rPr>
        <w:t>Objective</w:t>
      </w:r>
    </w:p>
    <w:p>
      <w:pPr>
        <w:pStyle w:val="ListBullet"/>
        <w:widowControl/>
        <w:spacing w:after="40"/>
      </w:pPr>
      <w:r>
        <w:t>To demonstrate how every course in the curriculum contributes to POs and PSOs.</w:t>
      </w:r>
    </w:p>
    <w:p>
      <w:pPr>
        <w:pStyle w:val="ListBullet"/>
        <w:widowControl/>
        <w:spacing w:after="40"/>
      </w:pPr>
      <w:r>
        <w:t>Ensure that by graduation, students attain all defined outcomes.</w:t>
      </w:r>
    </w:p>
    <w:p>
      <w:pPr>
        <w:keepNext/>
        <w:widowControl/>
      </w:pPr>
      <w:r>
        <w:rPr>
          <w:b/>
        </w:rPr>
        <w:t>Step by Step Process</w:t>
      </w:r>
    </w:p>
    <w:p>
      <w:pPr>
        <w:widowControl/>
        <w:spacing w:after="40"/>
        <w:ind w:left="360" w:hanging="360"/>
      </w:pPr>
      <w:r>
        <w:t>1. Define COs (Course Outcomes) → Each course has 4–6 COs.</w:t>
      </w:r>
    </w:p>
    <w:p>
      <w:pPr>
        <w:widowControl/>
        <w:spacing w:after="40"/>
        <w:ind w:left="360" w:hanging="360"/>
      </w:pPr>
      <w:r>
        <w:t>2. Map COs to POs/PSOs → Assign correlation levels (3 = High, 2 = Medium, 1 = Low, – = No correlation).</w:t>
      </w:r>
    </w:p>
    <w:p>
      <w:pPr>
        <w:widowControl/>
        <w:spacing w:after="40"/>
        <w:ind w:left="360" w:hanging="360"/>
      </w:pPr>
      <w:r>
        <w:t>3. Prepare Course–PO Matrices → Each course mapped individually.</w:t>
      </w:r>
    </w:p>
    <w:p>
      <w:pPr>
        <w:widowControl/>
        <w:spacing w:after="40"/>
        <w:ind w:left="360" w:hanging="360"/>
      </w:pPr>
      <w:r>
        <w:t>4. Prepare Course–PSO Matrices → Core, elective, project, internship courses mapped to PSOs.</w:t>
      </w:r>
    </w:p>
    <w:p>
      <w:pPr>
        <w:widowControl/>
        <w:spacing w:after="40"/>
        <w:ind w:left="360" w:hanging="360"/>
      </w:pPr>
      <w:r>
        <w:t>5. Consolidated Mapping Table (Table 1.3.1) → POs/PSOs with relevant courses listed.</w:t>
      </w:r>
    </w:p>
    <w:p>
      <w:pPr>
        <w:keepNext/>
        <w:widowControl/>
      </w:pPr>
      <w:r>
        <w:rPr>
          <w:b/>
        </w:rPr>
        <w:t>Model Table Course to POs and PSOs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600"/>
        <w:gridCol w:w="3456"/>
      </w:tblGrid>
      <w:tr>
        <w:trPr>
          <w:cantSplit/>
          <w:tblHeader/>
        </w:trPr>
        <w:tc>
          <w:tcPr>
            <w:tcW w:type="dxa" w:w="2592"/>
            <w:vAlign w:val="center"/>
            <w:shd w:fill="E5E7EB"/>
            <w:tcMar>
              <w:top w:w="85" w:type="dxa"/>
              <w:left w:w="85" w:type="dxa"/>
              <w:bottom w:w="85" w:type="dxa"/>
              <w:right w:w="85" w:type="dxa"/>
            </w:tcMar>
          </w:tcPr>
          <w:p>
            <w:pPr>
              <w:spacing w:after="20" w:line="252" w:lineRule="auto"/>
              <w:jc w:val="left"/>
            </w:pPr>
            <w:r>
              <w:rPr>
                <w:b/>
                <w:sz w:val="20"/>
              </w:rPr>
              <w:t>PO or PSO</w:t>
            </w:r>
          </w:p>
        </w:tc>
        <w:tc>
          <w:tcPr>
            <w:tcW w:type="dxa" w:w="3600"/>
            <w:vAlign w:val="center"/>
            <w:shd w:fill="E5E7EB"/>
            <w:tcMar>
              <w:top w:w="85" w:type="dxa"/>
              <w:left w:w="85" w:type="dxa"/>
              <w:bottom w:w="85" w:type="dxa"/>
              <w:right w:w="85" w:type="dxa"/>
            </w:tcMar>
          </w:tcPr>
          <w:p>
            <w:pPr>
              <w:spacing w:after="20" w:line="252" w:lineRule="auto"/>
              <w:jc w:val="left"/>
            </w:pPr>
            <w:r>
              <w:rPr>
                <w:b/>
                <w:sz w:val="20"/>
              </w:rPr>
              <w:t>Relevant Courses</w:t>
            </w:r>
          </w:p>
        </w:tc>
        <w:tc>
          <w:tcPr>
            <w:tcW w:type="dxa" w:w="3456"/>
            <w:vAlign w:val="center"/>
            <w:shd w:fill="E5E7EB"/>
            <w:tcMar>
              <w:top w:w="85" w:type="dxa"/>
              <w:left w:w="85" w:type="dxa"/>
              <w:bottom w:w="85" w:type="dxa"/>
              <w:right w:w="85" w:type="dxa"/>
            </w:tcMar>
          </w:tcPr>
          <w:p>
            <w:pPr>
              <w:spacing w:after="20" w:line="252" w:lineRule="auto"/>
              <w:jc w:val="left"/>
            </w:pPr>
            <w:r>
              <w:rPr>
                <w:b/>
                <w:sz w:val="20"/>
              </w:rPr>
              <w:t>Justification</w:t>
            </w:r>
          </w:p>
        </w:tc>
      </w:tr>
      <w:tr>
        <w:trPr>
          <w:cantSplit/>
        </w:trPr>
        <w:tc>
          <w:tcPr>
            <w:tcW w:type="dxa" w:w="2592"/>
            <w:vAlign w:val="center"/>
            <w:shd w:fill="FFFFFF"/>
            <w:tcMar>
              <w:top w:w="85" w:type="dxa"/>
              <w:left w:w="85" w:type="dxa"/>
              <w:bottom w:w="85" w:type="dxa"/>
              <w:right w:w="85" w:type="dxa"/>
            </w:tcMar>
          </w:tcPr>
          <w:p>
            <w:pPr>
              <w:spacing w:after="20" w:line="252" w:lineRule="auto"/>
              <w:jc w:val="left"/>
            </w:pPr>
            <w:r>
              <w:rPr>
                <w:b w:val="0"/>
                <w:sz w:val="20"/>
              </w:rPr>
              <w:t>PO1: Engineering Knowledge</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Mathematics I &amp; II, Physics, Data Structures</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Builds foundation in science and engineering fundamentals.</w:t>
            </w:r>
          </w:p>
        </w:tc>
      </w:tr>
      <w:tr>
        <w:trPr>
          <w:cantSplit/>
        </w:trPr>
        <w:tc>
          <w:tcPr>
            <w:tcW w:type="dxa" w:w="2592"/>
            <w:vAlign w:val="center"/>
            <w:shd w:fill="F7F8FA"/>
            <w:tcMar>
              <w:top w:w="85" w:type="dxa"/>
              <w:left w:w="85" w:type="dxa"/>
              <w:bottom w:w="85" w:type="dxa"/>
              <w:right w:w="85" w:type="dxa"/>
            </w:tcMar>
          </w:tcPr>
          <w:p>
            <w:pPr>
              <w:spacing w:after="20" w:line="252" w:lineRule="auto"/>
              <w:jc w:val="left"/>
            </w:pPr>
            <w:r>
              <w:rPr>
                <w:b w:val="0"/>
                <w:sz w:val="20"/>
              </w:rPr>
              <w:t>PO2: Problem Analysis</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Algorithms, Thermodynamics, Circuits &amp; Networks</w:t>
            </w:r>
          </w:p>
        </w:tc>
        <w:tc>
          <w:tcPr>
            <w:tcW w:type="dxa" w:w="3456"/>
            <w:vAlign w:val="center"/>
            <w:shd w:fill="F7F8FA"/>
            <w:tcMar>
              <w:top w:w="85" w:type="dxa"/>
              <w:left w:w="85" w:type="dxa"/>
              <w:bottom w:w="85" w:type="dxa"/>
              <w:right w:w="85" w:type="dxa"/>
            </w:tcMar>
          </w:tcPr>
          <w:p>
            <w:pPr>
              <w:spacing w:after="20" w:line="252" w:lineRule="auto"/>
              <w:jc w:val="left"/>
            </w:pPr>
            <w:r>
              <w:rPr>
                <w:b w:val="0"/>
                <w:sz w:val="20"/>
              </w:rPr>
              <w:t>Develop analytical problem-solving skills.</w:t>
            </w:r>
          </w:p>
        </w:tc>
      </w:tr>
      <w:tr>
        <w:trPr>
          <w:cantSplit/>
        </w:trPr>
        <w:tc>
          <w:tcPr>
            <w:tcW w:type="dxa" w:w="2592"/>
            <w:vAlign w:val="center"/>
            <w:shd w:fill="FFFFFF"/>
            <w:tcMar>
              <w:top w:w="85" w:type="dxa"/>
              <w:left w:w="85" w:type="dxa"/>
              <w:bottom w:w="85" w:type="dxa"/>
              <w:right w:w="85" w:type="dxa"/>
            </w:tcMar>
          </w:tcPr>
          <w:p>
            <w:pPr>
              <w:spacing w:after="20" w:line="252" w:lineRule="auto"/>
              <w:jc w:val="left"/>
            </w:pPr>
            <w:r>
              <w:rPr>
                <w:b w:val="0"/>
                <w:sz w:val="20"/>
              </w:rPr>
              <w:t>PO3: Design/Development of Solutions</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Software Engineering, Machine Design, Capstone Project</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Focus on real-world design and development.</w:t>
            </w:r>
          </w:p>
        </w:tc>
      </w:tr>
      <w:tr>
        <w:trPr>
          <w:cantSplit/>
        </w:trPr>
        <w:tc>
          <w:tcPr>
            <w:tcW w:type="dxa" w:w="2592"/>
            <w:vAlign w:val="center"/>
            <w:shd w:fill="F7F8FA"/>
            <w:tcMar>
              <w:top w:w="85" w:type="dxa"/>
              <w:left w:w="85" w:type="dxa"/>
              <w:bottom w:w="85" w:type="dxa"/>
              <w:right w:w="85" w:type="dxa"/>
            </w:tcMar>
          </w:tcPr>
          <w:p>
            <w:pPr>
              <w:spacing w:after="20" w:line="252" w:lineRule="auto"/>
              <w:jc w:val="left"/>
            </w:pPr>
            <w:r>
              <w:rPr>
                <w:b w:val="0"/>
                <w:sz w:val="20"/>
              </w:rPr>
              <w:t>PO5: Modern Tool Usage</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CAD/CAM, MATLAB, Python Programming, Simulation Labs</w:t>
            </w:r>
          </w:p>
        </w:tc>
        <w:tc>
          <w:tcPr>
            <w:tcW w:type="dxa" w:w="3456"/>
            <w:vAlign w:val="center"/>
            <w:shd w:fill="F7F8FA"/>
            <w:tcMar>
              <w:top w:w="85" w:type="dxa"/>
              <w:left w:w="85" w:type="dxa"/>
              <w:bottom w:w="85" w:type="dxa"/>
              <w:right w:w="85" w:type="dxa"/>
            </w:tcMar>
          </w:tcPr>
          <w:p>
            <w:pPr>
              <w:spacing w:after="20" w:line="252" w:lineRule="auto"/>
              <w:jc w:val="left"/>
            </w:pPr>
            <w:r>
              <w:rPr>
                <w:b w:val="0"/>
                <w:sz w:val="20"/>
              </w:rPr>
              <w:t>Hands-on experience with modern tools and techniques.</w:t>
            </w:r>
          </w:p>
        </w:tc>
      </w:tr>
      <w:tr>
        <w:trPr>
          <w:cantSplit/>
        </w:trPr>
        <w:tc>
          <w:tcPr>
            <w:tcW w:type="dxa" w:w="2592"/>
            <w:vAlign w:val="center"/>
            <w:shd w:fill="FFFFFF"/>
            <w:tcMar>
              <w:top w:w="85" w:type="dxa"/>
              <w:left w:w="85" w:type="dxa"/>
              <w:bottom w:w="85" w:type="dxa"/>
              <w:right w:w="85" w:type="dxa"/>
            </w:tcMar>
          </w:tcPr>
          <w:p>
            <w:pPr>
              <w:spacing w:after="20" w:line="252" w:lineRule="auto"/>
              <w:jc w:val="left"/>
            </w:pPr>
            <w:r>
              <w:rPr>
                <w:b w:val="0"/>
                <w:sz w:val="20"/>
              </w:rPr>
              <w:t>PO7: Environment &amp; Sustainability</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Environmental Studies, Renewable Energy</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Emphasizes sustainable engineering practices.</w:t>
            </w:r>
          </w:p>
        </w:tc>
      </w:tr>
      <w:tr>
        <w:trPr>
          <w:cantSplit/>
        </w:trPr>
        <w:tc>
          <w:tcPr>
            <w:tcW w:type="dxa" w:w="2592"/>
            <w:vAlign w:val="center"/>
            <w:shd w:fill="F7F8FA"/>
            <w:tcMar>
              <w:top w:w="85" w:type="dxa"/>
              <w:left w:w="85" w:type="dxa"/>
              <w:bottom w:w="85" w:type="dxa"/>
              <w:right w:w="85" w:type="dxa"/>
            </w:tcMar>
          </w:tcPr>
          <w:p>
            <w:pPr>
              <w:spacing w:after="20" w:line="252" w:lineRule="auto"/>
              <w:jc w:val="left"/>
            </w:pPr>
            <w:r>
              <w:rPr>
                <w:b w:val="0"/>
                <w:sz w:val="20"/>
              </w:rPr>
              <w:t>PO8: Ethics</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Professional Ethics, Humanities &amp; Social Sciences</w:t>
            </w:r>
          </w:p>
        </w:tc>
        <w:tc>
          <w:tcPr>
            <w:tcW w:type="dxa" w:w="3456"/>
            <w:vAlign w:val="center"/>
            <w:shd w:fill="F7F8FA"/>
            <w:tcMar>
              <w:top w:w="85" w:type="dxa"/>
              <w:left w:w="85" w:type="dxa"/>
              <w:bottom w:w="85" w:type="dxa"/>
              <w:right w:w="85" w:type="dxa"/>
            </w:tcMar>
          </w:tcPr>
          <w:p>
            <w:pPr>
              <w:spacing w:after="20" w:line="252" w:lineRule="auto"/>
              <w:jc w:val="left"/>
            </w:pPr>
            <w:r>
              <w:rPr>
                <w:b w:val="0"/>
                <w:sz w:val="20"/>
              </w:rPr>
              <w:t>Instills professional and ethical responsibility.</w:t>
            </w:r>
          </w:p>
        </w:tc>
      </w:tr>
      <w:tr>
        <w:trPr>
          <w:cantSplit/>
        </w:trPr>
        <w:tc>
          <w:tcPr>
            <w:tcW w:type="dxa" w:w="2592"/>
            <w:vAlign w:val="center"/>
            <w:shd w:fill="FFFFFF"/>
            <w:tcMar>
              <w:top w:w="85" w:type="dxa"/>
              <w:left w:w="85" w:type="dxa"/>
              <w:bottom w:w="85" w:type="dxa"/>
              <w:right w:w="85" w:type="dxa"/>
            </w:tcMar>
          </w:tcPr>
          <w:p>
            <w:pPr>
              <w:spacing w:after="20" w:line="252" w:lineRule="auto"/>
              <w:jc w:val="left"/>
            </w:pPr>
            <w:r>
              <w:rPr>
                <w:b w:val="0"/>
                <w:sz w:val="20"/>
              </w:rPr>
              <w:t>PSO1: Core Competency</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Core courses (Data Structures, Electrical Machines, Structural Analysis)</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Strengthens discipline fundamentals.</w:t>
            </w:r>
          </w:p>
        </w:tc>
      </w:tr>
      <w:tr>
        <w:trPr>
          <w:cantSplit/>
        </w:trPr>
        <w:tc>
          <w:tcPr>
            <w:tcW w:type="dxa" w:w="2592"/>
            <w:vAlign w:val="center"/>
            <w:shd w:fill="F7F8FA"/>
            <w:tcMar>
              <w:top w:w="85" w:type="dxa"/>
              <w:left w:w="85" w:type="dxa"/>
              <w:bottom w:w="85" w:type="dxa"/>
              <w:right w:w="85" w:type="dxa"/>
            </w:tcMar>
          </w:tcPr>
          <w:p>
            <w:pPr>
              <w:spacing w:after="20" w:line="252" w:lineRule="auto"/>
              <w:jc w:val="left"/>
            </w:pPr>
            <w:r>
              <w:rPr>
                <w:b w:val="0"/>
                <w:sz w:val="20"/>
              </w:rPr>
              <w:t>PSO2: Emerging Technologies &amp; Research</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AI, IoT, Cloud Computing, Renewable Energy electives</w:t>
            </w:r>
          </w:p>
        </w:tc>
        <w:tc>
          <w:tcPr>
            <w:tcW w:type="dxa" w:w="3456"/>
            <w:vAlign w:val="center"/>
            <w:shd w:fill="F7F8FA"/>
            <w:tcMar>
              <w:top w:w="85" w:type="dxa"/>
              <w:left w:w="85" w:type="dxa"/>
              <w:bottom w:w="85" w:type="dxa"/>
              <w:right w:w="85" w:type="dxa"/>
            </w:tcMar>
          </w:tcPr>
          <w:p>
            <w:pPr>
              <w:spacing w:after="20" w:line="252" w:lineRule="auto"/>
              <w:jc w:val="left"/>
            </w:pPr>
            <w:r>
              <w:rPr>
                <w:b w:val="0"/>
                <w:sz w:val="20"/>
              </w:rPr>
              <w:t>Prepares students for emerging domains and innovation.</w:t>
            </w:r>
          </w:p>
        </w:tc>
      </w:tr>
      <w:tr>
        <w:trPr>
          <w:cantSplit/>
        </w:trPr>
        <w:tc>
          <w:tcPr>
            <w:tcW w:type="dxa" w:w="2592"/>
            <w:vAlign w:val="center"/>
            <w:shd w:fill="FFFFFF"/>
            <w:tcMar>
              <w:top w:w="85" w:type="dxa"/>
              <w:left w:w="85" w:type="dxa"/>
              <w:bottom w:w="85" w:type="dxa"/>
              <w:right w:w="85" w:type="dxa"/>
            </w:tcMar>
          </w:tcPr>
          <w:p>
            <w:pPr>
              <w:spacing w:after="20" w:line="252" w:lineRule="auto"/>
              <w:jc w:val="left"/>
            </w:pPr>
            <w:r>
              <w:rPr>
                <w:b w:val="0"/>
                <w:sz w:val="20"/>
              </w:rPr>
              <w:t>PSO3: Professional Application &amp; Societal Impact</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Internship, Capstone Project, Interdisciplinary Electives</w:t>
            </w:r>
          </w:p>
        </w:tc>
        <w:tc>
          <w:tcPr>
            <w:tcW w:type="dxa" w:w="3456"/>
            <w:vAlign w:val="center"/>
            <w:shd w:fill="FFFFFF"/>
            <w:tcMar>
              <w:top w:w="85" w:type="dxa"/>
              <w:left w:w="85" w:type="dxa"/>
              <w:bottom w:w="85" w:type="dxa"/>
              <w:right w:w="85" w:type="dxa"/>
            </w:tcMar>
          </w:tcPr>
          <w:p>
            <w:pPr>
              <w:spacing w:after="20" w:line="252" w:lineRule="auto"/>
              <w:jc w:val="left"/>
            </w:pPr>
            <w:r>
              <w:rPr>
                <w:b w:val="0"/>
                <w:sz w:val="20"/>
              </w:rPr>
              <w:t>Application of knowledge to societal and industrial contexts.</w:t>
            </w:r>
          </w:p>
        </w:tc>
      </w:tr>
    </w:tbl>
    <w:p>
      <w:pPr>
        <w:spacing w:after="0"/>
      </w:pPr>
    </w:p>
    <w:p>
      <w:pPr>
        <w:spacing w:after="40" w:before="0" w:line="240" w:lineRule="auto"/>
      </w:pPr>
    </w:p>
    <w:p>
      <w:pPr>
        <w:pStyle w:val="Heading2"/>
        <w:widowControl/>
        <w:spacing w:before="240" w:after="120"/>
      </w:pPr>
      <w:r>
        <w:t>4 SAR Documentation 20 Marks</w:t>
      </w:r>
    </w:p>
    <w:p>
      <w:pPr>
        <w:pStyle w:val="ListBullet"/>
        <w:widowControl/>
        <w:spacing w:after="40"/>
      </w:pPr>
      <w:r>
        <w:t>Annexure 1.4.1A: List of NBA-defined POs.</w:t>
      </w:r>
    </w:p>
    <w:p>
      <w:pPr>
        <w:pStyle w:val="ListBullet"/>
        <w:widowControl/>
        <w:spacing w:after="40"/>
      </w:pPr>
      <w:r>
        <w:t>Annexure 1.4.1B: Program-defined PSOs (max 3).</w:t>
      </w:r>
    </w:p>
    <w:p>
      <w:pPr>
        <w:pStyle w:val="ListBullet"/>
        <w:widowControl/>
        <w:spacing w:after="40"/>
      </w:pPr>
      <w:r>
        <w:t>Annexure 1.4.2A–E: Stakeholder involvement (DAC, BoS, AC minutes + feedback).</w:t>
      </w:r>
    </w:p>
    <w:p>
      <w:pPr>
        <w:pStyle w:val="ListBullet"/>
        <w:widowControl/>
        <w:spacing w:after="40"/>
      </w:pPr>
      <w:r>
        <w:t>Annexure 1.3.17A: Course-wise CO–PO mapping sheets.</w:t>
      </w:r>
    </w:p>
    <w:p>
      <w:pPr>
        <w:pStyle w:val="ListBullet"/>
        <w:widowControl/>
        <w:spacing w:after="40"/>
      </w:pPr>
      <w:r>
        <w:t>Annexure 1.3.18A: Course-wise CO–PSO mapping sheets.</w:t>
      </w:r>
    </w:p>
    <w:p>
      <w:pPr>
        <w:pStyle w:val="ListBullet"/>
        <w:widowControl/>
        <w:spacing w:after="40"/>
      </w:pPr>
      <w:r>
        <w:t>Annexure 1.3.1: Consolidated Table showing Course ↔ POs/PSOs linkage.</w:t>
      </w:r>
    </w:p>
    <w:p>
      <w:pPr>
        <w:pStyle w:val="ListBullet"/>
        <w:widowControl/>
        <w:spacing w:after="40"/>
      </w:pPr>
      <w:r>
        <w:t>Annexure 1.3.17C &amp; 1.3.18C: Justification notes for strong mappings.</w:t>
      </w:r>
    </w:p>
    <w:p>
      <w:pPr>
        <w:pStyle w:val="Heading2"/>
        <w:widowControl/>
        <w:spacing w:before="240" w:after="120"/>
      </w:pPr>
      <w:r>
        <w:t>5 NBA Tips for Scoring Full Marks 20 out of 20</w:t>
      </w:r>
    </w:p>
    <w:p>
      <w:pPr>
        <w:pStyle w:val="ListBullet"/>
        <w:widowControl/>
        <w:spacing w:after="40"/>
      </w:pPr>
      <w:r>
        <w:t>Ensure all 12 POs and all PSOs are addressed (no gaps).</w:t>
      </w:r>
    </w:p>
    <w:p>
      <w:pPr>
        <w:pStyle w:val="ListBullet"/>
        <w:widowControl/>
        <w:spacing w:after="40"/>
      </w:pPr>
      <w:r>
        <w:t>Provide course-wise matrices + consolidated summary table.</w:t>
      </w:r>
    </w:p>
    <w:p>
      <w:pPr>
        <w:pStyle w:val="ListBullet"/>
        <w:widowControl/>
        <w:spacing w:after="40"/>
      </w:pPr>
      <w:r>
        <w:t>Add narrative justification for strong mappings (not just numbers).</w:t>
      </w:r>
    </w:p>
    <w:p>
      <w:pPr>
        <w:pStyle w:val="ListBullet"/>
        <w:widowControl/>
        <w:spacing w:after="40"/>
      </w:pPr>
      <w:r>
        <w:t>Cross-verify with curriculum → syllabus extracts as evidence.</w:t>
      </w:r>
    </w:p>
    <w:p>
      <w:pPr>
        <w:pStyle w:val="ListBullet"/>
        <w:widowControl/>
        <w:spacing w:after="40"/>
      </w:pPr>
      <w:r>
        <w:t>Demonstrate stakeholder involvement in framing POs/PSOs (BoS, Alumni, Industry).</w:t>
      </w:r>
    </w:p>
    <w:p>
      <w:pPr>
        <w:keepNext/>
        <w:widowControl/>
      </w:pPr>
      <w:r>
        <w:rPr>
          <w:b/>
        </w:rPr>
        <w:t>SAR Write-up Example</w:t>
      </w:r>
    </w:p>
    <w:p>
      <w:pPr>
        <w:widowControl/>
      </w:pPr>
      <w:r>
        <w:t>The program outcomes (POs) are defined as per NBA (Annexure II), while the program has also framed three program-specific outcomes (PSOs) aligned with its Vision and Mission. Each course is mapped to relevant POs and PSOs through its Course Outcomes (COs), ensuring comprehensive attainment of graduate attributes. For instance, Data Structures maps strongly to PO1, PO2, and PSO1, while Professional Ethics contributes to PO6, PO7, and PO8. The detailed mapping is presented in Annexure 1.3.1, supported by course-level CO–PO and CO–PSO matrices (Annexures 1.3.17A &amp; 1.3.18A). Stakeholder involvement is documented in Annexures 1.4.2C–E.</w:t>
      </w:r>
    </w:p>
    <w:p>
      <w:pPr>
        <w:widowControl/>
      </w:pPr>
      <w:r>
        <w:rPr>
          <w:i/>
          <w:sz w:val="18"/>
        </w:rPr>
        <w:t>Source note: The section title states 20 marks, while its three subsection allocations are 5, 5, and 15 marks. These source allocations are retained.</w:t>
      </w:r>
    </w:p>
    <w:p>
      <w:pPr>
        <w:pStyle w:val="Heading1"/>
        <w:pageBreakBefore w:val="0"/>
        <w:widowControl/>
      </w:pPr>
      <w:r>
        <w:t>51 Program Outcomes and Program Specific Outcomes 05 Marks</w:t>
      </w:r>
    </w:p>
    <w:p>
      <w:pPr>
        <w:pStyle w:val="Heading2"/>
        <w:widowControl/>
        <w:spacing w:before="240" w:after="120"/>
      </w:pPr>
      <w:r>
        <w:t>1 Program Outcomes POs</w:t>
      </w:r>
    </w:p>
    <w:p>
      <w:pPr>
        <w:keepNext/>
        <w:widowControl/>
      </w:pPr>
      <w:r>
        <w:rPr>
          <w:b/>
        </w:rPr>
        <w:t>Definition</w:t>
      </w:r>
    </w:p>
    <w:p>
      <w:pPr>
        <w:pStyle w:val="ListBullet"/>
        <w:widowControl/>
        <w:spacing w:after="40"/>
      </w:pPr>
      <w:r>
        <w:t>POs are graduate attributes expected of every engineering graduate irrespective of discipline.</w:t>
      </w:r>
    </w:p>
    <w:p>
      <w:pPr>
        <w:pStyle w:val="ListBullet"/>
        <w:widowControl/>
        <w:spacing w:after="40"/>
      </w:pPr>
      <w:r>
        <w:t>NBA defines 12 standard POs, aligned with Washington Accord (WKs).</w:t>
      </w:r>
    </w:p>
    <w:p>
      <w:pPr>
        <w:keepNext/>
        <w:widowControl/>
      </w:pPr>
      <w:r>
        <w:rPr>
          <w:b/>
        </w:rPr>
        <w:t>Purpose</w:t>
      </w:r>
    </w:p>
    <w:p>
      <w:pPr>
        <w:pStyle w:val="ListBullet"/>
        <w:widowControl/>
        <w:spacing w:after="40"/>
      </w:pPr>
      <w:r>
        <w:t>Ensure graduates have the required knowledge, skills, and attitudes.</w:t>
      </w:r>
    </w:p>
    <w:p>
      <w:pPr>
        <w:pStyle w:val="ListBullet"/>
        <w:widowControl/>
        <w:spacing w:after="40"/>
      </w:pPr>
      <w:r>
        <w:t>Serve as a benchmark for Outcome-Based Education (OBE).</w:t>
      </w:r>
    </w:p>
    <w:p>
      <w:pPr>
        <w:keepNext/>
        <w:widowControl/>
      </w:pPr>
      <w:r>
        <w:rPr>
          <w:b/>
        </w:rPr>
        <w:t>List of POs as per NBA Annexure II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48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PO and Graduate Attribute</w:t>
            </w:r>
          </w:p>
        </w:tc>
        <w:tc>
          <w:tcPr>
            <w:tcW w:type="dxa" w:w="6480"/>
            <w:vAlign w:val="center"/>
            <w:shd w:fill="E5E7EB"/>
            <w:tcMar>
              <w:top w:w="85" w:type="dxa"/>
              <w:left w:w="85" w:type="dxa"/>
              <w:bottom w:w="85" w:type="dxa"/>
              <w:right w:w="85" w:type="dxa"/>
            </w:tcMar>
          </w:tcPr>
          <w:p>
            <w:pPr>
              <w:spacing w:after="20" w:line="252" w:lineRule="auto"/>
              <w:jc w:val="left"/>
            </w:pPr>
            <w:r>
              <w:rPr>
                <w:b/>
                <w:sz w:val="20"/>
              </w:rPr>
              <w:t>Description</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PO1 Engineering Knowledge</w:t>
            </w:r>
          </w:p>
        </w:tc>
        <w:tc>
          <w:tcPr>
            <w:tcW w:type="dxa" w:w="6480"/>
            <w:vAlign w:val="center"/>
            <w:shd w:fill="FFFFFF"/>
            <w:tcMar>
              <w:top w:w="85" w:type="dxa"/>
              <w:left w:w="85" w:type="dxa"/>
              <w:bottom w:w="85" w:type="dxa"/>
              <w:right w:w="85" w:type="dxa"/>
            </w:tcMar>
          </w:tcPr>
          <w:p>
            <w:pPr>
              <w:spacing w:after="20" w:line="252" w:lineRule="auto"/>
              <w:jc w:val="left"/>
            </w:pPr>
            <w:r>
              <w:rPr>
                <w:b w:val="0"/>
                <w:sz w:val="20"/>
              </w:rPr>
              <w:t>Apply knowledge of mathematics, science, and engineering fundamentals to solve complex problems.</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PO2 Problem Analysis</w:t>
            </w:r>
          </w:p>
        </w:tc>
        <w:tc>
          <w:tcPr>
            <w:tcW w:type="dxa" w:w="6480"/>
            <w:vAlign w:val="center"/>
            <w:shd w:fill="F7F8FA"/>
            <w:tcMar>
              <w:top w:w="85" w:type="dxa"/>
              <w:left w:w="85" w:type="dxa"/>
              <w:bottom w:w="85" w:type="dxa"/>
              <w:right w:w="85" w:type="dxa"/>
            </w:tcMar>
          </w:tcPr>
          <w:p>
            <w:pPr>
              <w:spacing w:after="20" w:line="252" w:lineRule="auto"/>
              <w:jc w:val="left"/>
            </w:pPr>
            <w:r>
              <w:rPr>
                <w:b w:val="0"/>
                <w:sz w:val="20"/>
              </w:rPr>
              <w:t>Identify, formulate, and analyze problems using principles of mathematics, science, and engineering.</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PO3 Design/Development of Solutions</w:t>
            </w:r>
          </w:p>
        </w:tc>
        <w:tc>
          <w:tcPr>
            <w:tcW w:type="dxa" w:w="6480"/>
            <w:vAlign w:val="center"/>
            <w:shd w:fill="FFFFFF"/>
            <w:tcMar>
              <w:top w:w="85" w:type="dxa"/>
              <w:left w:w="85" w:type="dxa"/>
              <w:bottom w:w="85" w:type="dxa"/>
              <w:right w:w="85" w:type="dxa"/>
            </w:tcMar>
          </w:tcPr>
          <w:p>
            <w:pPr>
              <w:spacing w:after="20" w:line="252" w:lineRule="auto"/>
              <w:jc w:val="left"/>
            </w:pPr>
            <w:r>
              <w:rPr>
                <w:b w:val="0"/>
                <w:sz w:val="20"/>
              </w:rPr>
              <w:t>Design solutions for complex engineering problems considering safety, environment, and societal factors.</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PO4 Investigations of Complex Problems</w:t>
            </w:r>
          </w:p>
        </w:tc>
        <w:tc>
          <w:tcPr>
            <w:tcW w:type="dxa" w:w="6480"/>
            <w:vAlign w:val="center"/>
            <w:shd w:fill="F7F8FA"/>
            <w:tcMar>
              <w:top w:w="85" w:type="dxa"/>
              <w:left w:w="85" w:type="dxa"/>
              <w:bottom w:w="85" w:type="dxa"/>
              <w:right w:w="85" w:type="dxa"/>
            </w:tcMar>
          </w:tcPr>
          <w:p>
            <w:pPr>
              <w:spacing w:after="20" w:line="252" w:lineRule="auto"/>
              <w:jc w:val="left"/>
            </w:pPr>
            <w:r>
              <w:rPr>
                <w:b w:val="0"/>
                <w:sz w:val="20"/>
              </w:rPr>
              <w:t>Conduct experiments, analyze and interpret data, and provide valid conclusions.</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PO5 Modern Tool Usage</w:t>
            </w:r>
          </w:p>
        </w:tc>
        <w:tc>
          <w:tcPr>
            <w:tcW w:type="dxa" w:w="6480"/>
            <w:vAlign w:val="center"/>
            <w:shd w:fill="FFFFFF"/>
            <w:tcMar>
              <w:top w:w="85" w:type="dxa"/>
              <w:left w:w="85" w:type="dxa"/>
              <w:bottom w:w="85" w:type="dxa"/>
              <w:right w:w="85" w:type="dxa"/>
            </w:tcMar>
          </w:tcPr>
          <w:p>
            <w:pPr>
              <w:spacing w:after="20" w:line="252" w:lineRule="auto"/>
              <w:jc w:val="left"/>
            </w:pPr>
            <w:r>
              <w:rPr>
                <w:b w:val="0"/>
                <w:sz w:val="20"/>
              </w:rPr>
              <w:t>Create, select, and apply modern tools, software, and techniques with an understanding of their limitations.</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PO6 The Engineer &amp; Society</w:t>
            </w:r>
          </w:p>
        </w:tc>
        <w:tc>
          <w:tcPr>
            <w:tcW w:type="dxa" w:w="6480"/>
            <w:vAlign w:val="center"/>
            <w:shd w:fill="F7F8FA"/>
            <w:tcMar>
              <w:top w:w="85" w:type="dxa"/>
              <w:left w:w="85" w:type="dxa"/>
              <w:bottom w:w="85" w:type="dxa"/>
              <w:right w:w="85" w:type="dxa"/>
            </w:tcMar>
          </w:tcPr>
          <w:p>
            <w:pPr>
              <w:spacing w:after="20" w:line="252" w:lineRule="auto"/>
              <w:jc w:val="left"/>
            </w:pPr>
            <w:r>
              <w:rPr>
                <w:b w:val="0"/>
                <w:sz w:val="20"/>
              </w:rPr>
              <w:t>Apply reasoning to assess societal, health, legal, and cultural issues relevant to professional practice.</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PO7 Environment &amp; Sustainability</w:t>
            </w:r>
          </w:p>
        </w:tc>
        <w:tc>
          <w:tcPr>
            <w:tcW w:type="dxa" w:w="6480"/>
            <w:vAlign w:val="center"/>
            <w:shd w:fill="FFFFFF"/>
            <w:tcMar>
              <w:top w:w="85" w:type="dxa"/>
              <w:left w:w="85" w:type="dxa"/>
              <w:bottom w:w="85" w:type="dxa"/>
              <w:right w:w="85" w:type="dxa"/>
            </w:tcMar>
          </w:tcPr>
          <w:p>
            <w:pPr>
              <w:spacing w:after="20" w:line="252" w:lineRule="auto"/>
              <w:jc w:val="left"/>
            </w:pPr>
            <w:r>
              <w:rPr>
                <w:b w:val="0"/>
                <w:sz w:val="20"/>
              </w:rPr>
              <w:t>Understand impact of engineering solutions in societal/environmental contexts and need for sustainable development.</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PO8 Ethics</w:t>
            </w:r>
          </w:p>
        </w:tc>
        <w:tc>
          <w:tcPr>
            <w:tcW w:type="dxa" w:w="6480"/>
            <w:vAlign w:val="center"/>
            <w:shd w:fill="F7F8FA"/>
            <w:tcMar>
              <w:top w:w="85" w:type="dxa"/>
              <w:left w:w="85" w:type="dxa"/>
              <w:bottom w:w="85" w:type="dxa"/>
              <w:right w:w="85" w:type="dxa"/>
            </w:tcMar>
          </w:tcPr>
          <w:p>
            <w:pPr>
              <w:spacing w:after="20" w:line="252" w:lineRule="auto"/>
              <w:jc w:val="left"/>
            </w:pPr>
            <w:r>
              <w:rPr>
                <w:b w:val="0"/>
                <w:sz w:val="20"/>
              </w:rPr>
              <w:t>Apply ethical principles and commit to professional ethics, norms, and responsibilities.</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PO9 Individual &amp; Team Work</w:t>
            </w:r>
          </w:p>
        </w:tc>
        <w:tc>
          <w:tcPr>
            <w:tcW w:type="dxa" w:w="6480"/>
            <w:vAlign w:val="center"/>
            <w:shd w:fill="FFFFFF"/>
            <w:tcMar>
              <w:top w:w="85" w:type="dxa"/>
              <w:left w:w="85" w:type="dxa"/>
              <w:bottom w:w="85" w:type="dxa"/>
              <w:right w:w="85" w:type="dxa"/>
            </w:tcMar>
          </w:tcPr>
          <w:p>
            <w:pPr>
              <w:spacing w:after="20" w:line="252" w:lineRule="auto"/>
              <w:jc w:val="left"/>
            </w:pPr>
            <w:r>
              <w:rPr>
                <w:b w:val="0"/>
                <w:sz w:val="20"/>
              </w:rPr>
              <w:t>Function effectively as an individual and in diverse/multidisciplinary teams.</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PO10 Communication</w:t>
            </w:r>
          </w:p>
        </w:tc>
        <w:tc>
          <w:tcPr>
            <w:tcW w:type="dxa" w:w="6480"/>
            <w:vAlign w:val="center"/>
            <w:shd w:fill="F7F8FA"/>
            <w:tcMar>
              <w:top w:w="85" w:type="dxa"/>
              <w:left w:w="85" w:type="dxa"/>
              <w:bottom w:w="85" w:type="dxa"/>
              <w:right w:w="85" w:type="dxa"/>
            </w:tcMar>
          </w:tcPr>
          <w:p>
            <w:pPr>
              <w:spacing w:after="20" w:line="252" w:lineRule="auto"/>
              <w:jc w:val="left"/>
            </w:pPr>
            <w:r>
              <w:rPr>
                <w:b w:val="0"/>
                <w:sz w:val="20"/>
              </w:rPr>
              <w:t>Communicate effectively with society, peers, and industry; prepare technical reports and presentations.</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PO11 Project Management &amp; Finance</w:t>
            </w:r>
          </w:p>
        </w:tc>
        <w:tc>
          <w:tcPr>
            <w:tcW w:type="dxa" w:w="6480"/>
            <w:vAlign w:val="center"/>
            <w:shd w:fill="FFFFFF"/>
            <w:tcMar>
              <w:top w:w="85" w:type="dxa"/>
              <w:left w:w="85" w:type="dxa"/>
              <w:bottom w:w="85" w:type="dxa"/>
              <w:right w:w="85" w:type="dxa"/>
            </w:tcMar>
          </w:tcPr>
          <w:p>
            <w:pPr>
              <w:spacing w:after="20" w:line="252" w:lineRule="auto"/>
              <w:jc w:val="left"/>
            </w:pPr>
            <w:r>
              <w:rPr>
                <w:b w:val="0"/>
                <w:sz w:val="20"/>
              </w:rPr>
              <w:t>Demonstrate knowledge of management and finance principles in project work.</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PO12 Lifelong Learning</w:t>
            </w:r>
          </w:p>
        </w:tc>
        <w:tc>
          <w:tcPr>
            <w:tcW w:type="dxa" w:w="6480"/>
            <w:vAlign w:val="center"/>
            <w:shd w:fill="F7F8FA"/>
            <w:tcMar>
              <w:top w:w="85" w:type="dxa"/>
              <w:left w:w="85" w:type="dxa"/>
              <w:bottom w:w="85" w:type="dxa"/>
              <w:right w:w="85" w:type="dxa"/>
            </w:tcMar>
          </w:tcPr>
          <w:p>
            <w:pPr>
              <w:spacing w:after="20" w:line="252" w:lineRule="auto"/>
              <w:jc w:val="left"/>
            </w:pPr>
            <w:r>
              <w:rPr>
                <w:b w:val="0"/>
                <w:sz w:val="20"/>
              </w:rPr>
              <w:t>Recognize the need for independent learning in technological change contexts.</w:t>
            </w:r>
          </w:p>
        </w:tc>
      </w:tr>
    </w:tbl>
    <w:p>
      <w:pPr>
        <w:spacing w:after="0"/>
      </w:pPr>
    </w:p>
    <w:p>
      <w:pPr>
        <w:spacing w:after="40" w:before="0" w:line="240" w:lineRule="auto"/>
      </w:pPr>
    </w:p>
    <w:p>
      <w:pPr>
        <w:pStyle w:val="Heading2"/>
        <w:widowControl/>
        <w:spacing w:before="240" w:after="120"/>
      </w:pPr>
      <w:r>
        <w:t>2 Program Specific Outcomes PSOs</w:t>
      </w:r>
    </w:p>
    <w:p>
      <w:pPr>
        <w:keepNext/>
        <w:widowControl/>
      </w:pPr>
      <w:r>
        <w:rPr>
          <w:b/>
        </w:rPr>
        <w:t>Definition</w:t>
      </w:r>
    </w:p>
    <w:p>
      <w:pPr>
        <w:pStyle w:val="ListBullet"/>
        <w:widowControl/>
        <w:spacing w:after="40"/>
      </w:pPr>
      <w:r>
        <w:t>PSOs are discipline-specific competencies a graduate of a particular program should attain.</w:t>
      </w:r>
    </w:p>
    <w:p>
      <w:pPr>
        <w:pStyle w:val="ListBullet"/>
        <w:widowControl/>
        <w:spacing w:after="40"/>
      </w:pPr>
      <w:r>
        <w:t>Limited to 3 well-defined PSOs per program.</w:t>
      </w:r>
    </w:p>
    <w:p>
      <w:pPr>
        <w:keepNext/>
        <w:widowControl/>
      </w:pPr>
      <w:r>
        <w:rPr>
          <w:b/>
        </w:rPr>
        <w:t>Purpose</w:t>
      </w:r>
    </w:p>
    <w:p>
      <w:pPr>
        <w:pStyle w:val="ListBullet"/>
        <w:widowControl/>
        <w:spacing w:after="40"/>
      </w:pPr>
      <w:r>
        <w:t>Highlight unique skills graduates of this program will have (beyond general POs).</w:t>
      </w:r>
    </w:p>
    <w:p>
      <w:pPr>
        <w:pStyle w:val="ListBullet"/>
        <w:widowControl/>
        <w:spacing w:after="40"/>
      </w:pPr>
      <w:r>
        <w:t>Derived from program vision, mission, industry needs, and stakeholder inputs.</w:t>
      </w:r>
    </w:p>
    <w:p>
      <w:pPr>
        <w:keepNext/>
        <w:widowControl/>
      </w:pPr>
      <w:r>
        <w:rPr>
          <w:b/>
        </w:rPr>
        <w:t>Examples for a Computer Science and Engineering Program</w:t>
      </w:r>
    </w:p>
    <w:p>
      <w:pPr>
        <w:pStyle w:val="ListBullet"/>
        <w:widowControl/>
        <w:spacing w:after="40"/>
      </w:pPr>
      <w:r>
        <w:t>PSO1 — Core Competency: Graduates will be able to apply principles of computer science, programming, and mathematics to develop efficient software solutions.</w:t>
      </w:r>
    </w:p>
    <w:p>
      <w:pPr>
        <w:pStyle w:val="ListBullet"/>
        <w:widowControl/>
        <w:spacing w:after="40"/>
      </w:pPr>
      <w:r>
        <w:t>PSO2 — Emerging Technologies &amp; Research: Graduates will demonstrate skills in AI, Data Science, and cloud technologies with the ability to engage in research and innovation.</w:t>
      </w:r>
    </w:p>
    <w:p>
      <w:pPr>
        <w:pStyle w:val="ListBullet"/>
        <w:widowControl/>
        <w:spacing w:after="40"/>
      </w:pPr>
      <w:r>
        <w:t>PSO3 — Professional Application: Graduates will apply computing knowledge to multidisciplinary domains such as healthcare, finance, and e-governance, adhering to ethical and sustainable practices.</w:t>
      </w:r>
    </w:p>
    <w:p>
      <w:pPr>
        <w:widowControl/>
      </w:pPr>
      <w:r>
        <w:rPr>
          <w:i/>
        </w:rPr>
        <w:t>For other programs, PSOs should be tailored, e.g., Electrical Engg. → Renewable Energy; Electronics → VLSI/Embedded Systems; Mechanical → CAD/CAM/Robotics, etc.</w:t>
      </w:r>
    </w:p>
    <w:p>
      <w:pPr>
        <w:pStyle w:val="Heading2"/>
        <w:widowControl/>
        <w:spacing w:before="240" w:after="120"/>
      </w:pPr>
      <w:r>
        <w:t>3 SAR Documentation Requirement</w:t>
      </w:r>
    </w:p>
    <w:p>
      <w:pPr>
        <w:pStyle w:val="ListBullet"/>
        <w:widowControl/>
        <w:spacing w:after="40"/>
      </w:pPr>
      <w:r>
        <w:t>Annexure 1.4.1A: List of NBA-defined 12 POs.</w:t>
      </w:r>
    </w:p>
    <w:p>
      <w:pPr>
        <w:pStyle w:val="ListBullet"/>
        <w:widowControl/>
        <w:spacing w:after="40"/>
      </w:pPr>
      <w:r>
        <w:t>Annexure 1.4.1B: Program-defined PSOs (max 3) with justification.</w:t>
      </w:r>
    </w:p>
    <w:p>
      <w:pPr>
        <w:pStyle w:val="ListBullet"/>
        <w:widowControl/>
        <w:spacing w:after="40"/>
      </w:pPr>
      <w:r>
        <w:t>Annexure 1.4.1C: Stakeholder involvement proof (BoS minutes, feedback) for PSO framing.</w:t>
      </w:r>
    </w:p>
    <w:p>
      <w:pPr>
        <w:pStyle w:val="Heading2"/>
        <w:widowControl/>
        <w:spacing w:before="240" w:after="120"/>
      </w:pPr>
      <w:r>
        <w:t>4 NBA Tips</w:t>
      </w:r>
    </w:p>
    <w:p>
      <w:pPr>
        <w:pStyle w:val="ListBullet"/>
        <w:widowControl/>
        <w:spacing w:after="40"/>
      </w:pPr>
      <w:r>
        <w:t>Keep PSOs measurable and specific (avoid generic wording).</w:t>
      </w:r>
    </w:p>
    <w:p>
      <w:pPr>
        <w:pStyle w:val="ListBullet"/>
        <w:widowControl/>
        <w:spacing w:after="40"/>
      </w:pPr>
      <w:r>
        <w:t>PSOs must align with Vision, Mission, and PEOs of the program.</w:t>
      </w:r>
    </w:p>
    <w:p>
      <w:pPr>
        <w:pStyle w:val="ListBullet"/>
        <w:widowControl/>
        <w:spacing w:after="40"/>
      </w:pPr>
      <w:r>
        <w:t>Provide evidence of attainment mechanism (rubrics, project evaluations, placement data).</w:t>
      </w:r>
    </w:p>
    <w:p>
      <w:pPr>
        <w:pStyle w:val="ListBullet"/>
        <w:widowControl/>
        <w:spacing w:after="40"/>
      </w:pPr>
      <w:r>
        <w:t>Cross-link PSO attainment → PEO attainment for clarity.</w:t>
      </w:r>
    </w:p>
    <w:p>
      <w:pPr>
        <w:keepNext/>
        <w:widowControl/>
      </w:pPr>
      <w:r>
        <w:rPr>
          <w:b/>
        </w:rPr>
        <w:t>SAR Write-up Example</w:t>
      </w:r>
    </w:p>
    <w:p>
      <w:pPr>
        <w:widowControl/>
      </w:pPr>
      <w:r>
        <w:t>The program outcomes (POs) are defined as per NBA (Annexure II) and include twelve graduate attributes ranging from engineering knowledge to lifelong learning. In addition, the department has defined three program specific outcomes (PSOs). These are: (i) applying computing principles to software/system development, (ii) gaining expertise in AI, data science, and cloud technologies, and (iii) applying computing knowledge to multidisciplinary domains with ethical and sustainable practices. These POs and PSOs collectively ensure graduates meet both global engineering attributes and program-specific competencies. Supporting evidence is provided in Annexure 1.4.1A–C.</w:t>
      </w:r>
    </w:p>
    <w:p>
      <w:pPr>
        <w:pStyle w:val="Heading1"/>
        <w:pageBreakBefore w:val="0"/>
        <w:widowControl/>
      </w:pPr>
      <w:r>
        <w:t>52 Program Defined PSOs Maximum Three with Justification</w:t>
      </w:r>
    </w:p>
    <w:p>
      <w:pPr>
        <w:pStyle w:val="Heading2"/>
        <w:widowControl/>
        <w:spacing w:before="240" w:after="120"/>
      </w:pPr>
      <w:r>
        <w:t>1 What Are PSOs</w:t>
      </w:r>
    </w:p>
    <w:p>
      <w:pPr>
        <w:pStyle w:val="ListBullet"/>
        <w:widowControl/>
        <w:spacing w:after="40"/>
      </w:pPr>
      <w:r>
        <w:t>Program Specific Outcomes (PSOs) describe what students of a particular program should be able to do after graduation.</w:t>
      </w:r>
    </w:p>
    <w:p>
      <w:pPr>
        <w:pStyle w:val="ListBullet"/>
        <w:widowControl/>
        <w:spacing w:after="40"/>
      </w:pPr>
      <w:r>
        <w:t>Limited to 2–3 focused outcomes that differentiate the program from others, reflect its vision, mission, and industry relevance, and are measurable through curriculum, projects, or placements.</w:t>
      </w:r>
    </w:p>
    <w:p>
      <w:pPr>
        <w:pStyle w:val="Heading2"/>
        <w:widowControl/>
        <w:spacing w:before="240" w:after="120"/>
      </w:pPr>
      <w:r>
        <w:t>2 Example PSOs with Justification for Computer Science and Engineering</w:t>
      </w:r>
    </w:p>
    <w:p>
      <w:pPr>
        <w:pStyle w:val="Heading3"/>
        <w:widowControl/>
        <w:spacing w:before="160" w:after="100"/>
      </w:pPr>
      <w:r>
        <w:t>PSO1 Core Competency in Computing</w:t>
      </w:r>
    </w:p>
    <w:p>
      <w:pPr>
        <w:keepNext/>
        <w:widowControl/>
      </w:pPr>
      <w:r>
        <w:rPr>
          <w:b/>
        </w:rPr>
        <w:t>Statement</w:t>
      </w:r>
    </w:p>
    <w:p>
      <w:pPr>
        <w:widowControl/>
      </w:pPr>
      <w:r>
        <w:t>Graduates will be able to apply foundational knowledge of computer science, programming, and mathematics to design, analyze, and implement efficient computing solutions.</w:t>
      </w:r>
    </w:p>
    <w:p>
      <w:pPr>
        <w:keepNext/>
        <w:widowControl/>
      </w:pPr>
      <w:r>
        <w:rPr>
          <w:b/>
        </w:rPr>
        <w:t>Justification</w:t>
      </w:r>
    </w:p>
    <w:p>
      <w:pPr>
        <w:widowControl/>
      </w:pPr>
      <w:r>
        <w:t>This aligns with PO1 (Engineering Knowledge) and PO2 (Problem Analysis). It ensures that graduates have the essential technical skills to solve real-world problems using computing fundamentals.</w:t>
      </w:r>
    </w:p>
    <w:p>
      <w:pPr>
        <w:pStyle w:val="Heading3"/>
        <w:widowControl/>
        <w:spacing w:before="160" w:after="100"/>
      </w:pPr>
      <w:r>
        <w:t>PSO2 Expertise in Emerging Technologies and Research</w:t>
      </w:r>
    </w:p>
    <w:p>
      <w:pPr>
        <w:keepNext/>
        <w:widowControl/>
      </w:pPr>
      <w:r>
        <w:rPr>
          <w:b/>
        </w:rPr>
        <w:t>Statement</w:t>
      </w:r>
    </w:p>
    <w:p>
      <w:pPr>
        <w:widowControl/>
      </w:pPr>
      <w:r>
        <w:t>Graduates will demonstrate proficiency in modern tools and emerging technologies such as Artificial Intelligence, Data Science, Cloud Computing, and Cybersecurity, and apply them in research and innovation contexts.</w:t>
      </w:r>
    </w:p>
    <w:p>
      <w:pPr>
        <w:keepNext/>
        <w:widowControl/>
      </w:pPr>
      <w:r>
        <w:rPr>
          <w:b/>
        </w:rPr>
        <w:t>Justification</w:t>
      </w:r>
    </w:p>
    <w:p>
      <w:pPr>
        <w:widowControl/>
      </w:pPr>
      <w:r>
        <w:t>This aligns with PO4 (Investigations of Complex Problems) and PO5 (Modern Tool Usage). It reflects the program’s commitment to preparing students for the fast-evolving technology landscape and industry 4.0 requirements.</w:t>
      </w:r>
    </w:p>
    <w:p>
      <w:pPr>
        <w:pStyle w:val="Heading3"/>
        <w:widowControl/>
        <w:spacing w:before="160" w:after="100"/>
      </w:pPr>
      <w:r>
        <w:t>PSO3 Professional Application and Societal Impact</w:t>
      </w:r>
    </w:p>
    <w:p>
      <w:pPr>
        <w:keepNext/>
        <w:widowControl/>
      </w:pPr>
      <w:r>
        <w:rPr>
          <w:b/>
        </w:rPr>
        <w:t>Statement</w:t>
      </w:r>
    </w:p>
    <w:p>
      <w:pPr>
        <w:widowControl/>
      </w:pPr>
      <w:r>
        <w:t>Graduates will apply computing knowledge to multidisciplinary domains (e.g., healthcare, finance, e-governance), while adhering to professional ethics, sustainability, and societal responsibilities.</w:t>
      </w:r>
    </w:p>
    <w:p>
      <w:pPr>
        <w:keepNext/>
        <w:widowControl/>
      </w:pPr>
      <w:r>
        <w:rPr>
          <w:b/>
        </w:rPr>
        <w:t>Justification</w:t>
      </w:r>
    </w:p>
    <w:p>
      <w:pPr>
        <w:widowControl/>
      </w:pPr>
      <w:r>
        <w:t>This aligns with PO6 (Engineer and Society), PO7 (Environment &amp; Sustainability), and PO8 (Ethics). It emphasizes holistic professional growth, ensuring graduates contribute responsibly to society.</w:t>
      </w:r>
    </w:p>
    <w:p>
      <w:pPr>
        <w:pStyle w:val="Heading2"/>
        <w:widowControl/>
        <w:spacing w:before="240" w:after="120"/>
      </w:pPr>
      <w:r>
        <w:t>3 Example PSOs with Justification for Electrical Engineering</w:t>
      </w:r>
    </w:p>
    <w:p>
      <w:pPr>
        <w:pStyle w:val="ListBullet"/>
        <w:widowControl/>
        <w:spacing w:after="40"/>
      </w:pPr>
      <w:r>
        <w:t>PSO1: Graduates will be able to analyze, design, and maintain electrical systems and power networks using modern tools.</w:t>
      </w:r>
    </w:p>
    <w:p>
      <w:pPr>
        <w:pStyle w:val="ListBullet"/>
        <w:widowControl/>
        <w:spacing w:after="40"/>
      </w:pPr>
      <w:r>
        <w:t>PSO2: Graduates will apply their knowledge in renewable energy and smart grid technologies, contributing to sustainable development.</w:t>
      </w:r>
    </w:p>
    <w:p>
      <w:pPr>
        <w:pStyle w:val="ListBullet"/>
        <w:widowControl/>
        <w:spacing w:after="40"/>
      </w:pPr>
      <w:r>
        <w:t>PSO3: Graduates will demonstrate ability to work on multidisciplinary engineering projects, integrating control, electronics, and IT systems.</w:t>
      </w:r>
    </w:p>
    <w:p>
      <w:pPr>
        <w:pStyle w:val="Heading2"/>
        <w:widowControl/>
        <w:spacing w:before="240" w:after="120"/>
      </w:pPr>
      <w:r>
        <w:t>4 SAR Documentation</w:t>
      </w:r>
    </w:p>
    <w:p>
      <w:pPr>
        <w:pStyle w:val="ListBullet"/>
        <w:widowControl/>
        <w:spacing w:after="40"/>
      </w:pPr>
      <w:r>
        <w:t>Annexure 1.4.1B — Program Defined PSOs.</w:t>
      </w:r>
    </w:p>
    <w:p>
      <w:pPr>
        <w:pStyle w:val="ListBullet"/>
        <w:widowControl/>
        <w:spacing w:after="40"/>
      </w:pPr>
      <w:r>
        <w:t>Include 2–3 clear PSO statements, justification mapping them to POs, and evidence of BoS/AC approval.</w:t>
      </w:r>
    </w:p>
    <w:p>
      <w:pPr>
        <w:keepNext/>
        <w:widowControl/>
      </w:pPr>
      <w:r>
        <w:rPr>
          <w:b/>
        </w:rPr>
        <w:t>SAR Write-up Example</w:t>
      </w:r>
    </w:p>
    <w:p>
      <w:pPr>
        <w:widowControl/>
      </w:pPr>
      <w:r>
        <w:t>The program has defined three Program Specific Outcomes (PSOs) in alignment with its Vision, Mission, and stakeholder expectations. PSO1 emphasizes computing core competency, PSO2 focuses on emerging technologies and research, and PSO3 ensures responsible professional application with societal impact. These PSOs complement the NBA-defined Program Outcomes (POs) and collectively enable graduates to acquire both global attributes and program-focused expertise. Supporting documents and approval minutes are attached in Annexure 1.4.1B.</w:t>
      </w:r>
    </w:p>
    <w:p>
      <w:pPr>
        <w:pStyle w:val="Heading1"/>
        <w:pageBreakBefore w:val="0"/>
        <w:widowControl/>
      </w:pPr>
      <w:r>
        <w:t>53 Stakeholder Involvement Proof for PSO Framing</w:t>
      </w:r>
    </w:p>
    <w:p>
      <w:pPr>
        <w:pStyle w:val="Heading2"/>
        <w:widowControl/>
        <w:spacing w:before="240" w:after="120"/>
      </w:pPr>
      <w:r>
        <w:t>1 Purpose</w:t>
      </w:r>
    </w:p>
    <w:p>
      <w:pPr>
        <w:pStyle w:val="ListBullet"/>
        <w:widowControl/>
        <w:spacing w:after="40"/>
      </w:pPr>
      <w:r>
        <w:t>NBA wants evidence that Program Specific Outcomes (PSOs) are derived from stakeholder feedback (faculty, students, alumni, industry, employers), discussed and validated in statutory bodies (BoS, DAC, Academic Council), and approved formally for implementation.</w:t>
      </w:r>
    </w:p>
    <w:p>
      <w:pPr>
        <w:pStyle w:val="Heading2"/>
        <w:widowControl/>
        <w:spacing w:before="240" w:after="120"/>
      </w:pPr>
      <w:r>
        <w:t>2 Types of Stakeholder Involvement Proof</w:t>
      </w:r>
    </w:p>
    <w:p>
      <w:pPr>
        <w:pStyle w:val="Heading3"/>
        <w:widowControl/>
        <w:spacing w:before="160" w:after="100"/>
      </w:pPr>
      <w:r>
        <w:t>A Feedback Evidence</w:t>
      </w:r>
    </w:p>
    <w:p>
      <w:pPr>
        <w:pStyle w:val="ListBullet"/>
        <w:widowControl/>
        <w:spacing w:after="40"/>
      </w:pPr>
      <w:r>
        <w:t>Alumni Feedback: Inputs on whether curriculum prepared them for jobs, need for emerging tech electives (AI, Cloud, Sustainability).</w:t>
      </w:r>
    </w:p>
    <w:p>
      <w:pPr>
        <w:pStyle w:val="ListBullet"/>
        <w:widowControl/>
        <w:spacing w:after="40"/>
      </w:pPr>
      <w:r>
        <w:t>Employer Feedback: Skill gaps noticed in graduates → need for PSO alignment (teamwork, communication, modern tools).</w:t>
      </w:r>
    </w:p>
    <w:p>
      <w:pPr>
        <w:pStyle w:val="ListBullet"/>
        <w:widowControl/>
        <w:spacing w:after="40"/>
      </w:pPr>
      <w:r>
        <w:t>Student Feedback: Suggestions for interdisciplinary courses, projects, internships.</w:t>
      </w:r>
    </w:p>
    <w:p>
      <w:pPr>
        <w:pStyle w:val="ListBullet"/>
        <w:widowControl/>
        <w:spacing w:after="40"/>
      </w:pPr>
      <w:r>
        <w:t>Faculty Feedback: Relevance of curriculum to POs/PEOs, proposal of discipline-specific PSOs.</w:t>
      </w:r>
    </w:p>
    <w:p>
      <w:pPr>
        <w:keepNext/>
        <w:widowControl/>
      </w:pPr>
      <w:r>
        <w:rPr>
          <w:b/>
        </w:rPr>
        <w:t>Proof to Attach</w:t>
      </w:r>
    </w:p>
    <w:p>
      <w:pPr>
        <w:pStyle w:val="ListBullet"/>
        <w:widowControl/>
        <w:spacing w:after="40"/>
      </w:pPr>
      <w:r>
        <w:t>Feedback forms (Annexure 1.4.2A).</w:t>
      </w:r>
    </w:p>
    <w:p>
      <w:pPr>
        <w:pStyle w:val="ListBullet"/>
        <w:widowControl/>
        <w:spacing w:after="40"/>
      </w:pPr>
      <w:r>
        <w:t>Consolidated feedback analysis report (Annexure 1.4.2B).</w:t>
      </w:r>
    </w:p>
    <w:p>
      <w:pPr>
        <w:pStyle w:val="ListBullet"/>
        <w:widowControl/>
        <w:spacing w:after="40"/>
      </w:pPr>
      <w:r>
        <w:t>Charts showing % demand for certain competencies.</w:t>
      </w:r>
    </w:p>
    <w:p>
      <w:pPr>
        <w:pStyle w:val="Heading3"/>
        <w:widowControl/>
        <w:spacing w:before="160" w:after="100"/>
      </w:pPr>
      <w:r>
        <w:t>B Committee Minutes</w:t>
      </w:r>
    </w:p>
    <w:p>
      <w:pPr>
        <w:pStyle w:val="ListBullet"/>
        <w:widowControl/>
        <w:spacing w:after="40"/>
      </w:pPr>
      <w:r>
        <w:t>Department Advisory Committee (DAC): Draft PSOs framed based on feedback.</w:t>
      </w:r>
    </w:p>
    <w:p>
      <w:pPr>
        <w:pStyle w:val="ListBullet"/>
        <w:widowControl/>
        <w:spacing w:after="40"/>
      </w:pPr>
      <w:r>
        <w:t>Board of Studies (BoS): Reviewed and approved PSOs. Industry/alumni members endorse them.</w:t>
      </w:r>
    </w:p>
    <w:p>
      <w:pPr>
        <w:pStyle w:val="ListBullet"/>
        <w:widowControl/>
        <w:spacing w:after="40"/>
      </w:pPr>
      <w:r>
        <w:t>Academic Council (AC): Ratified the PSOs for implementation.</w:t>
      </w:r>
    </w:p>
    <w:p>
      <w:pPr>
        <w:keepNext/>
        <w:widowControl/>
      </w:pPr>
      <w:r>
        <w:rPr>
          <w:b/>
        </w:rPr>
        <w:t>Proof to Attach</w:t>
      </w:r>
    </w:p>
    <w:p>
      <w:pPr>
        <w:pStyle w:val="ListBullet"/>
        <w:widowControl/>
        <w:spacing w:after="40"/>
      </w:pPr>
      <w:r>
        <w:t>DAC meeting minutes (Annexure 1.4.2C).</w:t>
      </w:r>
    </w:p>
    <w:p>
      <w:pPr>
        <w:pStyle w:val="ListBullet"/>
        <w:widowControl/>
        <w:spacing w:after="40"/>
      </w:pPr>
      <w:r>
        <w:t>BoS minutes with resolutions on PSOs (Annexure 1.4.2D).</w:t>
      </w:r>
    </w:p>
    <w:p>
      <w:pPr>
        <w:pStyle w:val="ListBullet"/>
        <w:widowControl/>
        <w:spacing w:after="40"/>
      </w:pPr>
      <w:r>
        <w:t>AC ratification extract (Annexure 1.4.2E).</w:t>
      </w:r>
    </w:p>
    <w:p>
      <w:pPr>
        <w:pStyle w:val="Heading2"/>
        <w:widowControl/>
        <w:spacing w:before="240" w:after="120"/>
      </w:pPr>
      <w:r>
        <w:t>3 Suggested SAR Table for Stakeholder Involvement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592"/>
        <w:gridCol w:w="2304"/>
        <w:gridCol w:w="1152"/>
      </w:tblGrid>
      <w:tr>
        <w:trPr>
          <w:cantSplit/>
          <w:tblHeader/>
        </w:trPr>
        <w:tc>
          <w:tcPr>
            <w:tcW w:type="dxa" w:w="1440"/>
            <w:vAlign w:val="center"/>
            <w:shd w:fill="E5E7EB"/>
            <w:tcMar>
              <w:top w:w="85" w:type="dxa"/>
              <w:left w:w="85" w:type="dxa"/>
              <w:bottom w:w="85" w:type="dxa"/>
              <w:right w:w="85" w:type="dxa"/>
            </w:tcMar>
          </w:tcPr>
          <w:p>
            <w:pPr>
              <w:spacing w:after="20" w:line="252" w:lineRule="auto"/>
              <w:jc w:val="left"/>
            </w:pPr>
            <w:r>
              <w:rPr>
                <w:b/>
                <w:sz w:val="19"/>
              </w:rPr>
              <w:t>Stakeholder</w:t>
            </w:r>
          </w:p>
        </w:tc>
        <w:tc>
          <w:tcPr>
            <w:tcW w:type="dxa" w:w="2160"/>
            <w:vAlign w:val="center"/>
            <w:shd w:fill="E5E7EB"/>
            <w:tcMar>
              <w:top w:w="85" w:type="dxa"/>
              <w:left w:w="85" w:type="dxa"/>
              <w:bottom w:w="85" w:type="dxa"/>
              <w:right w:w="85" w:type="dxa"/>
            </w:tcMar>
          </w:tcPr>
          <w:p>
            <w:pPr>
              <w:spacing w:after="20" w:line="252" w:lineRule="auto"/>
              <w:jc w:val="left"/>
            </w:pPr>
            <w:r>
              <w:rPr>
                <w:b/>
                <w:sz w:val="19"/>
              </w:rPr>
              <w:t>Mode of Involvement</w:t>
            </w:r>
          </w:p>
        </w:tc>
        <w:tc>
          <w:tcPr>
            <w:tcW w:type="dxa" w:w="2592"/>
            <w:vAlign w:val="center"/>
            <w:shd w:fill="E5E7EB"/>
            <w:tcMar>
              <w:top w:w="85" w:type="dxa"/>
              <w:left w:w="85" w:type="dxa"/>
              <w:bottom w:w="85" w:type="dxa"/>
              <w:right w:w="85" w:type="dxa"/>
            </w:tcMar>
          </w:tcPr>
          <w:p>
            <w:pPr>
              <w:spacing w:after="20" w:line="252" w:lineRule="auto"/>
              <w:jc w:val="left"/>
            </w:pPr>
            <w:r>
              <w:rPr>
                <w:b/>
                <w:sz w:val="19"/>
              </w:rPr>
              <w:t>Key Inputs Given</w:t>
            </w:r>
          </w:p>
        </w:tc>
        <w:tc>
          <w:tcPr>
            <w:tcW w:type="dxa" w:w="2304"/>
            <w:vAlign w:val="center"/>
            <w:shd w:fill="E5E7EB"/>
            <w:tcMar>
              <w:top w:w="85" w:type="dxa"/>
              <w:left w:w="85" w:type="dxa"/>
              <w:bottom w:w="85" w:type="dxa"/>
              <w:right w:w="85" w:type="dxa"/>
            </w:tcMar>
          </w:tcPr>
          <w:p>
            <w:pPr>
              <w:spacing w:after="20" w:line="252" w:lineRule="auto"/>
              <w:jc w:val="left"/>
            </w:pPr>
            <w:r>
              <w:rPr>
                <w:b/>
                <w:sz w:val="19"/>
              </w:rPr>
              <w:t>How Reflected in PSOs</w:t>
            </w:r>
          </w:p>
        </w:tc>
        <w:tc>
          <w:tcPr>
            <w:tcW w:type="dxa" w:w="1152"/>
            <w:vAlign w:val="center"/>
            <w:shd w:fill="E5E7EB"/>
            <w:tcMar>
              <w:top w:w="85" w:type="dxa"/>
              <w:left w:w="85" w:type="dxa"/>
              <w:bottom w:w="85" w:type="dxa"/>
              <w:right w:w="85" w:type="dxa"/>
            </w:tcMar>
          </w:tcPr>
          <w:p>
            <w:pPr>
              <w:spacing w:after="20" w:line="252" w:lineRule="auto"/>
              <w:jc w:val="left"/>
            </w:pPr>
            <w:r>
              <w:rPr>
                <w:b/>
                <w:sz w:val="19"/>
              </w:rPr>
              <w:t>Annexure Ref</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19"/>
              </w:rPr>
              <w:t>Alumni</w:t>
            </w:r>
          </w:p>
        </w:tc>
        <w:tc>
          <w:tcPr>
            <w:tcW w:type="dxa" w:w="2160"/>
            <w:vAlign w:val="center"/>
            <w:shd w:fill="FFFFFF"/>
            <w:tcMar>
              <w:top w:w="85" w:type="dxa"/>
              <w:left w:w="85" w:type="dxa"/>
              <w:bottom w:w="85" w:type="dxa"/>
              <w:right w:w="85" w:type="dxa"/>
            </w:tcMar>
          </w:tcPr>
          <w:p>
            <w:pPr>
              <w:spacing w:after="20" w:line="252" w:lineRule="auto"/>
              <w:jc w:val="left"/>
            </w:pPr>
            <w:r>
              <w:rPr>
                <w:b w:val="0"/>
                <w:sz w:val="19"/>
              </w:rPr>
              <w:t>Feedback form, Alumni meet</w:t>
            </w:r>
          </w:p>
        </w:tc>
        <w:tc>
          <w:tcPr>
            <w:tcW w:type="dxa" w:w="2592"/>
            <w:vAlign w:val="center"/>
            <w:shd w:fill="FFFFFF"/>
            <w:tcMar>
              <w:top w:w="85" w:type="dxa"/>
              <w:left w:w="85" w:type="dxa"/>
              <w:bottom w:w="85" w:type="dxa"/>
              <w:right w:w="85" w:type="dxa"/>
            </w:tcMar>
          </w:tcPr>
          <w:p>
            <w:pPr>
              <w:spacing w:after="20" w:line="252" w:lineRule="auto"/>
              <w:jc w:val="left"/>
            </w:pPr>
            <w:r>
              <w:rPr>
                <w:b w:val="0"/>
                <w:sz w:val="19"/>
              </w:rPr>
              <w:t>Need for emerging tech electives (AI, Cloud, DS)</w:t>
            </w:r>
          </w:p>
        </w:tc>
        <w:tc>
          <w:tcPr>
            <w:tcW w:type="dxa" w:w="2304"/>
            <w:vAlign w:val="center"/>
            <w:shd w:fill="FFFFFF"/>
            <w:tcMar>
              <w:top w:w="85" w:type="dxa"/>
              <w:left w:w="85" w:type="dxa"/>
              <w:bottom w:w="85" w:type="dxa"/>
              <w:right w:w="85" w:type="dxa"/>
            </w:tcMar>
          </w:tcPr>
          <w:p>
            <w:pPr>
              <w:spacing w:after="20" w:line="252" w:lineRule="auto"/>
              <w:jc w:val="left"/>
            </w:pPr>
            <w:r>
              <w:rPr>
                <w:b w:val="0"/>
                <w:sz w:val="19"/>
              </w:rPr>
              <w:t>Incorporated in PSO2</w:t>
            </w:r>
          </w:p>
        </w:tc>
        <w:tc>
          <w:tcPr>
            <w:tcW w:type="dxa" w:w="1152"/>
            <w:vAlign w:val="center"/>
            <w:shd w:fill="FFFFFF"/>
            <w:tcMar>
              <w:top w:w="85" w:type="dxa"/>
              <w:left w:w="85" w:type="dxa"/>
              <w:bottom w:w="85" w:type="dxa"/>
              <w:right w:w="85" w:type="dxa"/>
            </w:tcMar>
          </w:tcPr>
          <w:p>
            <w:pPr>
              <w:spacing w:after="20" w:line="252" w:lineRule="auto"/>
              <w:jc w:val="left"/>
            </w:pPr>
            <w:r>
              <w:rPr>
                <w:b w:val="0"/>
                <w:sz w:val="19"/>
              </w:rPr>
              <w:t>1.4.2A</w:t>
            </w:r>
          </w:p>
        </w:tc>
      </w:tr>
      <w:tr>
        <w:trPr>
          <w:cantSplit/>
        </w:trPr>
        <w:tc>
          <w:tcPr>
            <w:tcW w:type="dxa" w:w="1440"/>
            <w:vAlign w:val="center"/>
            <w:shd w:fill="F7F8FA"/>
            <w:tcMar>
              <w:top w:w="85" w:type="dxa"/>
              <w:left w:w="85" w:type="dxa"/>
              <w:bottom w:w="85" w:type="dxa"/>
              <w:right w:w="85" w:type="dxa"/>
            </w:tcMar>
          </w:tcPr>
          <w:p>
            <w:pPr>
              <w:spacing w:after="20" w:line="252" w:lineRule="auto"/>
              <w:jc w:val="left"/>
            </w:pPr>
            <w:r>
              <w:rPr>
                <w:b w:val="0"/>
                <w:sz w:val="19"/>
              </w:rPr>
              <w:t>Employer</w:t>
            </w:r>
          </w:p>
        </w:tc>
        <w:tc>
          <w:tcPr>
            <w:tcW w:type="dxa" w:w="2160"/>
            <w:vAlign w:val="center"/>
            <w:shd w:fill="F7F8FA"/>
            <w:tcMar>
              <w:top w:w="85" w:type="dxa"/>
              <w:left w:w="85" w:type="dxa"/>
              <w:bottom w:w="85" w:type="dxa"/>
              <w:right w:w="85" w:type="dxa"/>
            </w:tcMar>
          </w:tcPr>
          <w:p>
            <w:pPr>
              <w:spacing w:after="20" w:line="252" w:lineRule="auto"/>
              <w:jc w:val="left"/>
            </w:pPr>
            <w:r>
              <w:rPr>
                <w:b w:val="0"/>
                <w:sz w:val="19"/>
              </w:rPr>
              <w:t>Employer survey, placement reports</w:t>
            </w:r>
          </w:p>
        </w:tc>
        <w:tc>
          <w:tcPr>
            <w:tcW w:type="dxa" w:w="2592"/>
            <w:vAlign w:val="center"/>
            <w:shd w:fill="F7F8FA"/>
            <w:tcMar>
              <w:top w:w="85" w:type="dxa"/>
              <w:left w:w="85" w:type="dxa"/>
              <w:bottom w:w="85" w:type="dxa"/>
              <w:right w:w="85" w:type="dxa"/>
            </w:tcMar>
          </w:tcPr>
          <w:p>
            <w:pPr>
              <w:spacing w:after="20" w:line="252" w:lineRule="auto"/>
              <w:jc w:val="left"/>
            </w:pPr>
            <w:r>
              <w:rPr>
                <w:b w:val="0"/>
                <w:sz w:val="19"/>
              </w:rPr>
              <w:t>Stress on teamwork, ethics, application skills</w:t>
            </w:r>
          </w:p>
        </w:tc>
        <w:tc>
          <w:tcPr>
            <w:tcW w:type="dxa" w:w="2304"/>
            <w:vAlign w:val="center"/>
            <w:shd w:fill="F7F8FA"/>
            <w:tcMar>
              <w:top w:w="85" w:type="dxa"/>
              <w:left w:w="85" w:type="dxa"/>
              <w:bottom w:w="85" w:type="dxa"/>
              <w:right w:w="85" w:type="dxa"/>
            </w:tcMar>
          </w:tcPr>
          <w:p>
            <w:pPr>
              <w:spacing w:after="20" w:line="252" w:lineRule="auto"/>
              <w:jc w:val="left"/>
            </w:pPr>
            <w:r>
              <w:rPr>
                <w:b w:val="0"/>
                <w:sz w:val="19"/>
              </w:rPr>
              <w:t>Incorporated in PSO3</w:t>
            </w:r>
          </w:p>
        </w:tc>
        <w:tc>
          <w:tcPr>
            <w:tcW w:type="dxa" w:w="1152"/>
            <w:vAlign w:val="center"/>
            <w:shd w:fill="F7F8FA"/>
            <w:tcMar>
              <w:top w:w="85" w:type="dxa"/>
              <w:left w:w="85" w:type="dxa"/>
              <w:bottom w:w="85" w:type="dxa"/>
              <w:right w:w="85" w:type="dxa"/>
            </w:tcMar>
          </w:tcPr>
          <w:p>
            <w:pPr>
              <w:spacing w:after="20" w:line="252" w:lineRule="auto"/>
              <w:jc w:val="left"/>
            </w:pPr>
            <w:r>
              <w:rPr>
                <w:b w:val="0"/>
                <w:sz w:val="19"/>
              </w:rPr>
              <w:t>1.4.2A</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19"/>
              </w:rPr>
              <w:t>Faculty</w:t>
            </w:r>
          </w:p>
        </w:tc>
        <w:tc>
          <w:tcPr>
            <w:tcW w:type="dxa" w:w="2160"/>
            <w:vAlign w:val="center"/>
            <w:shd w:fill="FFFFFF"/>
            <w:tcMar>
              <w:top w:w="85" w:type="dxa"/>
              <w:left w:w="85" w:type="dxa"/>
              <w:bottom w:w="85" w:type="dxa"/>
              <w:right w:w="85" w:type="dxa"/>
            </w:tcMar>
          </w:tcPr>
          <w:p>
            <w:pPr>
              <w:spacing w:after="20" w:line="252" w:lineRule="auto"/>
              <w:jc w:val="left"/>
            </w:pPr>
            <w:r>
              <w:rPr>
                <w:b w:val="0"/>
                <w:sz w:val="19"/>
              </w:rPr>
              <w:t>DAC meeting discussions</w:t>
            </w:r>
          </w:p>
        </w:tc>
        <w:tc>
          <w:tcPr>
            <w:tcW w:type="dxa" w:w="2592"/>
            <w:vAlign w:val="center"/>
            <w:shd w:fill="FFFFFF"/>
            <w:tcMar>
              <w:top w:w="85" w:type="dxa"/>
              <w:left w:w="85" w:type="dxa"/>
              <w:bottom w:w="85" w:type="dxa"/>
              <w:right w:w="85" w:type="dxa"/>
            </w:tcMar>
          </w:tcPr>
          <w:p>
            <w:pPr>
              <w:spacing w:after="20" w:line="252" w:lineRule="auto"/>
              <w:jc w:val="left"/>
            </w:pPr>
            <w:r>
              <w:rPr>
                <w:b w:val="0"/>
                <w:sz w:val="19"/>
              </w:rPr>
              <w:t>Core competency strengthening in curriculum</w:t>
            </w:r>
          </w:p>
        </w:tc>
        <w:tc>
          <w:tcPr>
            <w:tcW w:type="dxa" w:w="2304"/>
            <w:vAlign w:val="center"/>
            <w:shd w:fill="FFFFFF"/>
            <w:tcMar>
              <w:top w:w="85" w:type="dxa"/>
              <w:left w:w="85" w:type="dxa"/>
              <w:bottom w:w="85" w:type="dxa"/>
              <w:right w:w="85" w:type="dxa"/>
            </w:tcMar>
          </w:tcPr>
          <w:p>
            <w:pPr>
              <w:spacing w:after="20" w:line="252" w:lineRule="auto"/>
              <w:jc w:val="left"/>
            </w:pPr>
            <w:r>
              <w:rPr>
                <w:b w:val="0"/>
                <w:sz w:val="19"/>
              </w:rPr>
              <w:t>Incorporated in PSO1</w:t>
            </w:r>
          </w:p>
        </w:tc>
        <w:tc>
          <w:tcPr>
            <w:tcW w:type="dxa" w:w="1152"/>
            <w:vAlign w:val="center"/>
            <w:shd w:fill="FFFFFF"/>
            <w:tcMar>
              <w:top w:w="85" w:type="dxa"/>
              <w:left w:w="85" w:type="dxa"/>
              <w:bottom w:w="85" w:type="dxa"/>
              <w:right w:w="85" w:type="dxa"/>
            </w:tcMar>
          </w:tcPr>
          <w:p>
            <w:pPr>
              <w:spacing w:after="20" w:line="252" w:lineRule="auto"/>
              <w:jc w:val="left"/>
            </w:pPr>
            <w:r>
              <w:rPr>
                <w:b w:val="0"/>
                <w:sz w:val="19"/>
              </w:rPr>
              <w:t>1.4.2C</w:t>
            </w:r>
          </w:p>
        </w:tc>
      </w:tr>
      <w:tr>
        <w:trPr>
          <w:cantSplit/>
        </w:trPr>
        <w:tc>
          <w:tcPr>
            <w:tcW w:type="dxa" w:w="1440"/>
            <w:vAlign w:val="center"/>
            <w:shd w:fill="F7F8FA"/>
            <w:tcMar>
              <w:top w:w="85" w:type="dxa"/>
              <w:left w:w="85" w:type="dxa"/>
              <w:bottom w:w="85" w:type="dxa"/>
              <w:right w:w="85" w:type="dxa"/>
            </w:tcMar>
          </w:tcPr>
          <w:p>
            <w:pPr>
              <w:spacing w:after="20" w:line="252" w:lineRule="auto"/>
              <w:jc w:val="left"/>
            </w:pPr>
            <w:r>
              <w:rPr>
                <w:b w:val="0"/>
                <w:sz w:val="19"/>
              </w:rPr>
              <w:t>BoS Members</w:t>
            </w:r>
          </w:p>
        </w:tc>
        <w:tc>
          <w:tcPr>
            <w:tcW w:type="dxa" w:w="2160"/>
            <w:vAlign w:val="center"/>
            <w:shd w:fill="F7F8FA"/>
            <w:tcMar>
              <w:top w:w="85" w:type="dxa"/>
              <w:left w:w="85" w:type="dxa"/>
              <w:bottom w:w="85" w:type="dxa"/>
              <w:right w:w="85" w:type="dxa"/>
            </w:tcMar>
          </w:tcPr>
          <w:p>
            <w:pPr>
              <w:spacing w:after="20" w:line="252" w:lineRule="auto"/>
              <w:jc w:val="left"/>
            </w:pPr>
            <w:r>
              <w:rPr>
                <w:b w:val="0"/>
                <w:sz w:val="19"/>
              </w:rPr>
              <w:t>BoS meeting minutes</w:t>
            </w:r>
          </w:p>
        </w:tc>
        <w:tc>
          <w:tcPr>
            <w:tcW w:type="dxa" w:w="2592"/>
            <w:vAlign w:val="center"/>
            <w:shd w:fill="F7F8FA"/>
            <w:tcMar>
              <w:top w:w="85" w:type="dxa"/>
              <w:left w:w="85" w:type="dxa"/>
              <w:bottom w:w="85" w:type="dxa"/>
              <w:right w:w="85" w:type="dxa"/>
            </w:tcMar>
          </w:tcPr>
          <w:p>
            <w:pPr>
              <w:spacing w:after="20" w:line="252" w:lineRule="auto"/>
              <w:jc w:val="left"/>
            </w:pPr>
            <w:r>
              <w:rPr>
                <w:b w:val="0"/>
                <w:sz w:val="19"/>
              </w:rPr>
              <w:t>Approved PSOs with industry/alumni inputs</w:t>
            </w:r>
          </w:p>
        </w:tc>
        <w:tc>
          <w:tcPr>
            <w:tcW w:type="dxa" w:w="2304"/>
            <w:vAlign w:val="center"/>
            <w:shd w:fill="F7F8FA"/>
            <w:tcMar>
              <w:top w:w="85" w:type="dxa"/>
              <w:left w:w="85" w:type="dxa"/>
              <w:bottom w:w="85" w:type="dxa"/>
              <w:right w:w="85" w:type="dxa"/>
            </w:tcMar>
          </w:tcPr>
          <w:p>
            <w:pPr>
              <w:spacing w:after="20" w:line="252" w:lineRule="auto"/>
              <w:jc w:val="left"/>
            </w:pPr>
            <w:r>
              <w:rPr>
                <w:b w:val="0"/>
                <w:sz w:val="19"/>
              </w:rPr>
              <w:t>Final PSOs defined</w:t>
            </w:r>
          </w:p>
        </w:tc>
        <w:tc>
          <w:tcPr>
            <w:tcW w:type="dxa" w:w="1152"/>
            <w:vAlign w:val="center"/>
            <w:shd w:fill="F7F8FA"/>
            <w:tcMar>
              <w:top w:w="85" w:type="dxa"/>
              <w:left w:w="85" w:type="dxa"/>
              <w:bottom w:w="85" w:type="dxa"/>
              <w:right w:w="85" w:type="dxa"/>
            </w:tcMar>
          </w:tcPr>
          <w:p>
            <w:pPr>
              <w:spacing w:after="20" w:line="252" w:lineRule="auto"/>
              <w:jc w:val="left"/>
            </w:pPr>
            <w:r>
              <w:rPr>
                <w:b w:val="0"/>
                <w:sz w:val="19"/>
              </w:rPr>
              <w:t>1.4.2D</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19"/>
              </w:rPr>
              <w:t>Academic Council</w:t>
            </w:r>
          </w:p>
        </w:tc>
        <w:tc>
          <w:tcPr>
            <w:tcW w:type="dxa" w:w="2160"/>
            <w:vAlign w:val="center"/>
            <w:shd w:fill="FFFFFF"/>
            <w:tcMar>
              <w:top w:w="85" w:type="dxa"/>
              <w:left w:w="85" w:type="dxa"/>
              <w:bottom w:w="85" w:type="dxa"/>
              <w:right w:w="85" w:type="dxa"/>
            </w:tcMar>
          </w:tcPr>
          <w:p>
            <w:pPr>
              <w:spacing w:after="20" w:line="252" w:lineRule="auto"/>
              <w:jc w:val="left"/>
            </w:pPr>
            <w:r>
              <w:rPr>
                <w:b w:val="0"/>
                <w:sz w:val="19"/>
              </w:rPr>
              <w:t>Ratification</w:t>
            </w:r>
          </w:p>
        </w:tc>
        <w:tc>
          <w:tcPr>
            <w:tcW w:type="dxa" w:w="2592"/>
            <w:vAlign w:val="center"/>
            <w:shd w:fill="FFFFFF"/>
            <w:tcMar>
              <w:top w:w="85" w:type="dxa"/>
              <w:left w:w="85" w:type="dxa"/>
              <w:bottom w:w="85" w:type="dxa"/>
              <w:right w:w="85" w:type="dxa"/>
            </w:tcMar>
          </w:tcPr>
          <w:p>
            <w:pPr>
              <w:spacing w:after="20" w:line="252" w:lineRule="auto"/>
              <w:jc w:val="left"/>
            </w:pPr>
            <w:r>
              <w:rPr>
                <w:b w:val="0"/>
                <w:sz w:val="19"/>
              </w:rPr>
              <w:t>Formal approval</w:t>
            </w:r>
          </w:p>
        </w:tc>
        <w:tc>
          <w:tcPr>
            <w:tcW w:type="dxa" w:w="2304"/>
            <w:vAlign w:val="center"/>
            <w:shd w:fill="FFFFFF"/>
            <w:tcMar>
              <w:top w:w="85" w:type="dxa"/>
              <w:left w:w="85" w:type="dxa"/>
              <w:bottom w:w="85" w:type="dxa"/>
              <w:right w:w="85" w:type="dxa"/>
            </w:tcMar>
          </w:tcPr>
          <w:p>
            <w:pPr>
              <w:spacing w:after="20" w:line="252" w:lineRule="auto"/>
              <w:jc w:val="left"/>
            </w:pPr>
            <w:r>
              <w:rPr>
                <w:b w:val="0"/>
                <w:sz w:val="19"/>
              </w:rPr>
              <w:t>Implementation from AY 2023–24</w:t>
            </w:r>
          </w:p>
        </w:tc>
        <w:tc>
          <w:tcPr>
            <w:tcW w:type="dxa" w:w="1152"/>
            <w:vAlign w:val="center"/>
            <w:shd w:fill="FFFFFF"/>
            <w:tcMar>
              <w:top w:w="85" w:type="dxa"/>
              <w:left w:w="85" w:type="dxa"/>
              <w:bottom w:w="85" w:type="dxa"/>
              <w:right w:w="85" w:type="dxa"/>
            </w:tcMar>
          </w:tcPr>
          <w:p>
            <w:pPr>
              <w:spacing w:after="20" w:line="252" w:lineRule="auto"/>
              <w:jc w:val="left"/>
            </w:pPr>
            <w:r>
              <w:rPr>
                <w:b w:val="0"/>
                <w:sz w:val="19"/>
              </w:rPr>
              <w:t>1.4.2E</w:t>
            </w:r>
          </w:p>
        </w:tc>
      </w:tr>
    </w:tbl>
    <w:p>
      <w:pPr>
        <w:spacing w:after="0"/>
      </w:pPr>
    </w:p>
    <w:p>
      <w:pPr>
        <w:spacing w:after="40" w:before="0" w:line="240" w:lineRule="auto"/>
      </w:pPr>
    </w:p>
    <w:p>
      <w:pPr>
        <w:pStyle w:val="Heading2"/>
        <w:widowControl/>
        <w:spacing w:before="240" w:after="120"/>
      </w:pPr>
      <w:r>
        <w:t>4 NBA Tips</w:t>
      </w:r>
    </w:p>
    <w:p>
      <w:pPr>
        <w:pStyle w:val="ListBullet"/>
        <w:widowControl/>
        <w:spacing w:after="40"/>
      </w:pPr>
      <w:r>
        <w:t>Always provide minutes and signed attendance sheets as annexures.</w:t>
      </w:r>
    </w:p>
    <w:p>
      <w:pPr>
        <w:pStyle w:val="ListBullet"/>
        <w:widowControl/>
        <w:spacing w:after="40"/>
      </w:pPr>
      <w:r>
        <w:t>Show direct linkage: Stakeholder feedback → DAC → BoS → AC → Final PSOs.</w:t>
      </w:r>
    </w:p>
    <w:p>
      <w:pPr>
        <w:pStyle w:val="ListBullet"/>
        <w:widowControl/>
        <w:spacing w:after="40"/>
      </w:pPr>
      <w:r>
        <w:t>Keep charts/graphs for feedback (visually stronger).</w:t>
      </w:r>
    </w:p>
    <w:p>
      <w:pPr>
        <w:pStyle w:val="ListBullet"/>
        <w:widowControl/>
        <w:spacing w:after="40"/>
      </w:pPr>
      <w:r>
        <w:t>Cross-reference with PEOs and Vision–Mission for alignment.</w:t>
      </w:r>
    </w:p>
    <w:p>
      <w:pPr>
        <w:keepNext/>
        <w:widowControl/>
      </w:pPr>
      <w:r>
        <w:rPr>
          <w:b/>
        </w:rPr>
        <w:t>SAR Write-up Example</w:t>
      </w:r>
    </w:p>
    <w:p>
      <w:pPr>
        <w:widowControl/>
      </w:pPr>
      <w:r>
        <w:t>The PSOs of the program were framed through a participatory process. Alumni suggested the inclusion of emerging technologies (AI, Data Science), employers emphasized teamwork and professional ethics, and faculty highlighted strengthening of core computing skills. These inputs were consolidated in DAC (Annexure 1.4.2C) and presented to the Board of Studies (Annexure 1.4.2D), where industry and alumni members endorsed them. The Academic Council ratified the PSOs for implementation from AY 2023–24 (Annexure 1.4.2E). Feedback forms and consolidated analysis are attached as Annexure 1.4.2A–B.</w:t>
      </w:r>
    </w:p>
    <w:p>
      <w:pPr>
        <w:pStyle w:val="Heading2"/>
        <w:pageBreakBefore/>
        <w:widowControl/>
      </w:pPr>
      <w:r>
        <w:t>Template 1 DAC Minutes of Meeting</w:t>
      </w:r>
    </w:p>
    <w:p>
      <w:pPr>
        <w:widowControl/>
      </w:pPr>
      <w:r>
        <w:t>Institution Name: [Institute Name]</w:t>
      </w:r>
    </w:p>
    <w:p>
      <w:pPr>
        <w:widowControl/>
      </w:pPr>
      <w:r>
        <w:t>Department: [Department Name]</w:t>
      </w:r>
    </w:p>
    <w:p>
      <w:pPr>
        <w:widowControl/>
      </w:pPr>
      <w:r>
        <w:t>Committee: Department Advisory Committee (DAC)</w:t>
      </w:r>
    </w:p>
    <w:p>
      <w:pPr>
        <w:widowControl/>
      </w:pPr>
      <w:r>
        <w:t>Date: [DD/MM/YYYY]</w:t>
      </w:r>
    </w:p>
    <w:p>
      <w:pPr>
        <w:widowControl/>
      </w:pPr>
      <w:r>
        <w:t>Venue: [Venue/Online Platform]</w:t>
      </w:r>
    </w:p>
    <w:p>
      <w:pPr>
        <w:widowControl/>
      </w:pPr>
      <w:r>
        <w:t>Chairperson: [HoD/Dean]</w:t>
      </w:r>
    </w:p>
    <w:p>
      <w:pPr>
        <w:keepNext/>
        <w:widowControl/>
      </w:pPr>
      <w:r>
        <w:rPr>
          <w:b/>
        </w:rPr>
        <w:t>Agenda Item</w:t>
      </w:r>
    </w:p>
    <w:p>
      <w:pPr>
        <w:widowControl/>
      </w:pPr>
      <w:r>
        <w:t>Framing of Program Specific Outcomes (PSOs) for the [Program Name].</w:t>
      </w:r>
    </w:p>
    <w:p>
      <w:pPr>
        <w:keepNext/>
        <w:widowControl/>
      </w:pPr>
      <w:r>
        <w:rPr>
          <w:b/>
        </w:rPr>
        <w:t>Discussion</w:t>
      </w:r>
    </w:p>
    <w:p>
      <w:pPr>
        <w:pStyle w:val="ListBullet"/>
        <w:widowControl/>
        <w:spacing w:after="40"/>
      </w:pPr>
      <w:r>
        <w:t>Faculty members presented stakeholder feedback collected from alumni, students, and employers.</w:t>
      </w:r>
    </w:p>
    <w:p>
      <w:pPr>
        <w:pStyle w:val="ListBullet"/>
        <w:widowControl/>
        <w:spacing w:after="40"/>
      </w:pPr>
      <w:r>
        <w:t>Alumni emphasized the need for including emerging technologies (AI, Data Science, Cloud).</w:t>
      </w:r>
    </w:p>
    <w:p>
      <w:pPr>
        <w:pStyle w:val="ListBullet"/>
        <w:widowControl/>
        <w:spacing w:after="40"/>
      </w:pPr>
      <w:r>
        <w:t>Employers highlighted the importance of teamwork, communication, and professional ethics.</w:t>
      </w:r>
    </w:p>
    <w:p>
      <w:pPr>
        <w:pStyle w:val="ListBullet"/>
        <w:widowControl/>
        <w:spacing w:after="40"/>
      </w:pPr>
      <w:r>
        <w:t>Faculty suggested strengthening the fundamentals of the program’s core domain.</w:t>
      </w:r>
    </w:p>
    <w:p>
      <w:pPr>
        <w:pStyle w:val="ListBullet"/>
        <w:widowControl/>
        <w:spacing w:after="40"/>
      </w:pPr>
      <w:r>
        <w:t>Draft PSOs were proposed and discussed in detail.</w:t>
      </w:r>
    </w:p>
    <w:p>
      <w:pPr>
        <w:keepNext/>
        <w:widowControl/>
      </w:pPr>
      <w:r>
        <w:rPr>
          <w:b/>
        </w:rPr>
        <w:t>Resolution</w:t>
      </w:r>
    </w:p>
    <w:p>
      <w:pPr>
        <w:pStyle w:val="ListBullet"/>
        <w:widowControl/>
        <w:spacing w:after="40"/>
      </w:pPr>
      <w:r>
        <w:t>DAC approved the draft PSOs as follows:</w:t>
      </w:r>
    </w:p>
    <w:p>
      <w:pPr>
        <w:pStyle w:val="ListBullet2"/>
        <w:widowControl/>
        <w:spacing w:after="40"/>
      </w:pPr>
      <w:r>
        <w:t>PSO1: [Write PSO statement here]</w:t>
      </w:r>
    </w:p>
    <w:p>
      <w:pPr>
        <w:pStyle w:val="ListBullet2"/>
        <w:widowControl/>
        <w:spacing w:after="40"/>
      </w:pPr>
      <w:r>
        <w:t>PSO2: [Write PSO statement here]</w:t>
      </w:r>
    </w:p>
    <w:p>
      <w:pPr>
        <w:pStyle w:val="ListBullet2"/>
        <w:widowControl/>
        <w:spacing w:after="40"/>
      </w:pPr>
      <w:r>
        <w:t>PSO3: [Write PSO statement here]</w:t>
      </w:r>
    </w:p>
    <w:p>
      <w:pPr>
        <w:pStyle w:val="ListBullet"/>
        <w:widowControl/>
        <w:spacing w:after="40"/>
      </w:pPr>
      <w:r>
        <w:t>DAC recommended forwarding the draft PSOs to the Board of Studies (BoS) for further review and approval.</w:t>
      </w:r>
    </w:p>
    <w:p>
      <w:pPr>
        <w:keepNext/>
        <w:widowControl/>
      </w:pPr>
      <w:r>
        <w:rPr>
          <w:b/>
        </w:rPr>
        <w:t>Signatures</w:t>
      </w:r>
    </w:p>
    <w:p>
      <w:pPr>
        <w:widowControl/>
      </w:pPr>
      <w:r>
        <w:t>Chairperson (DAC): ____________________</w:t>
      </w:r>
    </w:p>
    <w:p>
      <w:pPr>
        <w:widowControl/>
      </w:pPr>
      <w:r>
        <w:t>Members Present: ____________________</w:t>
      </w:r>
    </w:p>
    <w:p>
      <w:pPr>
        <w:pStyle w:val="Heading2"/>
        <w:pageBreakBefore/>
        <w:widowControl/>
      </w:pPr>
      <w:r>
        <w:t>Template 2 BoS Minutes of Meeting</w:t>
      </w:r>
    </w:p>
    <w:p>
      <w:pPr>
        <w:widowControl/>
      </w:pPr>
      <w:r>
        <w:t>Institution Name: [Institute Name]</w:t>
      </w:r>
    </w:p>
    <w:p>
      <w:pPr>
        <w:widowControl/>
      </w:pPr>
      <w:r>
        <w:t>Department: [Department Name]</w:t>
      </w:r>
    </w:p>
    <w:p>
      <w:pPr>
        <w:widowControl/>
      </w:pPr>
      <w:r>
        <w:t>Committee: Board of Studies (BoS)</w:t>
      </w:r>
    </w:p>
    <w:p>
      <w:pPr>
        <w:widowControl/>
      </w:pPr>
      <w:r>
        <w:t>Date: [DD/MM/YYYY]</w:t>
      </w:r>
    </w:p>
    <w:p>
      <w:pPr>
        <w:widowControl/>
      </w:pPr>
      <w:r>
        <w:t>Venue: [Venue/Online Platform]</w:t>
      </w:r>
    </w:p>
    <w:p>
      <w:pPr>
        <w:widowControl/>
      </w:pPr>
      <w:r>
        <w:t>Chairperson: [Dean/HoD]</w:t>
      </w:r>
    </w:p>
    <w:p>
      <w:pPr>
        <w:keepNext/>
        <w:widowControl/>
      </w:pPr>
      <w:r>
        <w:rPr>
          <w:b/>
        </w:rPr>
        <w:t>Agenda Item</w:t>
      </w:r>
    </w:p>
    <w:p>
      <w:pPr>
        <w:widowControl/>
      </w:pPr>
      <w:r>
        <w:t>Approval of Program Specific Outcomes (PSOs) for the [Program Name].</w:t>
      </w:r>
    </w:p>
    <w:p>
      <w:pPr>
        <w:keepNext/>
        <w:widowControl/>
      </w:pPr>
      <w:r>
        <w:rPr>
          <w:b/>
        </w:rPr>
        <w:t>Discussion</w:t>
      </w:r>
    </w:p>
    <w:p>
      <w:pPr>
        <w:pStyle w:val="ListBullet"/>
        <w:widowControl/>
        <w:spacing w:after="40"/>
      </w:pPr>
      <w:r>
        <w:t>The draft PSOs recommended by DAC were presented.</w:t>
      </w:r>
    </w:p>
    <w:p>
      <w:pPr>
        <w:pStyle w:val="ListBullet"/>
        <w:widowControl/>
        <w:spacing w:after="40"/>
      </w:pPr>
      <w:r>
        <w:t>Industry experts endorsed the inclusion of modern tools and technologies.</w:t>
      </w:r>
    </w:p>
    <w:p>
      <w:pPr>
        <w:pStyle w:val="ListBullet"/>
        <w:widowControl/>
        <w:spacing w:after="40"/>
      </w:pPr>
      <w:r>
        <w:t>Alumni representatives supported the addition of PSO on employability and research skills.</w:t>
      </w:r>
    </w:p>
    <w:p>
      <w:pPr>
        <w:pStyle w:val="ListBullet"/>
        <w:widowControl/>
        <w:spacing w:after="40"/>
      </w:pPr>
      <w:r>
        <w:t>External academic members appreciated the emphasis on societal and ethical dimensions.</w:t>
      </w:r>
    </w:p>
    <w:p>
      <w:pPr>
        <w:pStyle w:val="ListBullet"/>
        <w:widowControl/>
        <w:spacing w:after="40"/>
      </w:pPr>
      <w:r>
        <w:t>Final wording of PSOs was refined for clarity and alignment with PEOs/POs.</w:t>
      </w:r>
    </w:p>
    <w:p>
      <w:pPr>
        <w:keepNext/>
        <w:widowControl/>
      </w:pPr>
      <w:r>
        <w:rPr>
          <w:b/>
        </w:rPr>
        <w:t>Resolution</w:t>
      </w:r>
    </w:p>
    <w:p>
      <w:pPr>
        <w:pStyle w:val="ListBullet"/>
        <w:widowControl/>
        <w:spacing w:after="40"/>
      </w:pPr>
      <w:r>
        <w:t>BoS approved the following PSOs for the [Program Name]:</w:t>
      </w:r>
    </w:p>
    <w:p>
      <w:pPr>
        <w:pStyle w:val="ListBullet2"/>
        <w:widowControl/>
        <w:spacing w:after="40"/>
      </w:pPr>
      <w:r>
        <w:t>PSO1: [Write PSO statement here]</w:t>
      </w:r>
    </w:p>
    <w:p>
      <w:pPr>
        <w:pStyle w:val="ListBullet2"/>
        <w:widowControl/>
        <w:spacing w:after="40"/>
      </w:pPr>
      <w:r>
        <w:t>PSO2: [Write PSO statement here]</w:t>
      </w:r>
    </w:p>
    <w:p>
      <w:pPr>
        <w:pStyle w:val="ListBullet2"/>
        <w:widowControl/>
        <w:spacing w:after="40"/>
      </w:pPr>
      <w:r>
        <w:t>PSO3: [Write PSO statement here]</w:t>
      </w:r>
    </w:p>
    <w:p>
      <w:pPr>
        <w:pStyle w:val="ListBullet"/>
        <w:widowControl/>
        <w:spacing w:after="40"/>
      </w:pPr>
      <w:r>
        <w:t>The approved PSOs will be forwarded to the Academic Council (AC) for ratification and implementation from AY [Year–year].</w:t>
      </w:r>
    </w:p>
    <w:p>
      <w:pPr>
        <w:keepNext/>
        <w:widowControl/>
      </w:pPr>
      <w:r>
        <w:rPr>
          <w:b/>
        </w:rPr>
        <w:t>Signatures</w:t>
      </w:r>
    </w:p>
    <w:p>
      <w:pPr>
        <w:widowControl/>
      </w:pPr>
      <w:r>
        <w:t>Chairperson (BoS): ____________________    External Expert: ____________________</w:t>
      </w:r>
    </w:p>
    <w:p>
      <w:pPr>
        <w:widowControl/>
      </w:pPr>
      <w:r>
        <w:t>Industry Representative: ____________________    Alumni Representative: ____________________</w:t>
      </w:r>
    </w:p>
    <w:p>
      <w:pPr>
        <w:keepNext/>
        <w:widowControl/>
      </w:pPr>
      <w:r>
        <w:rPr>
          <w:b/>
        </w:rPr>
        <w:t>NBA SAR Documentation Notes</w:t>
      </w:r>
    </w:p>
    <w:p>
      <w:pPr>
        <w:pStyle w:val="ListBullet"/>
        <w:widowControl/>
        <w:spacing w:after="40"/>
      </w:pPr>
      <w:r>
        <w:t>Attach as Annexure 1.4.2C (DAC Minutes) and Annexure 1.4.2D (BoS Minutes).</w:t>
      </w:r>
    </w:p>
    <w:p>
      <w:pPr>
        <w:pStyle w:val="ListBullet"/>
        <w:widowControl/>
        <w:spacing w:after="40"/>
      </w:pPr>
      <w:r>
        <w:t>Include attendance sheet with signatures to validate participation.</w:t>
      </w:r>
    </w:p>
    <w:p>
      <w:pPr>
        <w:pStyle w:val="ListBullet"/>
        <w:widowControl/>
        <w:spacing w:after="40"/>
      </w:pPr>
      <w:r>
        <w:t>Keep minutes concise (1–2 pages max).</w:t>
      </w:r>
    </w:p>
    <w:p>
      <w:pPr>
        <w:pStyle w:val="ListBullet"/>
        <w:widowControl/>
        <w:spacing w:after="40"/>
      </w:pPr>
      <w:r>
        <w:t>Cross-reference feedback reports (Annexure 1.4.2A–B).</w:t>
      </w:r>
    </w:p>
    <w:p>
      <w:pPr>
        <w:pStyle w:val="Heading2"/>
        <w:pageBreakBefore/>
        <w:widowControl/>
      </w:pPr>
      <w:r>
        <w:t>Template Academic Council AC Minutes of Meeting</w:t>
      </w:r>
    </w:p>
    <w:p>
      <w:pPr>
        <w:widowControl/>
      </w:pPr>
      <w:r>
        <w:t>Institution Name: [Institute Name]</w:t>
      </w:r>
    </w:p>
    <w:p>
      <w:pPr>
        <w:widowControl/>
      </w:pPr>
      <w:r>
        <w:t>Committee: Academic Council (AC)</w:t>
      </w:r>
    </w:p>
    <w:p>
      <w:pPr>
        <w:widowControl/>
      </w:pPr>
      <w:r>
        <w:t>Date: [DD/MM/YYYY]</w:t>
      </w:r>
    </w:p>
    <w:p>
      <w:pPr>
        <w:widowControl/>
      </w:pPr>
      <w:r>
        <w:t>Venue: [Venue/Online Platform]</w:t>
      </w:r>
    </w:p>
    <w:p>
      <w:pPr>
        <w:widowControl/>
      </w:pPr>
      <w:r>
        <w:t>Chairperson: [Vice Chancellor/Principal/Director]</w:t>
      </w:r>
    </w:p>
    <w:p>
      <w:pPr>
        <w:keepNext/>
        <w:widowControl/>
      </w:pPr>
      <w:r>
        <w:rPr>
          <w:b/>
        </w:rPr>
        <w:t>Agenda Item</w:t>
      </w:r>
    </w:p>
    <w:p>
      <w:pPr>
        <w:widowControl/>
      </w:pPr>
      <w:r>
        <w:t>Ratification of Program Specific Outcomes (PSOs) for the [Program Name].</w:t>
      </w:r>
    </w:p>
    <w:p>
      <w:pPr>
        <w:keepNext/>
        <w:widowControl/>
      </w:pPr>
      <w:r>
        <w:rPr>
          <w:b/>
        </w:rPr>
        <w:t>Discussion</w:t>
      </w:r>
    </w:p>
    <w:p>
      <w:pPr>
        <w:pStyle w:val="ListBullet"/>
        <w:widowControl/>
        <w:spacing w:after="40"/>
      </w:pPr>
      <w:r>
        <w:t>The Board of Studies (BoS) recommendation on PSOs for the [Program Name] was presented.</w:t>
      </w:r>
    </w:p>
    <w:p>
      <w:pPr>
        <w:pStyle w:val="ListBullet"/>
        <w:widowControl/>
        <w:spacing w:after="40"/>
      </w:pPr>
      <w:r>
        <w:t>Members reviewed the draft PSOs framed by DAC and approved by BoS.</w:t>
      </w:r>
    </w:p>
    <w:p>
      <w:pPr>
        <w:pStyle w:val="ListBullet"/>
        <w:widowControl/>
        <w:spacing w:after="40"/>
      </w:pPr>
      <w:r>
        <w:t>Industry and alumni inputs considered by BoS were highlighted, ensuring relevance to employability, research, and societal responsibilities.</w:t>
      </w:r>
    </w:p>
    <w:p>
      <w:pPr>
        <w:pStyle w:val="ListBullet"/>
        <w:widowControl/>
        <w:spacing w:after="40"/>
      </w:pPr>
      <w:r>
        <w:t>Council members emphasized the importance of aligning PSOs with Vision, Mission, and PEOs/POs of the program.</w:t>
      </w:r>
    </w:p>
    <w:p>
      <w:pPr>
        <w:pStyle w:val="ListBullet"/>
        <w:widowControl/>
        <w:spacing w:after="40"/>
      </w:pPr>
      <w:r>
        <w:t>Members agreed that the proposed PSOs are measurable, outcome-oriented, and in line with NBA requirements.</w:t>
      </w:r>
    </w:p>
    <w:p>
      <w:pPr>
        <w:keepNext/>
        <w:widowControl/>
      </w:pPr>
      <w:r>
        <w:rPr>
          <w:b/>
        </w:rPr>
        <w:t>Resolution</w:t>
      </w:r>
    </w:p>
    <w:p>
      <w:pPr>
        <w:pStyle w:val="ListBullet"/>
        <w:widowControl/>
        <w:spacing w:after="40"/>
      </w:pPr>
      <w:r>
        <w:t>The Academic Council ratified the following PSOs for the [Program Name]:</w:t>
      </w:r>
    </w:p>
    <w:p>
      <w:pPr>
        <w:pStyle w:val="ListBullet2"/>
        <w:widowControl/>
        <w:spacing w:after="40"/>
      </w:pPr>
      <w:r>
        <w:t>PSO1: [Insert final PSO statement here]</w:t>
      </w:r>
    </w:p>
    <w:p>
      <w:pPr>
        <w:pStyle w:val="ListBullet2"/>
        <w:widowControl/>
        <w:spacing w:after="40"/>
      </w:pPr>
      <w:r>
        <w:t>PSO2: [Insert final PSO statement here]</w:t>
      </w:r>
    </w:p>
    <w:p>
      <w:pPr>
        <w:pStyle w:val="ListBullet2"/>
        <w:widowControl/>
        <w:spacing w:after="40"/>
      </w:pPr>
      <w:r>
        <w:t>PSO3: [Insert final PSO statement here]</w:t>
      </w:r>
    </w:p>
    <w:p>
      <w:pPr>
        <w:pStyle w:val="ListBullet"/>
        <w:widowControl/>
        <w:spacing w:after="40"/>
      </w:pPr>
      <w:r>
        <w:t>These PSOs shall be implemented with effect from Academic Year [YYYY–YY].</w:t>
      </w:r>
    </w:p>
    <w:p>
      <w:pPr>
        <w:pStyle w:val="ListBullet"/>
        <w:widowControl/>
        <w:spacing w:after="40"/>
      </w:pPr>
      <w:r>
        <w:t>The Council directed the department to periodically review the attainment of PSOs and present an annual report.</w:t>
      </w:r>
    </w:p>
    <w:p>
      <w:pPr>
        <w:keepNext/>
        <w:widowControl/>
      </w:pPr>
      <w:r>
        <w:rPr>
          <w:b/>
        </w:rPr>
        <w:t>Signatures</w:t>
      </w:r>
    </w:p>
    <w:p>
      <w:pPr>
        <w:widowControl/>
      </w:pPr>
      <w:r>
        <w:t>Chairperson (AC): ____________________    Registrar: ____________________</w:t>
      </w:r>
    </w:p>
    <w:p>
      <w:pPr>
        <w:widowControl/>
      </w:pPr>
      <w:r>
        <w:t>Members Present: ____________________</w:t>
      </w:r>
    </w:p>
    <w:p>
      <w:pPr>
        <w:keepNext/>
        <w:widowControl/>
      </w:pPr>
      <w:r>
        <w:rPr>
          <w:b/>
        </w:rPr>
        <w:t>NBA SAR Documentation Notes</w:t>
      </w:r>
    </w:p>
    <w:p>
      <w:pPr>
        <w:pStyle w:val="ListBullet"/>
        <w:widowControl/>
        <w:spacing w:after="40"/>
      </w:pPr>
      <w:r>
        <w:t>Attach as Annexure 1.4.2E (AC Minutes).</w:t>
      </w:r>
    </w:p>
    <w:p>
      <w:pPr>
        <w:pStyle w:val="ListBullet"/>
        <w:widowControl/>
        <w:spacing w:after="40"/>
      </w:pPr>
      <w:r>
        <w:t>Always include attendance sheet with signatures for validation.</w:t>
      </w:r>
    </w:p>
    <w:p>
      <w:pPr>
        <w:pStyle w:val="ListBullet"/>
        <w:widowControl/>
        <w:spacing w:after="40"/>
      </w:pPr>
      <w:r>
        <w:t>Keep the minutes short (1–2 pages), but ensure Agenda–Discussion–Resolution flow is clear.</w:t>
      </w:r>
    </w:p>
    <w:p>
      <w:pPr>
        <w:pStyle w:val="ListBullet"/>
        <w:widowControl/>
        <w:spacing w:after="40"/>
      </w:pPr>
      <w:r>
        <w:t>Cross-link with DAC &amp; BoS minutes (Annexure 1.4.2C–D) for continuity.</w:t>
      </w:r>
    </w:p>
    <w:p>
      <w:pPr>
        <w:keepNext/>
        <w:widowControl/>
      </w:pPr>
      <w:r>
        <w:rPr>
          <w:b/>
        </w:rPr>
        <w:t>Tip for SAR Write-up</w:t>
      </w:r>
    </w:p>
    <w:p>
      <w:pPr>
        <w:widowControl/>
      </w:pPr>
      <w:r>
        <w:t>The Program Specific Outcomes (PSOs) for [Program Name] were framed by DAC, approved by the BoS, and ratified by the Academic Council (Annexure 1.4.2E). The Council resolved that the PSOs be implemented from AY [Year–year], ensuring their alignment with Vision, Mission, and PEOs/POs.</w:t>
      </w:r>
    </w:p>
    <w:p>
      <w:pPr>
        <w:pStyle w:val="Heading1"/>
        <w:pageBreakBefore w:val="0"/>
        <w:widowControl/>
      </w:pPr>
      <w:r>
        <w:t>54 Mapping between the Courses and POs and PSOs 15 Marks</w:t>
      </w:r>
    </w:p>
    <w:p>
      <w:pPr>
        <w:pStyle w:val="Heading2"/>
        <w:widowControl/>
        <w:spacing w:before="240" w:after="120"/>
      </w:pPr>
      <w:r>
        <w:t>1 Purpose</w:t>
      </w:r>
    </w:p>
    <w:p>
      <w:pPr>
        <w:pStyle w:val="ListBullet"/>
        <w:widowControl/>
        <w:spacing w:after="40"/>
      </w:pPr>
      <w:r>
        <w:t>NBA requires proof that every Program Outcome (PO) and Program Specific Outcome (PSO) is addressed through courses in the curriculum.</w:t>
      </w:r>
    </w:p>
    <w:p>
      <w:pPr>
        <w:pStyle w:val="ListBullet"/>
        <w:widowControl/>
        <w:spacing w:after="40"/>
      </w:pPr>
      <w:r>
        <w:t>The mapping ensures that courses collectively lead to PO/PSO attainment and evaluators can trace CO (Course Outcomes) → PO/PSO → Graduate Attributes (WKs).</w:t>
      </w:r>
    </w:p>
    <w:p>
      <w:pPr>
        <w:pStyle w:val="Heading2"/>
        <w:widowControl/>
        <w:spacing w:before="240" w:after="120"/>
      </w:pPr>
      <w:r>
        <w:t>2 Methodology</w:t>
      </w:r>
    </w:p>
    <w:p>
      <w:pPr>
        <w:widowControl/>
        <w:spacing w:after="40"/>
        <w:ind w:left="360" w:hanging="360"/>
      </w:pPr>
      <w:r>
        <w:t>1. List all courses semester-wise (BSC, ESC, PCC, PEC, OEC, HSMC, Projects, Internships).</w:t>
      </w:r>
    </w:p>
    <w:p>
      <w:pPr>
        <w:widowControl/>
        <w:spacing w:after="40"/>
        <w:ind w:left="360" w:hanging="360"/>
      </w:pPr>
      <w:r>
        <w:t>2. Identify which PO/PSO each course contributes to (through CO–PO mapping).</w:t>
      </w:r>
    </w:p>
    <w:p>
      <w:pPr>
        <w:widowControl/>
        <w:spacing w:after="40"/>
        <w:ind w:left="360" w:hanging="360"/>
      </w:pPr>
      <w:r>
        <w:t>3. Create a consolidated table (PO-wise and PSO-wise) showing relevant courses.</w:t>
      </w:r>
    </w:p>
    <w:p>
      <w:pPr>
        <w:widowControl/>
        <w:spacing w:after="40"/>
        <w:ind w:left="360" w:hanging="360"/>
      </w:pPr>
      <w:r>
        <w:t>4. Justify major mappings (e.g., Mathematics → PO1, Algorithms → PO2, Projects → PO3, Ethics → PO8).</w:t>
      </w:r>
    </w:p>
    <w:p>
      <w:pPr>
        <w:pStyle w:val="Heading2"/>
        <w:widowControl/>
        <w:spacing w:before="240" w:after="120"/>
      </w:pPr>
      <w:r>
        <w:t>3 Table 1 3 1 Connection of Courses with POs and PSOs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00"/>
        <w:gridCol w:w="3312"/>
      </w:tblGrid>
      <w:tr>
        <w:trPr>
          <w:cantSplit/>
          <w:tblHeader/>
        </w:trPr>
        <w:tc>
          <w:tcPr>
            <w:tcW w:type="dxa" w:w="2736"/>
            <w:vAlign w:val="center"/>
            <w:shd w:fill="E5E7EB"/>
            <w:tcMar>
              <w:top w:w="85" w:type="dxa"/>
              <w:left w:w="85" w:type="dxa"/>
              <w:bottom w:w="85" w:type="dxa"/>
              <w:right w:w="85" w:type="dxa"/>
            </w:tcMar>
          </w:tcPr>
          <w:p>
            <w:pPr>
              <w:spacing w:after="20" w:line="252" w:lineRule="auto"/>
              <w:jc w:val="left"/>
            </w:pPr>
            <w:r>
              <w:rPr>
                <w:b/>
                <w:sz w:val="20"/>
              </w:rPr>
              <w:t>PO or PSO Number</w:t>
            </w:r>
          </w:p>
        </w:tc>
        <w:tc>
          <w:tcPr>
            <w:tcW w:type="dxa" w:w="3600"/>
            <w:vAlign w:val="center"/>
            <w:shd w:fill="E5E7EB"/>
            <w:tcMar>
              <w:top w:w="85" w:type="dxa"/>
              <w:left w:w="85" w:type="dxa"/>
              <w:bottom w:w="85" w:type="dxa"/>
              <w:right w:w="85" w:type="dxa"/>
            </w:tcMar>
          </w:tcPr>
          <w:p>
            <w:pPr>
              <w:spacing w:after="20" w:line="252" w:lineRule="auto"/>
              <w:jc w:val="left"/>
            </w:pPr>
            <w:r>
              <w:rPr>
                <w:b/>
                <w:sz w:val="20"/>
              </w:rPr>
              <w:t>List of Relevant Courses</w:t>
            </w:r>
          </w:p>
        </w:tc>
        <w:tc>
          <w:tcPr>
            <w:tcW w:type="dxa" w:w="3312"/>
            <w:vAlign w:val="center"/>
            <w:shd w:fill="E5E7EB"/>
            <w:tcMar>
              <w:top w:w="85" w:type="dxa"/>
              <w:left w:w="85" w:type="dxa"/>
              <w:bottom w:w="85" w:type="dxa"/>
              <w:right w:w="85" w:type="dxa"/>
            </w:tcMar>
          </w:tcPr>
          <w:p>
            <w:pPr>
              <w:spacing w:after="20" w:line="252" w:lineRule="auto"/>
              <w:jc w:val="left"/>
            </w:pPr>
            <w:r>
              <w:rPr>
                <w:b/>
                <w:sz w:val="20"/>
              </w:rPr>
              <w:t>Justification and Coverage</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PO1 — Engineering Knowledge</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Mathematics I &amp; II, Physics, Chemistry, Data Structures, Circuits &amp; Networks</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Provide strong foundation in basic sciences and core engineering knowledge.</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PO2 — Problem Analysis</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Algorithms, Strength of Materials, Control Systems, Thermodynamics</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Enable students to analyze complex problems using engineering principles.</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PO3 — Design/Development of Solutions</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Software Engineering, Machine Design, VLSI Design, Major Project</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Focus on designing solutions for real-world engineering problems.</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PO4 — Investigation of Complex Problems</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Physics Lab, Chemistry Lab, Research Methodology, Mini Project</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Develop experimental, data analysis, and investigative skills.</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PO5 — Modern Tool Usage</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CAD/CAM, MATLAB, Python Programming, Simulation Labs</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Use of modern engineering and computational tools.</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PO6 — Engineer &amp; Society</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Environmental Studies, Constitution of India, Social Innovation Electives</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Address societal, legal, and cultural aspects of engineering.</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PO7 — Environment &amp; Sustainability</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Renewable Energy, Environmental Engineering, Sustainability in Design</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Emphasize sustainability and environmental impact.</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PO8 — Ethics</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Professional Ethics, Humanities &amp; Social Sciences courses</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Ensure ethical practice and responsibility.</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PO9 — Individual &amp; Team Work</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Mini Project, Major Project, Hackathons, Internships</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Enhance teamwork and leadership skills.</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PO10 — Communication</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Communication Skills, Technical Report Writing, Seminar</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Develop oral and written communication competence.</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PO11 — Project Management &amp; Finance</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Project Management, Entrepreneurship, Industrial Engineering</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Provide knowledge of finance and project management tools.</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PO12 — Lifelong Learning</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MOOCs, NPTEL/SWAYAM courses, Open Electives</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Foster self-learning and adaptability to new technologies.</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PSO1 — Core Competency in [Discipline]</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Core courses (e.g., Data Structures, Electrical Machines, Structural Analysis)</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Strengthen discipline-specific fundamentals.</w:t>
            </w:r>
          </w:p>
        </w:tc>
      </w:tr>
      <w:tr>
        <w:trPr>
          <w:cantSplit/>
        </w:trPr>
        <w:tc>
          <w:tcPr>
            <w:tcW w:type="dxa" w:w="2736"/>
            <w:vAlign w:val="center"/>
            <w:shd w:fill="F7F8FA"/>
            <w:tcMar>
              <w:top w:w="85" w:type="dxa"/>
              <w:left w:w="85" w:type="dxa"/>
              <w:bottom w:w="85" w:type="dxa"/>
              <w:right w:w="85" w:type="dxa"/>
            </w:tcMar>
          </w:tcPr>
          <w:p>
            <w:pPr>
              <w:spacing w:after="20" w:line="252" w:lineRule="auto"/>
              <w:jc w:val="left"/>
            </w:pPr>
            <w:r>
              <w:rPr>
                <w:b w:val="0"/>
                <w:sz w:val="20"/>
              </w:rPr>
              <w:t>PSO2 — Emerging Technologies &amp; Research</w:t>
            </w:r>
          </w:p>
        </w:tc>
        <w:tc>
          <w:tcPr>
            <w:tcW w:type="dxa" w:w="3600"/>
            <w:vAlign w:val="center"/>
            <w:shd w:fill="F7F8FA"/>
            <w:tcMar>
              <w:top w:w="85" w:type="dxa"/>
              <w:left w:w="85" w:type="dxa"/>
              <w:bottom w:w="85" w:type="dxa"/>
              <w:right w:w="85" w:type="dxa"/>
            </w:tcMar>
          </w:tcPr>
          <w:p>
            <w:pPr>
              <w:spacing w:after="20" w:line="252" w:lineRule="auto"/>
              <w:jc w:val="left"/>
            </w:pPr>
            <w:r>
              <w:rPr>
                <w:b w:val="0"/>
                <w:sz w:val="20"/>
              </w:rPr>
              <w:t>AI &amp; ML, IoT, Cloud Computing, Data Science electives</w:t>
            </w:r>
          </w:p>
        </w:tc>
        <w:tc>
          <w:tcPr>
            <w:tcW w:type="dxa" w:w="3312"/>
            <w:vAlign w:val="center"/>
            <w:shd w:fill="F7F8FA"/>
            <w:tcMar>
              <w:top w:w="85" w:type="dxa"/>
              <w:left w:w="85" w:type="dxa"/>
              <w:bottom w:w="85" w:type="dxa"/>
              <w:right w:w="85" w:type="dxa"/>
            </w:tcMar>
          </w:tcPr>
          <w:p>
            <w:pPr>
              <w:spacing w:after="20" w:line="252" w:lineRule="auto"/>
              <w:jc w:val="left"/>
            </w:pPr>
            <w:r>
              <w:rPr>
                <w:b w:val="0"/>
                <w:sz w:val="20"/>
              </w:rPr>
              <w:t>Prepare graduates in cutting-edge domains and research skills.</w:t>
            </w:r>
          </w:p>
        </w:tc>
      </w:tr>
      <w:tr>
        <w:trPr>
          <w:cantSplit/>
        </w:trPr>
        <w:tc>
          <w:tcPr>
            <w:tcW w:type="dxa" w:w="2736"/>
            <w:vAlign w:val="center"/>
            <w:shd w:fill="FFFFFF"/>
            <w:tcMar>
              <w:top w:w="85" w:type="dxa"/>
              <w:left w:w="85" w:type="dxa"/>
              <w:bottom w:w="85" w:type="dxa"/>
              <w:right w:w="85" w:type="dxa"/>
            </w:tcMar>
          </w:tcPr>
          <w:p>
            <w:pPr>
              <w:spacing w:after="20" w:line="252" w:lineRule="auto"/>
              <w:jc w:val="left"/>
            </w:pPr>
            <w:r>
              <w:rPr>
                <w:b w:val="0"/>
                <w:sz w:val="20"/>
              </w:rPr>
              <w:t>PSO3 — Professional Application &amp; Societal Impact</w:t>
            </w:r>
          </w:p>
        </w:tc>
        <w:tc>
          <w:tcPr>
            <w:tcW w:type="dxa" w:w="3600"/>
            <w:vAlign w:val="center"/>
            <w:shd w:fill="FFFFFF"/>
            <w:tcMar>
              <w:top w:w="85" w:type="dxa"/>
              <w:left w:w="85" w:type="dxa"/>
              <w:bottom w:w="85" w:type="dxa"/>
              <w:right w:w="85" w:type="dxa"/>
            </w:tcMar>
          </w:tcPr>
          <w:p>
            <w:pPr>
              <w:spacing w:after="20" w:line="252" w:lineRule="auto"/>
              <w:jc w:val="left"/>
            </w:pPr>
            <w:r>
              <w:rPr>
                <w:b w:val="0"/>
                <w:sz w:val="20"/>
              </w:rPr>
              <w:t>Industry Internship, Capstone Project, Interdisciplinary Electives</w:t>
            </w:r>
          </w:p>
        </w:tc>
        <w:tc>
          <w:tcPr>
            <w:tcW w:type="dxa" w:w="3312"/>
            <w:vAlign w:val="center"/>
            <w:shd w:fill="FFFFFF"/>
            <w:tcMar>
              <w:top w:w="85" w:type="dxa"/>
              <w:left w:w="85" w:type="dxa"/>
              <w:bottom w:w="85" w:type="dxa"/>
              <w:right w:w="85" w:type="dxa"/>
            </w:tcMar>
          </w:tcPr>
          <w:p>
            <w:pPr>
              <w:spacing w:after="20" w:line="252" w:lineRule="auto"/>
              <w:jc w:val="left"/>
            </w:pPr>
            <w:r>
              <w:rPr>
                <w:b w:val="0"/>
                <w:sz w:val="20"/>
              </w:rPr>
              <w:t>Apply knowledge to societal and industrial contexts with ethics.</w:t>
            </w:r>
          </w:p>
        </w:tc>
      </w:tr>
    </w:tbl>
    <w:p>
      <w:pPr>
        <w:spacing w:after="0"/>
      </w:pPr>
    </w:p>
    <w:p>
      <w:pPr>
        <w:spacing w:after="40" w:before="0" w:line="240" w:lineRule="auto"/>
      </w:pPr>
    </w:p>
    <w:p>
      <w:pPr>
        <w:pStyle w:val="Heading2"/>
        <w:widowControl/>
        <w:spacing w:before="240" w:after="120"/>
      </w:pPr>
      <w:r>
        <w:t>4 SAR Documentation</w:t>
      </w:r>
    </w:p>
    <w:p>
      <w:pPr>
        <w:pStyle w:val="ListBullet"/>
        <w:widowControl/>
        <w:spacing w:after="40"/>
      </w:pPr>
      <w:r>
        <w:t>Annexure 1.3.17A: Course–PO mapping sheets (detailed).</w:t>
      </w:r>
    </w:p>
    <w:p>
      <w:pPr>
        <w:pStyle w:val="ListBullet"/>
        <w:widowControl/>
        <w:spacing w:after="40"/>
      </w:pPr>
      <w:r>
        <w:t>Annexure 1.3.17B: Course–PSO mapping sheets.</w:t>
      </w:r>
    </w:p>
    <w:p>
      <w:pPr>
        <w:pStyle w:val="ListBullet"/>
        <w:widowControl/>
        <w:spacing w:after="40"/>
      </w:pPr>
      <w:r>
        <w:t>Annexure 1.3.17C: Justification notes with syllabus extracts.</w:t>
      </w:r>
    </w:p>
    <w:p>
      <w:pPr>
        <w:pStyle w:val="ListBullet"/>
        <w:widowControl/>
        <w:spacing w:after="40"/>
      </w:pPr>
      <w:r>
        <w:t>Annexure 1.3.17D: Sample CO–PO matrices (course-level).</w:t>
      </w:r>
    </w:p>
    <w:p>
      <w:pPr>
        <w:pStyle w:val="Heading2"/>
        <w:widowControl/>
        <w:spacing w:before="240" w:after="120"/>
      </w:pPr>
      <w:r>
        <w:t>5 NBA Tips</w:t>
      </w:r>
    </w:p>
    <w:p>
      <w:pPr>
        <w:pStyle w:val="ListBullet"/>
        <w:widowControl/>
        <w:spacing w:after="40"/>
      </w:pPr>
      <w:r>
        <w:t>Ensure all 12 POs + all PSOs are covered by at least one course.</w:t>
      </w:r>
    </w:p>
    <w:p>
      <w:pPr>
        <w:pStyle w:val="ListBullet"/>
        <w:widowControl/>
        <w:spacing w:after="40"/>
      </w:pPr>
      <w:r>
        <w:t>Use CO–PO mapping results as the basis (not arbitrary).</w:t>
      </w:r>
    </w:p>
    <w:p>
      <w:pPr>
        <w:pStyle w:val="ListBullet"/>
        <w:widowControl/>
        <w:spacing w:after="40"/>
      </w:pPr>
      <w:r>
        <w:t>Provide evidence in curriculum extracts for major mappings.</w:t>
      </w:r>
    </w:p>
    <w:p>
      <w:pPr>
        <w:pStyle w:val="ListBullet"/>
        <w:widowControl/>
        <w:spacing w:after="40"/>
      </w:pPr>
      <w:r>
        <w:t>Projects/Internships should strongly map to PO3, PO4, PO9, PO11, PO12, and PSOs.</w:t>
      </w:r>
    </w:p>
    <w:p>
      <w:pPr>
        <w:keepNext/>
        <w:widowControl/>
      </w:pPr>
      <w:r>
        <w:rPr>
          <w:b/>
        </w:rPr>
        <w:t>SAR Write-up Example</w:t>
      </w:r>
    </w:p>
    <w:p>
      <w:pPr>
        <w:widowControl/>
      </w:pPr>
      <w:r>
        <w:t>The curriculum has been designed to ensure that each PO and PSO is addressed by one or more courses. For instance, PO1 (Engineering Knowledge) is achieved through foundation courses like Mathematics and Physics, while PO3 (Design Solutions) is addressed through Software Engineering, Machine Design, and Capstone Projects. PSO2, focusing on emerging technologies, is mapped to electives in AI, Cloud, and IoT. The detailed mapping between courses and POs/PSOs is provided in Table 1.3.1 and Annexures 1.3.17A–D.</w:t>
      </w:r>
    </w:p>
    <w:p>
      <w:pPr>
        <w:pStyle w:val="Heading1"/>
        <w:pageBreakBefore w:val="0"/>
        <w:widowControl/>
      </w:pPr>
      <w:r>
        <w:t>55 Course PO Mapping Sheets</w:t>
      </w:r>
    </w:p>
    <w:p>
      <w:pPr>
        <w:pStyle w:val="Heading2"/>
        <w:widowControl/>
        <w:spacing w:before="240" w:after="120"/>
      </w:pPr>
      <w:r>
        <w:t>1 Purpose</w:t>
      </w:r>
    </w:p>
    <w:p>
      <w:pPr>
        <w:pStyle w:val="ListBullet"/>
        <w:widowControl/>
        <w:spacing w:after="40"/>
      </w:pPr>
      <w:r>
        <w:t>To show how each course contributes to NBA’s 12 Program Outcomes (POs).</w:t>
      </w:r>
    </w:p>
    <w:p>
      <w:pPr>
        <w:pStyle w:val="ListBullet"/>
        <w:widowControl/>
        <w:spacing w:after="40"/>
      </w:pPr>
      <w:r>
        <w:t>Traceability: Course Outcomes (COs) → Program Outcomes (POs).</w:t>
      </w:r>
    </w:p>
    <w:p>
      <w:pPr>
        <w:pStyle w:val="ListBullet"/>
        <w:widowControl/>
        <w:spacing w:after="40"/>
      </w:pPr>
      <w:r>
        <w:t>Used for attainment calculation later (from student performance).</w:t>
      </w:r>
    </w:p>
    <w:p>
      <w:pPr>
        <w:pStyle w:val="Heading2"/>
        <w:widowControl/>
        <w:spacing w:before="240" w:after="120"/>
      </w:pPr>
      <w:r>
        <w:t>2 Methodology</w:t>
      </w:r>
    </w:p>
    <w:p>
      <w:pPr>
        <w:widowControl/>
        <w:spacing w:after="40"/>
        <w:ind w:left="360" w:hanging="360"/>
      </w:pPr>
      <w:r>
        <w:t>1. Define Course Outcomes (COs) for each course (4–6 per course).</w:t>
      </w:r>
    </w:p>
    <w:p>
      <w:pPr>
        <w:widowControl/>
        <w:spacing w:after="40"/>
        <w:ind w:left="360" w:hanging="360"/>
      </w:pPr>
      <w:r>
        <w:t>2. Map each CO to relevant POs with correlation levels: 3 = High, 2 = Medium, 1 = Low, – = No correlation.</w:t>
      </w:r>
    </w:p>
    <w:p>
      <w:pPr>
        <w:widowControl/>
        <w:spacing w:after="40"/>
        <w:ind w:left="360" w:hanging="360"/>
      </w:pPr>
      <w:r>
        <w:t>3. Prepare course-wise tables (one per course).</w:t>
      </w:r>
    </w:p>
    <w:p>
      <w:pPr>
        <w:widowControl/>
        <w:spacing w:after="40"/>
        <w:ind w:left="360" w:hanging="360"/>
      </w:pPr>
      <w:r>
        <w:t>4. Consolidate into a summary sheet (all courses → all POs).</w:t>
      </w:r>
    </w:p>
    <w:p>
      <w:pPr>
        <w:pStyle w:val="Heading2"/>
        <w:widowControl/>
        <w:spacing w:before="240" w:after="120"/>
      </w:pPr>
      <w:r>
        <w:t>3 Example Data Structures CS301</w:t>
      </w:r>
    </w:p>
    <w:p>
      <w:pPr>
        <w:pStyle w:val="ListBullet"/>
      </w:pPr>
      <w:r>
        <w:t>CO1: Explain and analyze data structures (arrays, linked lists, trees, graphs).</w:t>
      </w:r>
    </w:p>
    <w:p>
      <w:pPr>
        <w:pStyle w:val="ListBullet"/>
      </w:pPr>
      <w:r>
        <w:t>CO2: Apply data structures in problem solving using algorithms.</w:t>
      </w:r>
    </w:p>
    <w:p>
      <w:pPr>
        <w:pStyle w:val="ListBullet"/>
      </w:pPr>
      <w:r>
        <w:t>CO3: Implement programs for real-world applications.</w:t>
      </w:r>
    </w:p>
    <w:p>
      <w:pPr>
        <w:pStyle w:val="ListBullet"/>
      </w:pPr>
      <w:r>
        <w:t>CO4: Evaluate efficiency of algorithms and optimize solutions.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Course Outcome</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bl>
    <w:p>
      <w:pPr>
        <w:spacing w:after="0"/>
      </w:pPr>
    </w:p>
    <w:p>
      <w:pPr>
        <w:spacing w:after="40" w:before="0" w:line="240" w:lineRule="auto"/>
      </w:pPr>
    </w:p>
    <w:p>
      <w:pPr>
        <w:keepNext/>
        <w:widowControl/>
      </w:pPr>
      <w:r>
        <w:rPr>
          <w:b/>
        </w:rPr>
        <w:t>Legend</w:t>
      </w:r>
    </w:p>
    <w:p>
      <w:pPr>
        <w:pStyle w:val="ListBullet"/>
        <w:widowControl/>
        <w:spacing w:after="40"/>
      </w:pPr>
      <w:r>
        <w:t>3 = High Correlation; 2 = Medium Correlation; 1 = Low Correlation; – = No Correlation.</w:t>
      </w:r>
    </w:p>
    <w:p>
      <w:pPr>
        <w:pStyle w:val="Heading2"/>
        <w:widowControl/>
        <w:spacing w:before="240" w:after="120"/>
      </w:pPr>
      <w:r>
        <w:t>4 Example Professional Ethics HS204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864"/>
        <w:gridCol w:w="864"/>
        <w:gridCol w:w="864"/>
        <w:gridCol w:w="864"/>
        <w:gridCol w:w="864"/>
        <w:gridCol w:w="864"/>
      </w:tblGrid>
      <w:tr>
        <w:trPr>
          <w:cantSplit/>
          <w:tblHeader/>
        </w:trPr>
        <w:tc>
          <w:tcPr>
            <w:tcW w:type="dxa" w:w="4464"/>
            <w:vAlign w:val="center"/>
            <w:shd w:fill="E5E7EB"/>
            <w:tcMar>
              <w:top w:w="85" w:type="dxa"/>
              <w:left w:w="85" w:type="dxa"/>
              <w:bottom w:w="85" w:type="dxa"/>
              <w:right w:w="85" w:type="dxa"/>
            </w:tcMar>
          </w:tcPr>
          <w:p>
            <w:pPr>
              <w:spacing w:after="20" w:line="252" w:lineRule="auto"/>
              <w:jc w:val="left"/>
            </w:pPr>
            <w:r>
              <w:rPr>
                <w:b/>
                <w:sz w:val="19"/>
              </w:rPr>
              <w:t>Course Outcomes</w:t>
            </w:r>
          </w:p>
        </w:tc>
        <w:tc>
          <w:tcPr>
            <w:tcW w:type="dxa" w:w="864"/>
            <w:vAlign w:val="center"/>
            <w:shd w:fill="E5E7EB"/>
            <w:tcMar>
              <w:top w:w="85" w:type="dxa"/>
              <w:left w:w="85" w:type="dxa"/>
              <w:bottom w:w="85" w:type="dxa"/>
              <w:right w:w="85" w:type="dxa"/>
            </w:tcMar>
          </w:tcPr>
          <w:p>
            <w:pPr>
              <w:spacing w:after="20" w:line="252" w:lineRule="auto"/>
              <w:jc w:val="center"/>
            </w:pPr>
            <w:r>
              <w:rPr>
                <w:b/>
                <w:sz w:val="19"/>
              </w:rPr>
              <w:t>PO6</w:t>
            </w:r>
          </w:p>
        </w:tc>
        <w:tc>
          <w:tcPr>
            <w:tcW w:type="dxa" w:w="864"/>
            <w:vAlign w:val="center"/>
            <w:shd w:fill="E5E7EB"/>
            <w:tcMar>
              <w:top w:w="85" w:type="dxa"/>
              <w:left w:w="85" w:type="dxa"/>
              <w:bottom w:w="85" w:type="dxa"/>
              <w:right w:w="85" w:type="dxa"/>
            </w:tcMar>
          </w:tcPr>
          <w:p>
            <w:pPr>
              <w:spacing w:after="20" w:line="252" w:lineRule="auto"/>
              <w:jc w:val="center"/>
            </w:pPr>
            <w:r>
              <w:rPr>
                <w:b/>
                <w:sz w:val="19"/>
              </w:rPr>
              <w:t>PO7</w:t>
            </w:r>
          </w:p>
        </w:tc>
        <w:tc>
          <w:tcPr>
            <w:tcW w:type="dxa" w:w="864"/>
            <w:vAlign w:val="center"/>
            <w:shd w:fill="E5E7EB"/>
            <w:tcMar>
              <w:top w:w="85" w:type="dxa"/>
              <w:left w:w="85" w:type="dxa"/>
              <w:bottom w:w="85" w:type="dxa"/>
              <w:right w:w="85" w:type="dxa"/>
            </w:tcMar>
          </w:tcPr>
          <w:p>
            <w:pPr>
              <w:spacing w:after="20" w:line="252" w:lineRule="auto"/>
              <w:jc w:val="center"/>
            </w:pPr>
            <w:r>
              <w:rPr>
                <w:b/>
                <w:sz w:val="19"/>
              </w:rPr>
              <w:t>PO8</w:t>
            </w:r>
          </w:p>
        </w:tc>
        <w:tc>
          <w:tcPr>
            <w:tcW w:type="dxa" w:w="864"/>
            <w:vAlign w:val="center"/>
            <w:shd w:fill="E5E7EB"/>
            <w:tcMar>
              <w:top w:w="85" w:type="dxa"/>
              <w:left w:w="85" w:type="dxa"/>
              <w:bottom w:w="85" w:type="dxa"/>
              <w:right w:w="85" w:type="dxa"/>
            </w:tcMar>
          </w:tcPr>
          <w:p>
            <w:pPr>
              <w:spacing w:after="20" w:line="252" w:lineRule="auto"/>
              <w:jc w:val="center"/>
            </w:pPr>
            <w:r>
              <w:rPr>
                <w:b/>
                <w:sz w:val="19"/>
              </w:rPr>
              <w:t>PO9</w:t>
            </w:r>
          </w:p>
        </w:tc>
        <w:tc>
          <w:tcPr>
            <w:tcW w:type="dxa" w:w="864"/>
            <w:vAlign w:val="center"/>
            <w:shd w:fill="E5E7EB"/>
            <w:tcMar>
              <w:top w:w="85" w:type="dxa"/>
              <w:left w:w="85" w:type="dxa"/>
              <w:bottom w:w="85" w:type="dxa"/>
              <w:right w:w="85" w:type="dxa"/>
            </w:tcMar>
          </w:tcPr>
          <w:p>
            <w:pPr>
              <w:spacing w:after="20" w:line="252" w:lineRule="auto"/>
              <w:jc w:val="center"/>
            </w:pPr>
            <w:r>
              <w:rPr>
                <w:b/>
                <w:sz w:val="19"/>
              </w:rPr>
              <w:t>PO10</w:t>
            </w:r>
          </w:p>
        </w:tc>
        <w:tc>
          <w:tcPr>
            <w:tcW w:type="dxa" w:w="864"/>
            <w:vAlign w:val="center"/>
            <w:shd w:fill="E5E7EB"/>
            <w:tcMar>
              <w:top w:w="85" w:type="dxa"/>
              <w:left w:w="85" w:type="dxa"/>
              <w:bottom w:w="85" w:type="dxa"/>
              <w:right w:w="85" w:type="dxa"/>
            </w:tcMar>
          </w:tcPr>
          <w:p>
            <w:pPr>
              <w:spacing w:after="20" w:line="252" w:lineRule="auto"/>
              <w:jc w:val="center"/>
            </w:pPr>
            <w:r>
              <w:rPr>
                <w:b/>
                <w:sz w:val="19"/>
              </w:rPr>
              <w:t>PO12</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19"/>
              </w:rPr>
              <w:t>CO1: Identify the importance of professional ethics.</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19"/>
              </w:rPr>
              <w:t>CO2: Apply ethical principles in engineering practice.</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19"/>
              </w:rPr>
              <w:t>CO3: Demonstrate inclusive behavior and respect diversity.</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3</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2</w:t>
            </w:r>
          </w:p>
        </w:tc>
        <w:tc>
          <w:tcPr>
            <w:tcW w:type="dxa" w:w="864"/>
            <w:vAlign w:val="center"/>
            <w:shd w:fill="FFFFFF"/>
            <w:tcMar>
              <w:top w:w="85" w:type="dxa"/>
              <w:left w:w="85" w:type="dxa"/>
              <w:bottom w:w="85" w:type="dxa"/>
              <w:right w:w="85" w:type="dxa"/>
            </w:tcMar>
          </w:tcPr>
          <w:p>
            <w:pPr>
              <w:spacing w:after="20" w:line="252" w:lineRule="auto"/>
              <w:jc w:val="center"/>
            </w:pPr>
            <w:r>
              <w:rPr>
                <w:b w:val="0"/>
                <w:sz w:val="19"/>
              </w:rPr>
              <w:t>–</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19"/>
              </w:rPr>
              <w:t>CO4: Recognize ethical implications of engineering decisions on society.</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2</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3</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w:t>
            </w:r>
          </w:p>
        </w:tc>
        <w:tc>
          <w:tcPr>
            <w:tcW w:type="dxa" w:w="864"/>
            <w:vAlign w:val="center"/>
            <w:shd w:fill="F7F8FA"/>
            <w:tcMar>
              <w:top w:w="85" w:type="dxa"/>
              <w:left w:w="85" w:type="dxa"/>
              <w:bottom w:w="85" w:type="dxa"/>
              <w:right w:w="85" w:type="dxa"/>
            </w:tcMar>
          </w:tcPr>
          <w:p>
            <w:pPr>
              <w:spacing w:after="20" w:line="252" w:lineRule="auto"/>
              <w:jc w:val="center"/>
            </w:pPr>
            <w:r>
              <w:rPr>
                <w:b w:val="0"/>
                <w:sz w:val="19"/>
              </w:rPr>
              <w:t>2</w:t>
            </w:r>
          </w:p>
        </w:tc>
      </w:tr>
    </w:tbl>
    <w:p>
      <w:pPr>
        <w:spacing w:after="0"/>
      </w:pPr>
    </w:p>
    <w:p>
      <w:pPr>
        <w:spacing w:after="40" w:before="0" w:line="240" w:lineRule="auto"/>
      </w:pPr>
    </w:p>
    <w:p>
      <w:pPr>
        <w:pStyle w:val="Heading2"/>
        <w:widowControl/>
        <w:spacing w:before="240" w:after="120"/>
      </w:pPr>
      <w:r>
        <w:t>5 Documentation Structure in SAR</w:t>
      </w:r>
    </w:p>
    <w:p>
      <w:pPr>
        <w:pStyle w:val="ListBullet"/>
        <w:widowControl/>
        <w:spacing w:after="40"/>
      </w:pPr>
      <w:r>
        <w:t>Annexure 1.3.17A: Course-wise CO–PO Mapping Sheets (for all core courses).</w:t>
      </w:r>
    </w:p>
    <w:p>
      <w:pPr>
        <w:pStyle w:val="ListBullet"/>
        <w:widowControl/>
        <w:spacing w:after="40"/>
      </w:pPr>
      <w:r>
        <w:t>Annexure 1.3.17B: Consolidated Course–PO matrix (all courses vs POs).</w:t>
      </w:r>
    </w:p>
    <w:p>
      <w:pPr>
        <w:pStyle w:val="ListBullet"/>
        <w:widowControl/>
        <w:spacing w:after="40"/>
      </w:pPr>
      <w:r>
        <w:t>Annexure 1.3.17C: Justification notes for strong mappings.</w:t>
      </w:r>
    </w:p>
    <w:p>
      <w:pPr>
        <w:pStyle w:val="ListBullet"/>
        <w:widowControl/>
        <w:spacing w:after="40"/>
      </w:pPr>
      <w:r>
        <w:t>Annexure 1.3.17D: Attainment calculation (later, using marks/assessment data).</w:t>
      </w:r>
    </w:p>
    <w:p>
      <w:pPr>
        <w:pStyle w:val="Heading2"/>
        <w:widowControl/>
        <w:spacing w:before="240" w:after="120"/>
      </w:pPr>
      <w:r>
        <w:t>6 NBA Tips</w:t>
      </w:r>
    </w:p>
    <w:p>
      <w:pPr>
        <w:pStyle w:val="ListBullet"/>
        <w:widowControl/>
        <w:spacing w:after="40"/>
      </w:pPr>
      <w:r>
        <w:t>Don’t map all COs to all POs (evaluators see that as unrealistic).</w:t>
      </w:r>
    </w:p>
    <w:p>
      <w:pPr>
        <w:pStyle w:val="ListBullet"/>
        <w:widowControl/>
        <w:spacing w:after="40"/>
      </w:pPr>
      <w:r>
        <w:t>Core technical courses → mostly PO1–PO5.</w:t>
      </w:r>
    </w:p>
    <w:p>
      <w:pPr>
        <w:pStyle w:val="ListBullet"/>
        <w:widowControl/>
        <w:spacing w:after="40"/>
      </w:pPr>
      <w:r>
        <w:t>Labs &amp; projects → PO3, PO4, PO9, PO10, PO11.</w:t>
      </w:r>
    </w:p>
    <w:p>
      <w:pPr>
        <w:pStyle w:val="ListBullet"/>
        <w:widowControl/>
        <w:spacing w:after="40"/>
      </w:pPr>
      <w:r>
        <w:t>Ethics/Humanities courses → PO6, PO7, PO8, PO12.</w:t>
      </w:r>
    </w:p>
    <w:p>
      <w:pPr>
        <w:pStyle w:val="ListBullet"/>
        <w:widowControl/>
        <w:spacing w:after="40"/>
      </w:pPr>
      <w:r>
        <w:t>Use Excel with conditional color coding (green = 3, yellow = 2, orange = 1, grey = –).</w:t>
      </w:r>
    </w:p>
    <w:p>
      <w:pPr>
        <w:keepNext/>
        <w:widowControl/>
      </w:pPr>
      <w:r>
        <w:rPr>
          <w:b/>
        </w:rPr>
        <w:t>SAR Write-up Example</w:t>
      </w:r>
    </w:p>
    <w:p>
      <w:pPr>
        <w:widowControl/>
      </w:pPr>
      <w:r>
        <w:t>Each course in the program has been mapped to the NBA-defined POs using its COs. For example, Data Structures strongly contributes to PO1 (Engineering Knowledge), PO2 (Problem Analysis), and PO3 (Design Solutions), while Professional Ethics maps to PO6 (Engineer &amp; Society), PO7 (Sustainability), and PO8 (Ethics). A complete set of course-wise CO–PO mapping sheets are provided in Annexure 1.3.17A, with a consolidated summary matrix in Annexure 1.3.17B.</w:t>
      </w:r>
    </w:p>
    <w:p>
      <w:pPr>
        <w:pStyle w:val="Heading1"/>
        <w:pageBreakBefore w:val="0"/>
        <w:widowControl/>
      </w:pPr>
      <w:r>
        <w:t>56 Justification Notes for Strong CO PO Mappings</w:t>
      </w:r>
    </w:p>
    <w:p>
      <w:pPr>
        <w:pStyle w:val="Heading2"/>
        <w:widowControl/>
        <w:spacing w:before="240" w:after="120"/>
      </w:pPr>
      <w:r>
        <w:t>1 Purpose</w:t>
      </w:r>
    </w:p>
    <w:p>
      <w:pPr>
        <w:pStyle w:val="ListBullet"/>
        <w:widowControl/>
        <w:spacing w:after="40"/>
      </w:pPr>
      <w:r>
        <w:t>To explain why a particular CO contributes strongly (High = 3) to a given PO.</w:t>
      </w:r>
    </w:p>
    <w:p>
      <w:pPr>
        <w:pStyle w:val="ListBullet"/>
        <w:widowControl/>
        <w:spacing w:after="40"/>
      </w:pPr>
      <w:r>
        <w:t>Prevents the mapping table from appearing arbitrary.</w:t>
      </w:r>
    </w:p>
    <w:p>
      <w:pPr>
        <w:pStyle w:val="ListBullet"/>
        <w:widowControl/>
        <w:spacing w:after="40"/>
      </w:pPr>
      <w:r>
        <w:t>Demonstrates curriculum–outcome alignment to evaluators.</w:t>
      </w:r>
    </w:p>
    <w:p>
      <w:pPr>
        <w:pStyle w:val="Heading2"/>
        <w:widowControl/>
        <w:spacing w:before="240" w:after="120"/>
      </w:pPr>
      <w:r>
        <w:t>2 Structure of Justification Notes</w:t>
      </w:r>
    </w:p>
    <w:p>
      <w:pPr>
        <w:widowControl/>
      </w:pPr>
      <w:r>
        <w:t>For each course:</w:t>
      </w:r>
    </w:p>
    <w:p>
      <w:pPr>
        <w:pStyle w:val="Heading3"/>
        <w:widowControl/>
        <w:spacing w:before="160" w:after="100"/>
      </w:pPr>
      <w:r>
        <w:t>Course Example Data Structures CS301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
        <w:gridCol w:w="5616"/>
      </w:tblGrid>
      <w:tr>
        <w:trPr>
          <w:cantSplit/>
          <w:tblHeader/>
        </w:trPr>
        <w:tc>
          <w:tcPr>
            <w:tcW w:type="dxa" w:w="288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152"/>
            <w:vAlign w:val="center"/>
            <w:shd w:fill="E5E7EB"/>
            <w:tcMar>
              <w:top w:w="85" w:type="dxa"/>
              <w:left w:w="85" w:type="dxa"/>
              <w:bottom w:w="85" w:type="dxa"/>
              <w:right w:w="85" w:type="dxa"/>
            </w:tcMar>
          </w:tcPr>
          <w:p>
            <w:pPr>
              <w:spacing w:after="20" w:line="252" w:lineRule="auto"/>
              <w:jc w:val="left"/>
            </w:pPr>
            <w:r>
              <w:rPr>
                <w:b/>
                <w:sz w:val="20"/>
              </w:rPr>
              <w:t>Mapped POs</w:t>
            </w:r>
          </w:p>
        </w:tc>
        <w:tc>
          <w:tcPr>
            <w:tcW w:type="dxa" w:w="5616"/>
            <w:vAlign w:val="center"/>
            <w:shd w:fill="E5E7EB"/>
            <w:tcMar>
              <w:top w:w="85" w:type="dxa"/>
              <w:left w:w="85" w:type="dxa"/>
              <w:bottom w:w="85" w:type="dxa"/>
              <w:right w:w="85" w:type="dxa"/>
            </w:tcMar>
          </w:tcPr>
          <w:p>
            <w:pPr>
              <w:spacing w:after="20" w:line="252" w:lineRule="auto"/>
              <w:jc w:val="left"/>
            </w:pPr>
            <w:r>
              <w:rPr>
                <w:b/>
                <w:sz w:val="20"/>
              </w:rPr>
              <w:t>Justification for Strong Mapping 3</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CO1: Explain and analyze data structures (arrays, linked lists, trees, graphs).</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PO1, PO2</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CO1 strongly maps to PO1 (Engineering Knowledge) because it requires applying mathematics and computing fundamentals to analyze structures. It also maps strongly to PO2 (Problem Analysis) since students learn to decompose and analyze complex problems.</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CO2: Apply data structures in problem solving using algorithms.</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PO2, PO3</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Strongly contributes to PO2 (Problem Analysis) by requiring formulation of problems and PO3 (Design Solutions) through algorithmic design for efficiency.</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CO3: Implement programs for real-world applications.</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PO3, PO5</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PO3 (Design Solutions) as students design applications, and PO5 (Modern Tools) since implementation requires modern IDEs, debugging tools, and compilers.</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CO4: Evaluate efficiency of algorithms and optimize solutions.</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PO2, PO4, PO5</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Strongly aligned with PO2 (Problem Analysis) and PO4 (Investigations of Complex Problems) since evaluation requires experimental analysis and data interpretation; also maps to PO5 due to tool-based optimization.</w:t>
            </w:r>
          </w:p>
        </w:tc>
      </w:tr>
    </w:tbl>
    <w:p>
      <w:pPr>
        <w:spacing w:after="0"/>
      </w:pPr>
    </w:p>
    <w:p>
      <w:pPr>
        <w:spacing w:after="40" w:before="0" w:line="240" w:lineRule="auto"/>
      </w:pPr>
    </w:p>
    <w:p>
      <w:pPr>
        <w:pStyle w:val="Heading3"/>
        <w:widowControl/>
        <w:spacing w:before="160" w:after="100"/>
      </w:pPr>
      <w:r>
        <w:t>Course Example Professional Ethics HS204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
        <w:gridCol w:w="5616"/>
      </w:tblGrid>
      <w:tr>
        <w:trPr>
          <w:cantSplit/>
          <w:tblHeader/>
        </w:trPr>
        <w:tc>
          <w:tcPr>
            <w:tcW w:type="dxa" w:w="288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152"/>
            <w:vAlign w:val="center"/>
            <w:shd w:fill="E5E7EB"/>
            <w:tcMar>
              <w:top w:w="85" w:type="dxa"/>
              <w:left w:w="85" w:type="dxa"/>
              <w:bottom w:w="85" w:type="dxa"/>
              <w:right w:w="85" w:type="dxa"/>
            </w:tcMar>
          </w:tcPr>
          <w:p>
            <w:pPr>
              <w:spacing w:after="20" w:line="252" w:lineRule="auto"/>
              <w:jc w:val="left"/>
            </w:pPr>
            <w:r>
              <w:rPr>
                <w:b/>
                <w:sz w:val="20"/>
              </w:rPr>
              <w:t>Mapped POs</w:t>
            </w:r>
          </w:p>
        </w:tc>
        <w:tc>
          <w:tcPr>
            <w:tcW w:type="dxa" w:w="5616"/>
            <w:vAlign w:val="center"/>
            <w:shd w:fill="E5E7EB"/>
            <w:tcMar>
              <w:top w:w="85" w:type="dxa"/>
              <w:left w:w="85" w:type="dxa"/>
              <w:bottom w:w="85" w:type="dxa"/>
              <w:right w:w="85" w:type="dxa"/>
            </w:tcMar>
          </w:tcPr>
          <w:p>
            <w:pPr>
              <w:spacing w:after="20" w:line="252" w:lineRule="auto"/>
              <w:jc w:val="left"/>
            </w:pPr>
            <w:r>
              <w:rPr>
                <w:b/>
                <w:sz w:val="20"/>
              </w:rPr>
              <w:t>Justification for Strong Mapping 3</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CO1: Identify the importance of professional ethics.</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PO8</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PO8 (Ethics) because the course explicitly develops awareness and application of professional ethical principles.</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CO2: Apply ethical principles in engineering practice.</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PO6, PO8</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 mapping to PO6 (Engineer &amp; Society) by connecting professional practice to societal issues and to PO8 (Ethics) for ethical decision-making.</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CO3: Demonstrate inclusive behavior and respect diversity.</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PO9, PO10</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PO9 (Team Work) and PO10 (Communication) since students must collaborate inclusively and communicate effectively.</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CO4: Recognize ethical implications of engineering decisions on society.</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PO6, PO7, PO8</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 mapping to PO6 and PO7 for societal and sustainability contexts, and PO8 for ethical awareness.</w:t>
            </w:r>
          </w:p>
        </w:tc>
      </w:tr>
    </w:tbl>
    <w:p>
      <w:pPr>
        <w:spacing w:after="0"/>
      </w:pPr>
    </w:p>
    <w:p>
      <w:pPr>
        <w:spacing w:after="40" w:before="0" w:line="240" w:lineRule="auto"/>
      </w:pPr>
    </w:p>
    <w:p>
      <w:pPr>
        <w:pStyle w:val="Heading2"/>
        <w:widowControl/>
        <w:spacing w:before="240" w:after="120"/>
      </w:pPr>
      <w:r>
        <w:t>3 NBA Documentation Plan</w:t>
      </w:r>
    </w:p>
    <w:p>
      <w:pPr>
        <w:pStyle w:val="ListBullet"/>
        <w:widowControl/>
        <w:spacing w:after="40"/>
      </w:pPr>
      <w:r>
        <w:t>Annexure 1.3.17C — Justification Notes for Strong CO–PO Mapping.</w:t>
      </w:r>
    </w:p>
    <w:p>
      <w:pPr>
        <w:pStyle w:val="ListBullet"/>
        <w:widowControl/>
        <w:spacing w:after="40"/>
      </w:pPr>
      <w:r>
        <w:t>Attach course-wise justification tables (as shown above).</w:t>
      </w:r>
    </w:p>
    <w:p>
      <w:pPr>
        <w:pStyle w:val="ListBullet"/>
        <w:widowControl/>
        <w:spacing w:after="40"/>
      </w:pPr>
      <w:r>
        <w:t>Cross-link to CO–PO Mapping Matrices (Annexure 1.3.17A–B).</w:t>
      </w:r>
    </w:p>
    <w:p>
      <w:pPr>
        <w:pStyle w:val="ListBullet"/>
        <w:widowControl/>
        <w:spacing w:after="40"/>
      </w:pPr>
      <w:r>
        <w:t>Reference syllabus extracts, lab manuals, and project guidelines as supporting evidence.</w:t>
      </w:r>
    </w:p>
    <w:p>
      <w:pPr>
        <w:pStyle w:val="Heading2"/>
        <w:widowControl/>
        <w:spacing w:before="240" w:after="120"/>
      </w:pPr>
      <w:r>
        <w:t>4 NBA Tips</w:t>
      </w:r>
    </w:p>
    <w:p>
      <w:pPr>
        <w:pStyle w:val="ListBullet"/>
        <w:widowControl/>
        <w:spacing w:after="40"/>
      </w:pPr>
      <w:r>
        <w:t>Do not justify every mapping; focus on High (3) correlations.</w:t>
      </w:r>
    </w:p>
    <w:p>
      <w:pPr>
        <w:pStyle w:val="ListBullet"/>
        <w:widowControl/>
        <w:spacing w:after="40"/>
      </w:pPr>
      <w:r>
        <w:t>Show at least 2–3 POs per course with strong contribution.</w:t>
      </w:r>
    </w:p>
    <w:p>
      <w:pPr>
        <w:pStyle w:val="ListBullet"/>
        <w:widowControl/>
        <w:spacing w:after="40"/>
      </w:pPr>
      <w:r>
        <w:t>Keep justifications short but discipline-specific.</w:t>
      </w:r>
    </w:p>
    <w:p>
      <w:pPr>
        <w:pStyle w:val="ListBullet"/>
        <w:widowControl/>
        <w:spacing w:after="40"/>
      </w:pPr>
      <w:r>
        <w:t>Ensure consistency: If a course maps strongly to PO3, the syllabus/project list must show design-related activities.</w:t>
      </w:r>
    </w:p>
    <w:p>
      <w:pPr>
        <w:keepNext/>
        <w:widowControl/>
      </w:pPr>
      <w:r>
        <w:rPr>
          <w:b/>
        </w:rPr>
        <w:t>SAR Write-up Example</w:t>
      </w:r>
    </w:p>
    <w:p>
      <w:pPr>
        <w:widowControl/>
      </w:pPr>
      <w:r>
        <w:t>Justification notes for strong CO–PO mappings have been documented in Annexure 1.3.17C. For example, in Data Structures (CS301), CO2 strongly maps to PO3 (Design of Solutions) as students design algorithmic solutions to real-world problems. In Professional Ethics (HS204), CO2 strongly maps to PO6 (Engineer &amp; Society) and PO8 (Ethics) since it addresses professional responsibility towards society. These notes ensure that mappings are evidence-based and not arbitrary.</w:t>
      </w:r>
    </w:p>
    <w:p>
      <w:pPr>
        <w:pStyle w:val="Heading1"/>
        <w:pageBreakBefore w:val="0"/>
        <w:widowControl/>
      </w:pPr>
      <w:r>
        <w:t>57 Justification Notes for Strong CO PSO Mappings</w:t>
      </w:r>
    </w:p>
    <w:p>
      <w:pPr>
        <w:pStyle w:val="Heading2"/>
        <w:widowControl/>
        <w:spacing w:before="240" w:after="120"/>
      </w:pPr>
      <w:r>
        <w:t>1 Purpose</w:t>
      </w:r>
    </w:p>
    <w:p>
      <w:pPr>
        <w:pStyle w:val="ListBullet"/>
        <w:widowControl/>
        <w:spacing w:after="40"/>
      </w:pPr>
      <w:r>
        <w:t>To explain why a specific CO (Course Outcome) strongly contributes (3 = High correlation) to a given PSO.</w:t>
      </w:r>
    </w:p>
    <w:p>
      <w:pPr>
        <w:pStyle w:val="ListBullet"/>
        <w:widowControl/>
        <w:spacing w:after="40"/>
      </w:pPr>
      <w:r>
        <w:t>Ensures that the mapping is evidence-based, not arbitrary.</w:t>
      </w:r>
    </w:p>
    <w:p>
      <w:pPr>
        <w:pStyle w:val="ListBullet"/>
        <w:widowControl/>
        <w:spacing w:after="40"/>
      </w:pPr>
      <w:r>
        <w:t>Demonstrates how course outcomes contribute to program-specific skills unique to the discipline.</w:t>
      </w:r>
    </w:p>
    <w:p>
      <w:pPr>
        <w:pStyle w:val="Heading2"/>
        <w:widowControl/>
        <w:spacing w:before="240" w:after="120"/>
      </w:pPr>
      <w:r>
        <w:t>2 Structure of Justification Notes</w:t>
      </w:r>
    </w:p>
    <w:p>
      <w:pPr>
        <w:widowControl/>
      </w:pPr>
      <w:r>
        <w:t>For each course:</w:t>
      </w:r>
    </w:p>
    <w:p>
      <w:pPr>
        <w:pStyle w:val="Heading3"/>
        <w:widowControl/>
        <w:spacing w:before="160" w:after="100"/>
      </w:pPr>
      <w:r>
        <w:t>Example 1 Artificial Intelligence CS601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
        <w:gridCol w:w="5616"/>
      </w:tblGrid>
      <w:tr>
        <w:trPr>
          <w:cantSplit/>
          <w:tblHeader/>
        </w:trPr>
        <w:tc>
          <w:tcPr>
            <w:tcW w:type="dxa" w:w="288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152"/>
            <w:vAlign w:val="center"/>
            <w:shd w:fill="E5E7EB"/>
            <w:tcMar>
              <w:top w:w="85" w:type="dxa"/>
              <w:left w:w="85" w:type="dxa"/>
              <w:bottom w:w="85" w:type="dxa"/>
              <w:right w:w="85" w:type="dxa"/>
            </w:tcMar>
          </w:tcPr>
          <w:p>
            <w:pPr>
              <w:spacing w:after="20" w:line="252" w:lineRule="auto"/>
              <w:jc w:val="left"/>
            </w:pPr>
            <w:r>
              <w:rPr>
                <w:b/>
                <w:sz w:val="20"/>
              </w:rPr>
              <w:t>Mapped PSOs</w:t>
            </w:r>
          </w:p>
        </w:tc>
        <w:tc>
          <w:tcPr>
            <w:tcW w:type="dxa" w:w="5616"/>
            <w:vAlign w:val="center"/>
            <w:shd w:fill="E5E7EB"/>
            <w:tcMar>
              <w:top w:w="85" w:type="dxa"/>
              <w:left w:w="85" w:type="dxa"/>
              <w:bottom w:w="85" w:type="dxa"/>
              <w:right w:w="85" w:type="dxa"/>
            </w:tcMar>
          </w:tcPr>
          <w:p>
            <w:pPr>
              <w:spacing w:after="20" w:line="252" w:lineRule="auto"/>
              <w:jc w:val="left"/>
            </w:pPr>
            <w:r>
              <w:rPr>
                <w:b/>
                <w:sz w:val="20"/>
              </w:rPr>
              <w:t>Justification for Strong Mapping 3</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CO1: Explain fundamental concepts of AI.</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PSO1</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PSO1 (Core Competency) since the course builds the theoretical foundations of AI within the discipline.</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CO2: Apply AI techniques to solve engineering problems.</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PSO2</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Strongly contributes to PSO2 (Emerging Technologies &amp; Research) as students use cutting-edge AI approaches for problem-solving.</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CO3: Implement AI models using modern tools.</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PSO2</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PSO2 since students use tools such as TensorFlow, PyTorch, and cloud platforms, aligning with emerging technologies.</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CO4: Evaluate societal and ethical implications of AI.</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PSO3</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Strongly aligned with PSO3 (Professional Application &amp; Societal Impact) as students critically assess ethical, legal, and social implications of AI.</w:t>
            </w:r>
          </w:p>
        </w:tc>
      </w:tr>
    </w:tbl>
    <w:p>
      <w:pPr>
        <w:spacing w:after="0"/>
      </w:pPr>
    </w:p>
    <w:p>
      <w:pPr>
        <w:spacing w:after="40" w:before="0" w:line="240" w:lineRule="auto"/>
      </w:pPr>
    </w:p>
    <w:p>
      <w:pPr>
        <w:pStyle w:val="Heading3"/>
        <w:widowControl/>
        <w:spacing w:before="160" w:after="100"/>
      </w:pPr>
      <w:r>
        <w:t>Example 2 Industry Internship IN701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
        <w:gridCol w:w="5616"/>
      </w:tblGrid>
      <w:tr>
        <w:trPr>
          <w:cantSplit/>
          <w:tblHeader/>
        </w:trPr>
        <w:tc>
          <w:tcPr>
            <w:tcW w:type="dxa" w:w="288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152"/>
            <w:vAlign w:val="center"/>
            <w:shd w:fill="E5E7EB"/>
            <w:tcMar>
              <w:top w:w="85" w:type="dxa"/>
              <w:left w:w="85" w:type="dxa"/>
              <w:bottom w:w="85" w:type="dxa"/>
              <w:right w:w="85" w:type="dxa"/>
            </w:tcMar>
          </w:tcPr>
          <w:p>
            <w:pPr>
              <w:spacing w:after="20" w:line="252" w:lineRule="auto"/>
              <w:jc w:val="left"/>
            </w:pPr>
            <w:r>
              <w:rPr>
                <w:b/>
                <w:sz w:val="20"/>
              </w:rPr>
              <w:t>Mapped PSOs</w:t>
            </w:r>
          </w:p>
        </w:tc>
        <w:tc>
          <w:tcPr>
            <w:tcW w:type="dxa" w:w="5616"/>
            <w:vAlign w:val="center"/>
            <w:shd w:fill="E5E7EB"/>
            <w:tcMar>
              <w:top w:w="85" w:type="dxa"/>
              <w:left w:w="85" w:type="dxa"/>
              <w:bottom w:w="85" w:type="dxa"/>
              <w:right w:w="85" w:type="dxa"/>
            </w:tcMar>
          </w:tcPr>
          <w:p>
            <w:pPr>
              <w:spacing w:after="20" w:line="252" w:lineRule="auto"/>
              <w:jc w:val="left"/>
            </w:pPr>
            <w:r>
              <w:rPr>
                <w:b/>
                <w:sz w:val="20"/>
              </w:rPr>
              <w:t>Justification for Strong Mapping 3</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CO1: Apply theoretical knowledge in an industrial environment.</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PSO1</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PSO1 (Core Competency) since students directly apply classroom learning to practice.</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CO2: Demonstrate research/innovation in a project setting.</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PSO2</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 contribution to PSO2 as internships encourage exploration of innovative methods and technologies.</w:t>
            </w:r>
          </w:p>
        </w:tc>
      </w:tr>
      <w:tr>
        <w:trPr>
          <w:cantSplit/>
        </w:trPr>
        <w:tc>
          <w:tcPr>
            <w:tcW w:type="dxa" w:w="2880"/>
            <w:vAlign w:val="center"/>
            <w:shd w:fill="FFFFFF"/>
            <w:tcMar>
              <w:top w:w="85" w:type="dxa"/>
              <w:left w:w="85" w:type="dxa"/>
              <w:bottom w:w="85" w:type="dxa"/>
              <w:right w:w="85" w:type="dxa"/>
            </w:tcMar>
          </w:tcPr>
          <w:p>
            <w:pPr>
              <w:spacing w:after="20" w:line="252" w:lineRule="auto"/>
              <w:jc w:val="left"/>
            </w:pPr>
            <w:r>
              <w:rPr>
                <w:b w:val="0"/>
                <w:sz w:val="20"/>
              </w:rPr>
              <w:t>CO3: Work effectively in multidisciplinary teams.</w:t>
            </w:r>
          </w:p>
        </w:tc>
        <w:tc>
          <w:tcPr>
            <w:tcW w:type="dxa" w:w="1152"/>
            <w:vAlign w:val="center"/>
            <w:shd w:fill="FFFFFF"/>
            <w:tcMar>
              <w:top w:w="85" w:type="dxa"/>
              <w:left w:w="85" w:type="dxa"/>
              <w:bottom w:w="85" w:type="dxa"/>
              <w:right w:w="85" w:type="dxa"/>
            </w:tcMar>
          </w:tcPr>
          <w:p>
            <w:pPr>
              <w:spacing w:after="20" w:line="252" w:lineRule="auto"/>
              <w:jc w:val="left"/>
            </w:pPr>
            <w:r>
              <w:rPr>
                <w:b w:val="0"/>
                <w:sz w:val="20"/>
              </w:rPr>
              <w:t>PSO3</w:t>
            </w:r>
          </w:p>
        </w:tc>
        <w:tc>
          <w:tcPr>
            <w:tcW w:type="dxa" w:w="5616"/>
            <w:vAlign w:val="center"/>
            <w:shd w:fill="FFFFFF"/>
            <w:tcMar>
              <w:top w:w="85" w:type="dxa"/>
              <w:left w:w="85" w:type="dxa"/>
              <w:bottom w:w="85" w:type="dxa"/>
              <w:right w:w="85" w:type="dxa"/>
            </w:tcMar>
          </w:tcPr>
          <w:p>
            <w:pPr>
              <w:spacing w:after="20" w:line="252" w:lineRule="auto"/>
              <w:jc w:val="left"/>
            </w:pPr>
            <w:r>
              <w:rPr>
                <w:b w:val="0"/>
                <w:sz w:val="20"/>
              </w:rPr>
              <w:t>Strong mapping to PSO3 since it emphasizes teamwork, ethics, and professional practice in industry.</w:t>
            </w:r>
          </w:p>
        </w:tc>
      </w:tr>
      <w:tr>
        <w:trPr>
          <w:cantSplit/>
        </w:trPr>
        <w:tc>
          <w:tcPr>
            <w:tcW w:type="dxa" w:w="2880"/>
            <w:vAlign w:val="center"/>
            <w:shd w:fill="F7F8FA"/>
            <w:tcMar>
              <w:top w:w="85" w:type="dxa"/>
              <w:left w:w="85" w:type="dxa"/>
              <w:bottom w:w="85" w:type="dxa"/>
              <w:right w:w="85" w:type="dxa"/>
            </w:tcMar>
          </w:tcPr>
          <w:p>
            <w:pPr>
              <w:spacing w:after="20" w:line="252" w:lineRule="auto"/>
              <w:jc w:val="left"/>
            </w:pPr>
            <w:r>
              <w:rPr>
                <w:b w:val="0"/>
                <w:sz w:val="20"/>
              </w:rPr>
              <w:t>CO4: Recognize sustainability and ethical practices in workplace.</w:t>
            </w:r>
          </w:p>
        </w:tc>
        <w:tc>
          <w:tcPr>
            <w:tcW w:type="dxa" w:w="1152"/>
            <w:vAlign w:val="center"/>
            <w:shd w:fill="F7F8FA"/>
            <w:tcMar>
              <w:top w:w="85" w:type="dxa"/>
              <w:left w:w="85" w:type="dxa"/>
              <w:bottom w:w="85" w:type="dxa"/>
              <w:right w:w="85" w:type="dxa"/>
            </w:tcMar>
          </w:tcPr>
          <w:p>
            <w:pPr>
              <w:spacing w:after="20" w:line="252" w:lineRule="auto"/>
              <w:jc w:val="left"/>
            </w:pPr>
            <w:r>
              <w:rPr>
                <w:b w:val="0"/>
                <w:sz w:val="20"/>
              </w:rPr>
              <w:t>PSO3</w:t>
            </w:r>
          </w:p>
        </w:tc>
        <w:tc>
          <w:tcPr>
            <w:tcW w:type="dxa" w:w="5616"/>
            <w:vAlign w:val="center"/>
            <w:shd w:fill="F7F8FA"/>
            <w:tcMar>
              <w:top w:w="85" w:type="dxa"/>
              <w:left w:w="85" w:type="dxa"/>
              <w:bottom w:w="85" w:type="dxa"/>
              <w:right w:w="85" w:type="dxa"/>
            </w:tcMar>
          </w:tcPr>
          <w:p>
            <w:pPr>
              <w:spacing w:after="20" w:line="252" w:lineRule="auto"/>
              <w:jc w:val="left"/>
            </w:pPr>
            <w:r>
              <w:rPr>
                <w:b w:val="0"/>
                <w:sz w:val="20"/>
              </w:rPr>
              <w:t>Strong mapping to PSO3 as students observe and adopt sustainable and ethical practices during internship.</w:t>
            </w:r>
          </w:p>
        </w:tc>
      </w:tr>
    </w:tbl>
    <w:p>
      <w:pPr>
        <w:spacing w:after="0"/>
      </w:pPr>
    </w:p>
    <w:p>
      <w:pPr>
        <w:spacing w:after="40" w:before="0" w:line="240" w:lineRule="auto"/>
      </w:pPr>
    </w:p>
    <w:p>
      <w:pPr>
        <w:pStyle w:val="Heading2"/>
        <w:widowControl/>
        <w:spacing w:before="240" w:after="120"/>
      </w:pPr>
      <w:r>
        <w:t>3 Documentation for SAR</w:t>
      </w:r>
    </w:p>
    <w:p>
      <w:pPr>
        <w:pStyle w:val="ListBullet"/>
        <w:widowControl/>
        <w:spacing w:after="40"/>
      </w:pPr>
      <w:r>
        <w:t>Annexure 1.3.18C — Justification Notes for Strong CO–PSO Mapping.</w:t>
      </w:r>
    </w:p>
    <w:p>
      <w:pPr>
        <w:pStyle w:val="ListBullet"/>
        <w:widowControl/>
        <w:spacing w:after="40"/>
      </w:pPr>
      <w:r>
        <w:t>Each course must have a justification table (CO → PSO → Justification).</w:t>
      </w:r>
    </w:p>
    <w:p>
      <w:pPr>
        <w:pStyle w:val="ListBullet"/>
        <w:widowControl/>
        <w:spacing w:after="40"/>
      </w:pPr>
      <w:r>
        <w:t>Cross-link with Course–PSO Mapping Sheets (Annexure 1.3.18A–B) and curriculum extracts (syllabi, project briefs, internship guidelines).</w:t>
      </w:r>
    </w:p>
    <w:p>
      <w:pPr>
        <w:pStyle w:val="Heading2"/>
        <w:widowControl/>
        <w:spacing w:before="240" w:after="120"/>
      </w:pPr>
      <w:r>
        <w:t>4 NBA Tips</w:t>
      </w:r>
    </w:p>
    <w:p>
      <w:pPr>
        <w:pStyle w:val="ListBullet"/>
        <w:widowControl/>
        <w:spacing w:after="40"/>
      </w:pPr>
      <w:r>
        <w:t>Only justify High (3) correlations, not every mapping.</w:t>
      </w:r>
    </w:p>
    <w:p>
      <w:pPr>
        <w:pStyle w:val="ListBullet"/>
        <w:widowControl/>
        <w:spacing w:after="40"/>
      </w:pPr>
      <w:r>
        <w:t>Core technical courses → usually PSO1.</w:t>
      </w:r>
    </w:p>
    <w:p>
      <w:pPr>
        <w:pStyle w:val="ListBullet"/>
        <w:widowControl/>
        <w:spacing w:after="40"/>
      </w:pPr>
      <w:r>
        <w:t>Advanced electives/research → PSO2.</w:t>
      </w:r>
    </w:p>
    <w:p>
      <w:pPr>
        <w:pStyle w:val="ListBullet"/>
        <w:widowControl/>
        <w:spacing w:after="40"/>
      </w:pPr>
      <w:r>
        <w:t>Projects, internships, ethics-related → PSO3.</w:t>
      </w:r>
    </w:p>
    <w:p>
      <w:pPr>
        <w:pStyle w:val="ListBullet"/>
        <w:widowControl/>
        <w:spacing w:after="40"/>
      </w:pPr>
      <w:r>
        <w:t>Ensure consistency with syllabus and course content.</w:t>
      </w:r>
    </w:p>
    <w:p>
      <w:pPr>
        <w:keepNext/>
        <w:widowControl/>
      </w:pPr>
      <w:r>
        <w:rPr>
          <w:b/>
        </w:rPr>
        <w:t>SAR Write-up Example</w:t>
      </w:r>
    </w:p>
    <w:p>
      <w:pPr>
        <w:widowControl/>
      </w:pPr>
      <w:r>
        <w:t>Justification notes for strong CO–PSO mappings have been documented in Annexure 1.3.18C. For example, in Artificial Intelligence (CS601), CO2 strongly maps to PSO2 (Emerging Technologies &amp; Research) since students apply state-of-the-art AI techniques to real-world problems. In Industry Internship (IN701), CO3 strongly maps to PSO3 (Professional Application &amp; Societal Impact) because students learn teamwork, ethics, and sustainability in real industry environments.</w:t>
      </w:r>
    </w:p>
    <w:p>
      <w:pPr>
        <w:pStyle w:val="Heading1"/>
        <w:pageBreakBefore w:val="0"/>
        <w:widowControl/>
      </w:pPr>
      <w:r>
        <w:t>58 Step by Step Procedure for Generating a CO PO Matrix</w:t>
      </w:r>
    </w:p>
    <w:p>
      <w:pPr>
        <w:pStyle w:val="Heading2"/>
        <w:widowControl/>
        <w:spacing w:before="240" w:after="120"/>
      </w:pPr>
      <w:r>
        <w:t>Step 1 Define Course Outcomes</w:t>
      </w:r>
    </w:p>
    <w:p>
      <w:pPr>
        <w:pStyle w:val="ListBullet"/>
        <w:widowControl/>
        <w:spacing w:after="40"/>
      </w:pPr>
      <w:r>
        <w:t>For each course, define 4–6 specific COs.</w:t>
      </w:r>
    </w:p>
    <w:p>
      <w:pPr>
        <w:pStyle w:val="ListBullet"/>
        <w:widowControl/>
        <w:spacing w:after="40"/>
      </w:pPr>
      <w:r>
        <w:t>COs must be measurable (use action verbs: analyze, design, apply, evaluate, implement) and aligned to Bloom’s Taxonomy levels (Remember → Understand → Apply → Analyze → Evaluate → Create).</w:t>
      </w:r>
    </w:p>
    <w:p>
      <w:pPr>
        <w:keepNext/>
        <w:widowControl/>
      </w:pPr>
      <w:r>
        <w:rPr>
          <w:b/>
        </w:rPr>
        <w:t>Example Data Structures Course</w:t>
      </w:r>
    </w:p>
    <w:p>
      <w:pPr>
        <w:pStyle w:val="ListBullet"/>
        <w:widowControl/>
        <w:spacing w:after="40"/>
      </w:pPr>
      <w:r>
        <w:t>CO1: Explain and analyze fundamental data structures.</w:t>
      </w:r>
    </w:p>
    <w:p>
      <w:pPr>
        <w:pStyle w:val="ListBullet"/>
        <w:widowControl/>
        <w:spacing w:after="40"/>
      </w:pPr>
      <w:r>
        <w:t>CO2: Apply data structures in solving real-world problems.</w:t>
      </w:r>
    </w:p>
    <w:p>
      <w:pPr>
        <w:pStyle w:val="ListBullet"/>
        <w:widowControl/>
        <w:spacing w:after="40"/>
      </w:pPr>
      <w:r>
        <w:t>CO3: Implement data structures using modern programming tools.</w:t>
      </w:r>
    </w:p>
    <w:p>
      <w:pPr>
        <w:pStyle w:val="ListBullet"/>
        <w:widowControl/>
        <w:spacing w:after="40"/>
      </w:pPr>
      <w:r>
        <w:t>CO4: Evaluate algorithmic efficiency for optimization.</w:t>
      </w:r>
    </w:p>
    <w:p>
      <w:pPr>
        <w:pStyle w:val="Heading2"/>
        <w:widowControl/>
        <w:spacing w:before="240" w:after="120"/>
      </w:pPr>
      <w:r>
        <w:t>Step 2 Identify Relevant POs PO1 to PO12</w:t>
      </w:r>
    </w:p>
    <w:p>
      <w:pPr>
        <w:pStyle w:val="ListBullet"/>
        <w:widowControl/>
        <w:spacing w:after="40"/>
      </w:pPr>
      <w:r>
        <w:t>Go through NBA’s 12 Program Outcomes.</w:t>
      </w:r>
    </w:p>
    <w:p>
      <w:pPr>
        <w:pStyle w:val="ListBullet"/>
        <w:widowControl/>
        <w:spacing w:after="40"/>
      </w:pPr>
      <w:r>
        <w:t>Identify which POs are truly addressed by the COs of the course.</w:t>
      </w:r>
    </w:p>
    <w:p>
      <w:pPr>
        <w:pStyle w:val="ListBullet"/>
        <w:widowControl/>
        <w:spacing w:after="40"/>
      </w:pPr>
      <w:r>
        <w:t>Avoid over-mapping: Core technical courses → PO1–PO5; Labs/projects → PO3, PO4, PO9, PO10, PO11; Ethics/HSS courses → PO6, PO7, PO8, PO12.</w:t>
      </w:r>
    </w:p>
    <w:p>
      <w:pPr>
        <w:pStyle w:val="Heading2"/>
        <w:widowControl/>
        <w:spacing w:before="240" w:after="120"/>
      </w:pPr>
      <w:r>
        <w:t>Step 3 Decide Correlation Levels</w:t>
      </w:r>
    </w:p>
    <w:p>
      <w:pPr>
        <w:pStyle w:val="ListBullet"/>
        <w:widowControl/>
        <w:spacing w:after="40"/>
      </w:pPr>
      <w:r>
        <w:t>Use a scale of 1–2–3 (NBA recommended): 3 = High correlation (direct, strong contribution); 2 = Medium correlation (partial contribution); 1 = Low correlation (minor contribution); – = No correlation (not relevant).</w:t>
      </w:r>
    </w:p>
    <w:p>
      <w:pPr>
        <w:keepNext/>
        <w:widowControl/>
      </w:pPr>
      <w:r>
        <w:rPr>
          <w:b/>
        </w:rPr>
        <w:t>Example</w:t>
      </w:r>
    </w:p>
    <w:p>
      <w:pPr>
        <w:pStyle w:val="ListBullet"/>
        <w:widowControl/>
        <w:spacing w:after="40"/>
      </w:pPr>
      <w:r>
        <w:t>CO1: “Explain and analyze data structures” → Strongly contributes to PO1 (Engineering Knowledge) → mark 3.</w:t>
      </w:r>
    </w:p>
    <w:p>
      <w:pPr>
        <w:pStyle w:val="ListBullet"/>
        <w:widowControl/>
        <w:spacing w:after="40"/>
      </w:pPr>
      <w:r>
        <w:t>CO2: “Apply data structures” → Strongly contributes to PO2 (Problem Analysis) and PO3 (Design of Solutions) → mark 3.</w:t>
      </w:r>
    </w:p>
    <w:p>
      <w:pPr>
        <w:pStyle w:val="ListBullet"/>
        <w:widowControl/>
        <w:spacing w:after="40"/>
      </w:pPr>
      <w:r>
        <w:t>CO3: “Implement using programming tools” → Strongly contributes to PO5 (Modern Tool Usage) → mark 3.</w:t>
      </w:r>
    </w:p>
    <w:p>
      <w:pPr>
        <w:pStyle w:val="Heading2"/>
        <w:widowControl/>
        <w:spacing w:before="240" w:after="120"/>
      </w:pPr>
      <w:r>
        <w:t>Step 4 Prepare Course Level CO PO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bl>
    <w:p>
      <w:pPr>
        <w:spacing w:after="0"/>
      </w:pPr>
    </w:p>
    <w:p>
      <w:pPr>
        <w:spacing w:after="40" w:before="0" w:line="240" w:lineRule="auto"/>
      </w:pPr>
    </w:p>
    <w:p>
      <w:pPr>
        <w:pStyle w:val="Heading2"/>
        <w:widowControl/>
        <w:spacing w:before="240" w:after="120"/>
      </w:pPr>
      <w:r>
        <w:t>Step 5 Justify Strong Mappings</w:t>
      </w:r>
    </w:p>
    <w:p>
      <w:pPr>
        <w:pStyle w:val="ListBullet"/>
        <w:widowControl/>
        <w:spacing w:after="40"/>
      </w:pPr>
      <w:r>
        <w:t>Provide narrative justification for each “3”.</w:t>
      </w:r>
    </w:p>
    <w:p>
      <w:pPr>
        <w:pStyle w:val="ListBullet"/>
        <w:widowControl/>
        <w:spacing w:after="40"/>
      </w:pPr>
      <w:r>
        <w:t>Example: “CO2 strongly maps to PO3 because students design solutions using appropriate data structures and algorithms.”</w:t>
      </w:r>
    </w:p>
    <w:p>
      <w:pPr>
        <w:pStyle w:val="Heading2"/>
        <w:widowControl/>
        <w:spacing w:before="240" w:after="120"/>
      </w:pPr>
      <w:r>
        <w:t>Step 6 Consolidate Across Courses</w:t>
      </w:r>
    </w:p>
    <w:p>
      <w:pPr>
        <w:pStyle w:val="ListBullet"/>
        <w:widowControl/>
        <w:spacing w:after="40"/>
      </w:pPr>
      <w:r>
        <w:t>Combine all course-level matrices into a program-level matrix (Course → POs).</w:t>
      </w:r>
    </w:p>
    <w:p>
      <w:pPr>
        <w:pStyle w:val="ListBullet"/>
        <w:widowControl/>
        <w:spacing w:after="40"/>
      </w:pPr>
      <w:r>
        <w:t>This shows overall PO coverage across the program.</w:t>
      </w:r>
    </w:p>
    <w:p>
      <w:pPr>
        <w:pStyle w:val="Heading2"/>
        <w:widowControl/>
        <w:spacing w:before="240" w:after="120"/>
      </w:pPr>
      <w:r>
        <w:t>Step 7 Validate with Stakeholders</w:t>
      </w:r>
    </w:p>
    <w:p>
      <w:pPr>
        <w:pStyle w:val="ListBullet"/>
        <w:widowControl/>
        <w:spacing w:after="40"/>
      </w:pPr>
      <w:r>
        <w:t>Review with faculty, BoS, and industry experts.</w:t>
      </w:r>
    </w:p>
    <w:p>
      <w:pPr>
        <w:pStyle w:val="ListBullet"/>
        <w:widowControl/>
        <w:spacing w:after="40"/>
      </w:pPr>
      <w:r>
        <w:t>Ensure mappings are logical and evidence-based.</w:t>
      </w:r>
    </w:p>
    <w:p>
      <w:pPr>
        <w:pStyle w:val="Heading2"/>
        <w:widowControl/>
        <w:spacing w:before="240" w:after="120"/>
      </w:pPr>
      <w:r>
        <w:t>Step 8 Use for Attainment Calculation</w:t>
      </w:r>
    </w:p>
    <w:p>
      <w:pPr>
        <w:pStyle w:val="ListBullet"/>
        <w:widowControl/>
        <w:spacing w:after="40"/>
      </w:pPr>
      <w:r>
        <w:t>Once mappings are finalized, collect student performance data (exam, assignment, project marks).</w:t>
      </w:r>
    </w:p>
    <w:p>
      <w:pPr>
        <w:pStyle w:val="ListBullet"/>
        <w:widowControl/>
        <w:spacing w:after="40"/>
      </w:pPr>
      <w:r>
        <w:t>Map assessment data → CO attainment → PO attainment.</w:t>
      </w:r>
    </w:p>
    <w:p>
      <w:pPr>
        <w:pStyle w:val="ListBullet"/>
        <w:widowControl/>
        <w:spacing w:after="40"/>
      </w:pPr>
      <w:r>
        <w:t>Present results in SAR as evidence.</w:t>
      </w:r>
    </w:p>
    <w:p>
      <w:pPr>
        <w:keepNext/>
        <w:widowControl/>
      </w:pPr>
      <w:r>
        <w:rPr>
          <w:b/>
        </w:rPr>
        <w:t>NBA Tip</w:t>
      </w:r>
    </w:p>
    <w:p>
      <w:pPr>
        <w:pStyle w:val="ListBullet"/>
        <w:widowControl/>
        <w:spacing w:after="40"/>
      </w:pPr>
      <w:r>
        <w:t>Do not assign “3” everywhere (evaluators dislike inflated mappings).</w:t>
      </w:r>
    </w:p>
    <w:p>
      <w:pPr>
        <w:pStyle w:val="ListBullet"/>
        <w:widowControl/>
        <w:spacing w:after="40"/>
      </w:pPr>
      <w:r>
        <w:t>Keep the process transparent: attach sample syllabus extracts, lab manuals, or project reports as evidence.</w:t>
      </w:r>
    </w:p>
    <w:p>
      <w:pPr>
        <w:pStyle w:val="ListBullet"/>
        <w:widowControl/>
        <w:spacing w:after="40"/>
      </w:pPr>
      <w:r>
        <w:t>Always add justification notes (Annexure 1.3.17C) along with the matrices.</w:t>
      </w:r>
    </w:p>
    <w:p>
      <w:pPr>
        <w:pStyle w:val="Heading1"/>
        <w:pageBreakBefore w:val="0"/>
        <w:widowControl/>
      </w:pPr>
      <w:r>
        <w:t>59 Course Outcomes and Course Articulation Matrix 30 Marks</w:t>
      </w:r>
    </w:p>
    <w:p>
      <w:pPr>
        <w:pStyle w:val="Heading2"/>
        <w:widowControl/>
        <w:spacing w:before="240" w:after="120"/>
      </w:pPr>
      <w:r>
        <w:t>1 Course Outcomes Semester Wise 15 Marks</w:t>
      </w:r>
    </w:p>
    <w:p>
      <w:pPr>
        <w:keepNext/>
        <w:widowControl/>
      </w:pPr>
      <w:r>
        <w:rPr>
          <w:b/>
        </w:rPr>
        <w:t>Definition</w:t>
      </w:r>
    </w:p>
    <w:p>
      <w:pPr>
        <w:pStyle w:val="ListBullet"/>
        <w:widowControl/>
        <w:spacing w:after="40"/>
      </w:pPr>
      <w:r>
        <w:t>COs are specific, measurable statements of what students should be able to do at the end of a course.</w:t>
      </w:r>
    </w:p>
    <w:p>
      <w:pPr>
        <w:pStyle w:val="ListBullet"/>
        <w:widowControl/>
        <w:spacing w:after="40"/>
      </w:pPr>
      <w:r>
        <w:t>Each course should typically have 4–6 COs.</w:t>
      </w:r>
    </w:p>
    <w:p>
      <w:pPr>
        <w:pStyle w:val="ListBullet"/>
        <w:widowControl/>
        <w:spacing w:after="40"/>
      </w:pPr>
      <w:r>
        <w:t>COs serve as the lowest measurable outcomes in the OBE hierarchy (Vision → Mission → PEO → PO/PSO → CO).</w:t>
      </w:r>
    </w:p>
    <w:p>
      <w:pPr>
        <w:keepNext/>
        <w:widowControl/>
      </w:pPr>
      <w:r>
        <w:rPr>
          <w:b/>
        </w:rPr>
        <w:t>Key Features</w:t>
      </w:r>
    </w:p>
    <w:p>
      <w:pPr>
        <w:pStyle w:val="ListBullet"/>
        <w:widowControl/>
        <w:spacing w:after="40"/>
      </w:pPr>
      <w:r>
        <w:t>Derived from Bloom’s Taxonomy action verbs (Apply, Analyze, Design, Evaluate, Implement).</w:t>
      </w:r>
    </w:p>
    <w:p>
      <w:pPr>
        <w:pStyle w:val="ListBullet"/>
        <w:widowControl/>
        <w:spacing w:after="40"/>
      </w:pPr>
      <w:r>
        <w:t>Must be assessable through exams, labs, assignments, or projects.</w:t>
      </w:r>
    </w:p>
    <w:p>
      <w:pPr>
        <w:pStyle w:val="ListBullet"/>
        <w:widowControl/>
        <w:spacing w:after="40"/>
      </w:pPr>
      <w:r>
        <w:t>Directly map to relevant POs and PSOs.</w:t>
      </w:r>
    </w:p>
    <w:p>
      <w:pPr>
        <w:keepNext/>
        <w:widowControl/>
      </w:pPr>
      <w:r>
        <w:rPr>
          <w:b/>
        </w:rPr>
        <w:t>NBA Requirements</w:t>
      </w:r>
    </w:p>
    <w:p>
      <w:pPr>
        <w:pStyle w:val="ListBullet"/>
        <w:widowControl/>
        <w:spacing w:after="40"/>
      </w:pPr>
      <w:r>
        <w:t>Provide COs for two core courses per semester (Sem I–VIII) as a sample set.</w:t>
      </w:r>
    </w:p>
    <w:p>
      <w:pPr>
        <w:pStyle w:val="ListBullet"/>
        <w:widowControl/>
        <w:spacing w:after="40"/>
      </w:pPr>
      <w:r>
        <w:t>COs must show progression from fundamental knowledge (Sem I–II) to advanced application and integration (Sem VII–VIII).</w:t>
      </w:r>
    </w:p>
    <w:p>
      <w:pPr>
        <w:keepNext/>
        <w:widowControl/>
      </w:pPr>
      <w:r>
        <w:rPr>
          <w:b/>
        </w:rPr>
        <w:t>Sample Semester III Data Structures CS301</w:t>
      </w:r>
    </w:p>
    <w:p>
      <w:pPr>
        <w:pStyle w:val="ListBullet"/>
        <w:widowControl/>
        <w:spacing w:after="40"/>
      </w:pPr>
      <w:r>
        <w:t>CO1: Explain and analyze linear and nonlinear data structures.</w:t>
      </w:r>
    </w:p>
    <w:p>
      <w:pPr>
        <w:pStyle w:val="ListBullet"/>
        <w:widowControl/>
        <w:spacing w:after="40"/>
      </w:pPr>
      <w:r>
        <w:t>CO2: Apply data structures for algorithmic problem solving.</w:t>
      </w:r>
    </w:p>
    <w:p>
      <w:pPr>
        <w:pStyle w:val="ListBullet"/>
        <w:widowControl/>
        <w:spacing w:after="40"/>
      </w:pPr>
      <w:r>
        <w:t>CO3: Implement programs using appropriate programming tools.</w:t>
      </w:r>
    </w:p>
    <w:p>
      <w:pPr>
        <w:pStyle w:val="ListBullet"/>
        <w:widowControl/>
        <w:spacing w:after="40"/>
      </w:pPr>
      <w:r>
        <w:t>CO4: Evaluate efficiency of algorithms for optimization.</w:t>
      </w:r>
    </w:p>
    <w:p>
      <w:pPr>
        <w:keepNext/>
        <w:widowControl/>
      </w:pPr>
      <w:r>
        <w:rPr>
          <w:b/>
        </w:rPr>
        <w:t>Sample Semester VII Artificial Intelligence CS701</w:t>
      </w:r>
    </w:p>
    <w:p>
      <w:pPr>
        <w:pStyle w:val="ListBullet"/>
        <w:widowControl/>
        <w:spacing w:after="40"/>
      </w:pPr>
      <w:r>
        <w:t>CO1: Explain core concepts and techniques of AI.</w:t>
      </w:r>
    </w:p>
    <w:p>
      <w:pPr>
        <w:pStyle w:val="ListBullet"/>
        <w:widowControl/>
        <w:spacing w:after="40"/>
      </w:pPr>
      <w:r>
        <w:t>CO2: Apply AI algorithms to real-world problems.</w:t>
      </w:r>
    </w:p>
    <w:p>
      <w:pPr>
        <w:pStyle w:val="ListBullet"/>
        <w:widowControl/>
        <w:spacing w:after="40"/>
      </w:pPr>
      <w:r>
        <w:t>CO3: Implement AI solutions using modern frameworks.</w:t>
      </w:r>
    </w:p>
    <w:p>
      <w:pPr>
        <w:pStyle w:val="ListBullet"/>
        <w:widowControl/>
        <w:spacing w:after="40"/>
      </w:pPr>
      <w:r>
        <w:t>CO4: Evaluate ethical and societal implications of AI adoption.</w:t>
      </w:r>
    </w:p>
    <w:p>
      <w:pPr>
        <w:keepNext/>
        <w:widowControl/>
      </w:pPr>
      <w:r>
        <w:rPr>
          <w:b/>
        </w:rPr>
        <w:t>SAR Documentation</w:t>
      </w:r>
    </w:p>
    <w:p>
      <w:pPr>
        <w:pStyle w:val="ListBullet"/>
        <w:widowControl/>
        <w:spacing w:after="40"/>
      </w:pPr>
      <w:r>
        <w:t>Table 1.4.1.1: Semester-wise Course Outcomes.</w:t>
      </w:r>
    </w:p>
    <w:p>
      <w:pPr>
        <w:pStyle w:val="ListBullet"/>
        <w:widowControl/>
        <w:spacing w:after="40"/>
      </w:pPr>
      <w:r>
        <w:t>Annexure 1.4.1.1: Detailed list for two courses per semester.</w:t>
      </w:r>
    </w:p>
    <w:p>
      <w:pPr>
        <w:pStyle w:val="ListBullet"/>
        <w:widowControl/>
        <w:spacing w:after="40"/>
      </w:pPr>
      <w:r>
        <w:t>Annexure 1.4.1.2: Mapping of COs to POs/PSOs.</w:t>
      </w:r>
    </w:p>
    <w:p>
      <w:pPr>
        <w:pStyle w:val="Heading2"/>
        <w:widowControl/>
        <w:spacing w:before="240" w:after="120"/>
      </w:pPr>
      <w:r>
        <w:t>2 Course Articulation Matrix 15 Marks</w:t>
      </w:r>
    </w:p>
    <w:p>
      <w:pPr>
        <w:keepNext/>
        <w:widowControl/>
      </w:pPr>
      <w:r>
        <w:rPr>
          <w:b/>
        </w:rPr>
        <w:t>Definition</w:t>
      </w:r>
    </w:p>
    <w:p>
      <w:pPr>
        <w:pStyle w:val="ListBullet"/>
        <w:widowControl/>
        <w:spacing w:after="40"/>
      </w:pPr>
      <w:r>
        <w:t>A matrix table that shows the extent to which each CO contributes to POs and PSOs.</w:t>
      </w:r>
    </w:p>
    <w:p>
      <w:pPr>
        <w:pStyle w:val="ListBullet"/>
        <w:widowControl/>
        <w:spacing w:after="40"/>
      </w:pPr>
      <w:r>
        <w:t>Ensures COs contribute to graduate attributes.</w:t>
      </w:r>
    </w:p>
    <w:p>
      <w:pPr>
        <w:keepNext/>
        <w:widowControl/>
      </w:pPr>
      <w:r>
        <w:rPr>
          <w:b/>
        </w:rPr>
        <w:t>Structure Table 1 4 2</w:t>
      </w:r>
    </w:p>
    <w:p>
      <w:pPr>
        <w:pStyle w:val="ListBullet"/>
        <w:widowControl/>
        <w:spacing w:after="40"/>
      </w:pPr>
      <w:r>
        <w:t>Rows = Course Outcomes (CO1–CO6).</w:t>
      </w:r>
    </w:p>
    <w:p>
      <w:pPr>
        <w:pStyle w:val="ListBullet"/>
        <w:widowControl/>
        <w:spacing w:after="40"/>
      </w:pPr>
      <w:r>
        <w:t>Columns = POs (1–12) + PSOs (up to 3).</w:t>
      </w:r>
    </w:p>
    <w:p>
      <w:pPr>
        <w:pStyle w:val="ListBullet"/>
        <w:widowControl/>
        <w:spacing w:after="40"/>
      </w:pPr>
      <w:r>
        <w:t>Cell Values = Correlation levels: 3 = High (Substantial); 2 = Medium (Moderate); 1 = Low (Slight); – = No correlation.</w:t>
      </w:r>
    </w:p>
    <w:p>
      <w:pPr>
        <w:pStyle w:val="Heading3"/>
        <w:widowControl/>
        <w:spacing w:before="160" w:after="100"/>
      </w:pPr>
      <w:r>
        <w:t>Sample Data Structures CS301</w:t>
      </w:r>
    </w:p>
    <w:p>
      <w:pPr>
        <w:pStyle w:val="ListBullet"/>
        <w:spacing w:after="40"/>
      </w:pPr>
      <w:r>
        <w:t>CO1: Explain and analyze data structures.</w:t>
      </w:r>
    </w:p>
    <w:p>
      <w:pPr>
        <w:pStyle w:val="ListBullet"/>
        <w:spacing w:after="40"/>
      </w:pPr>
      <w:r>
        <w:t>CO2: Apply data structures to algorithmic problem solving.</w:t>
      </w:r>
    </w:p>
    <w:p>
      <w:pPr>
        <w:pStyle w:val="ListBullet"/>
        <w:spacing w:after="40"/>
      </w:pPr>
      <w:r>
        <w:t>CO3: Implement programs using programming tools.</w:t>
      </w:r>
    </w:p>
    <w:p>
      <w:pPr>
        <w:pStyle w:val="ListBullet"/>
        <w:spacing w:after="40"/>
      </w:pPr>
      <w:r>
        <w:t>CO4: Evaluate efficiency of algorithms.</w:t>
      </w:r>
    </w:p>
    <w:p>
      <w:pPr>
        <w:pStyle w:val="Heading3"/>
      </w:pPr>
      <w:r>
        <w:t>Program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bl>
    <w:p>
      <w:pPr>
        <w:spacing w:after="0"/>
      </w:pPr>
    </w:p>
    <w:p>
      <w:pPr>
        <w:spacing w:after="40" w:before="0" w:line="240" w:lineRule="auto"/>
      </w:pPr>
    </w:p>
    <w:p>
      <w:pPr>
        <w:pStyle w:val="Heading3"/>
      </w:pPr>
      <w:r>
        <w:t>Program Specific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160"/>
        <w:gridCol w:w="216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CO</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PSO2</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CO1</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CO4</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r>
    </w:tbl>
    <w:p>
      <w:pPr>
        <w:spacing w:after="0"/>
      </w:pPr>
    </w:p>
    <w:p>
      <w:pPr>
        <w:spacing w:after="40" w:before="0" w:line="240" w:lineRule="auto"/>
      </w:pPr>
    </w:p>
    <w:p>
      <w:pPr>
        <w:pStyle w:val="Heading3"/>
        <w:widowControl/>
        <w:spacing w:before="160" w:after="100"/>
      </w:pPr>
      <w:r>
        <w:t>Sample Professional Ethics HS204</w:t>
      </w:r>
    </w:p>
    <w:p>
      <w:pPr>
        <w:pStyle w:val="ListBullet"/>
        <w:spacing w:after="40"/>
      </w:pPr>
      <w:r>
        <w:t>CO1: Identify the importance of professional ethics.</w:t>
      </w:r>
    </w:p>
    <w:p>
      <w:pPr>
        <w:pStyle w:val="ListBullet"/>
        <w:spacing w:after="40"/>
      </w:pPr>
      <w:r>
        <w:t>CO2: Apply ethical principles in engineering practice.</w:t>
      </w:r>
    </w:p>
    <w:p>
      <w:pPr>
        <w:pStyle w:val="ListBullet"/>
        <w:spacing w:after="40"/>
      </w:pPr>
      <w:r>
        <w:t>CO3: Demonstrate inclusive behavior and respect diversity.</w:t>
      </w:r>
    </w:p>
    <w:p>
      <w:pPr>
        <w:pStyle w:val="ListBullet"/>
        <w:spacing w:after="40"/>
      </w:pPr>
      <w:r>
        <w:t>CO4: Recognize ethical implications of engineering decisions on society.</w:t>
      </w:r>
    </w:p>
    <w:p>
      <w:pPr>
        <w:pStyle w:val="Heading3"/>
      </w:pPr>
      <w:r>
        <w:t>Program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r>
    </w:tbl>
    <w:p>
      <w:pPr>
        <w:spacing w:after="0"/>
      </w:pPr>
    </w:p>
    <w:p>
      <w:pPr>
        <w:spacing w:after="40" w:before="0" w:line="240" w:lineRule="auto"/>
      </w:pPr>
    </w:p>
    <w:p>
      <w:pPr>
        <w:pStyle w:val="Heading3"/>
      </w:pPr>
      <w:r>
        <w:t>Program Specific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160"/>
        <w:gridCol w:w="216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CO</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PSO2</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CO1</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CO4</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r>
    </w:tbl>
    <w:p>
      <w:pPr>
        <w:spacing w:after="0"/>
      </w:pPr>
    </w:p>
    <w:p>
      <w:pPr>
        <w:spacing w:after="40" w:before="0" w:line="240" w:lineRule="auto"/>
      </w:pPr>
    </w:p>
    <w:p>
      <w:pPr>
        <w:keepNext/>
        <w:widowControl/>
      </w:pPr>
      <w:r>
        <w:rPr>
          <w:b/>
        </w:rPr>
        <w:t>SAR Documentation</w:t>
      </w:r>
    </w:p>
    <w:p>
      <w:pPr>
        <w:pStyle w:val="ListBullet"/>
        <w:widowControl/>
        <w:spacing w:after="40"/>
      </w:pPr>
      <w:r>
        <w:t>Annexure 1.4.2A–H: Course articulation matrices (two core courses per semester).</w:t>
      </w:r>
    </w:p>
    <w:p>
      <w:pPr>
        <w:pStyle w:val="ListBullet"/>
        <w:widowControl/>
        <w:spacing w:after="40"/>
      </w:pPr>
      <w:r>
        <w:t>Annexure 1.4.2I: Consolidated articulation matrix (all courses vs POs/PSOs).</w:t>
      </w:r>
    </w:p>
    <w:p>
      <w:pPr>
        <w:pStyle w:val="ListBullet"/>
        <w:widowControl/>
        <w:spacing w:after="40"/>
      </w:pPr>
      <w:r>
        <w:t>Annexure 1.4.2J: Justification notes for strong mappings (all “3” correlations).</w:t>
      </w:r>
    </w:p>
    <w:p>
      <w:pPr>
        <w:pStyle w:val="Heading2"/>
        <w:widowControl/>
        <w:spacing w:before="240" w:after="120"/>
      </w:pPr>
      <w:r>
        <w:t>3 NBA Tips for Full Marks 30 out of 30</w:t>
      </w:r>
    </w:p>
    <w:p>
      <w:pPr>
        <w:pStyle w:val="ListBullet"/>
        <w:widowControl/>
        <w:spacing w:after="40"/>
      </w:pPr>
      <w:r>
        <w:t>Cover two representative core courses per semester (16 courses total).</w:t>
      </w:r>
    </w:p>
    <w:p>
      <w:pPr>
        <w:pStyle w:val="ListBullet"/>
        <w:widowControl/>
        <w:spacing w:after="40"/>
      </w:pPr>
      <w:r>
        <w:t>Define 4–6 COs per course.</w:t>
      </w:r>
    </w:p>
    <w:p>
      <w:pPr>
        <w:pStyle w:val="ListBullet"/>
        <w:widowControl/>
        <w:spacing w:after="40"/>
      </w:pPr>
      <w:r>
        <w:t>Keep articulation balanced and realistic (not all 3s).</w:t>
      </w:r>
    </w:p>
    <w:p>
      <w:pPr>
        <w:pStyle w:val="ListBullet"/>
        <w:widowControl/>
        <w:spacing w:after="40"/>
      </w:pPr>
      <w:r>
        <w:t>Ensure all 12 POs and PSOs are covered across semesters.</w:t>
      </w:r>
    </w:p>
    <w:p>
      <w:pPr>
        <w:pStyle w:val="ListBullet"/>
        <w:widowControl/>
        <w:spacing w:after="40"/>
      </w:pPr>
      <w:r>
        <w:t>Provide justification notes (why a CO has strong mapping to a PO/PSO).</w:t>
      </w:r>
    </w:p>
    <w:p>
      <w:pPr>
        <w:pStyle w:val="ListBullet"/>
        <w:widowControl/>
        <w:spacing w:after="40"/>
      </w:pPr>
      <w:r>
        <w:t>Attach syllabus extracts, lab manuals, and project briefs as evidence.</w:t>
      </w:r>
    </w:p>
    <w:p>
      <w:pPr>
        <w:keepNext/>
        <w:widowControl/>
      </w:pPr>
      <w:r>
        <w:rPr>
          <w:b/>
        </w:rPr>
        <w:t>SAR Write-up Example</w:t>
      </w:r>
    </w:p>
    <w:p>
      <w:pPr>
        <w:widowControl/>
      </w:pPr>
      <w:r>
        <w:t>The Course Outcomes (COs) have been defined for all core courses, with measurable statements based on Bloom’s Taxonomy. Each semester has two sample courses documented (Annexure 1.4.1.1). The Course Articulation Matrices (Annexure 1.4.2A–H) demonstrate how COs contribute to POs and PSOs using correlation levels (1–3). For example, in Data Structures (CS301), CO2 maps strongly to PO2 (Problem Analysis) and PO3 (Design of Solutions), while in Professional Ethics (HS204), CO4 maps strongly to PO6 (Engineer &amp; Society) and PO8 (Ethics). This systematic CO–PO–PSO articulation ensures full traceability of outcomes across the program curriculum.</w:t>
      </w:r>
    </w:p>
    <w:p>
      <w:pPr>
        <w:pStyle w:val="Heading1"/>
        <w:pageBreakBefore w:val="0"/>
        <w:widowControl/>
      </w:pPr>
      <w:r>
        <w:t>60 Course Outcome Semester Wise 15 Marks</w:t>
      </w:r>
    </w:p>
    <w:p>
      <w:pPr>
        <w:pStyle w:val="Heading2"/>
        <w:widowControl/>
        <w:spacing w:before="240" w:after="120"/>
      </w:pPr>
      <w:r>
        <w:t>1 Purpose Why NBA Asks for COs Semester Wise</w:t>
      </w:r>
    </w:p>
    <w:p>
      <w:pPr>
        <w:pStyle w:val="ListBullet"/>
        <w:widowControl/>
        <w:spacing w:after="40"/>
      </w:pPr>
      <w:r>
        <w:t>To demonstrate how each course contributes to measurable learning outcomes (COs).</w:t>
      </w:r>
    </w:p>
    <w:p>
      <w:pPr>
        <w:pStyle w:val="ListBullet"/>
        <w:widowControl/>
        <w:spacing w:after="40"/>
      </w:pPr>
      <w:r>
        <w:t>Shows alignment of COs → POs → PSOs → PEOs → Vision/Mission.</w:t>
      </w:r>
    </w:p>
    <w:p>
      <w:pPr>
        <w:pStyle w:val="ListBullet"/>
        <w:widowControl/>
        <w:spacing w:after="40"/>
      </w:pPr>
      <w:r>
        <w:t>Evaluators want semester-wise evidence that curriculum is outcome-based.</w:t>
      </w:r>
    </w:p>
    <w:p>
      <w:pPr>
        <w:pStyle w:val="Heading2"/>
        <w:widowControl/>
        <w:spacing w:before="240" w:after="120"/>
      </w:pPr>
      <w:r>
        <w:t>2 Guidelines for Defining COs</w:t>
      </w:r>
    </w:p>
    <w:p>
      <w:pPr>
        <w:pStyle w:val="ListBullet"/>
        <w:widowControl/>
        <w:spacing w:after="40"/>
      </w:pPr>
      <w:r>
        <w:t>Maximum 4–6 COs per course.</w:t>
      </w:r>
    </w:p>
    <w:p>
      <w:pPr>
        <w:pStyle w:val="ListBullet"/>
        <w:widowControl/>
        <w:spacing w:after="40"/>
      </w:pPr>
      <w:r>
        <w:t>Use action-oriented verbs (Bloom’s Taxonomy): Apply, Analyze, Design, Evaluate, Implement.</w:t>
      </w:r>
    </w:p>
    <w:p>
      <w:pPr>
        <w:pStyle w:val="ListBullet"/>
        <w:widowControl/>
        <w:spacing w:after="40"/>
      </w:pPr>
      <w:r>
        <w:t>Must be measurable (can be assessed via exams, projects, assignments).</w:t>
      </w:r>
    </w:p>
    <w:p>
      <w:pPr>
        <w:pStyle w:val="ListBullet"/>
        <w:widowControl/>
        <w:spacing w:after="40"/>
      </w:pPr>
      <w:r>
        <w:t>Should clearly map to POs and PSOs.</w:t>
      </w:r>
    </w:p>
    <w:p>
      <w:pPr>
        <w:pStyle w:val="Heading2"/>
        <w:widowControl/>
        <w:spacing w:before="240" w:after="120"/>
      </w:pPr>
      <w:r>
        <w:t>3 Model Structure Table 1 4 1 1 Course Outcomes</w:t>
      </w:r>
    </w:p>
    <w:p>
      <w:pPr>
        <w:pStyle w:val="Heading3"/>
        <w:widowControl/>
        <w:spacing w:before="160" w:after="100"/>
      </w:pPr>
      <w:r>
        <w:t>Semester I Engineering Mathematics I MA101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Apply differential calculus to solve engineering problems.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Solve linear algebra problems using matrices and determinants.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PO1</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Interpret basic calculus principles in engineering applications.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PO2</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Use mathematical modeling to analyze real-life scenarios.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 PO4</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PSO1</w:t>
            </w:r>
          </w:p>
        </w:tc>
      </w:tr>
    </w:tbl>
    <w:p>
      <w:pPr>
        <w:spacing w:after="0"/>
      </w:pPr>
    </w:p>
    <w:p>
      <w:pPr>
        <w:spacing w:after="40" w:before="0" w:line="240" w:lineRule="auto"/>
      </w:pPr>
    </w:p>
    <w:p>
      <w:pPr>
        <w:pStyle w:val="Heading3"/>
        <w:widowControl/>
        <w:spacing w:before="160" w:after="100"/>
      </w:pPr>
      <w:r>
        <w:t>Semester II Basic Electrical Engineering EE102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Explain fundamental laws of electrical circuits.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Analyze AC/DC circuits using appropriate methods.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Demonstrate operation of electrical machines through experiments.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PO4, PO5</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Apply electrical knowledge to design simple circuits for applications.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PO3</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bl>
    <w:p>
      <w:pPr>
        <w:spacing w:after="0"/>
      </w:pPr>
    </w:p>
    <w:p>
      <w:pPr>
        <w:spacing w:after="40" w:before="0" w:line="240" w:lineRule="auto"/>
      </w:pPr>
    </w:p>
    <w:p>
      <w:pPr>
        <w:pStyle w:val="Heading3"/>
        <w:widowControl/>
        <w:spacing w:before="160" w:after="100"/>
      </w:pPr>
      <w:r>
        <w:t>Semester III Data Structures CS301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Explain and analyze linear and nonlinear data structures.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 PO2</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Apply data structures in algorithm design for problem solving.</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 PO3</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Implement programs using modern programming tools.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PO5</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Evaluate algorithm efficiency for optimization.</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PO4</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bl>
    <w:p>
      <w:pPr>
        <w:spacing w:after="0"/>
      </w:pPr>
    </w:p>
    <w:p>
      <w:pPr>
        <w:spacing w:after="40" w:before="0" w:line="240" w:lineRule="auto"/>
      </w:pPr>
    </w:p>
    <w:p>
      <w:pPr>
        <w:pStyle w:val="Heading3"/>
        <w:widowControl/>
        <w:spacing w:before="160" w:after="100"/>
      </w:pPr>
      <w:r>
        <w:t>Semester IV Operating Systems CS401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Describe the structure and functions of operating systems.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Analyze process management, memory management, and scheduling.</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 PO3</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Implement OS concepts using simulation tools.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PO5</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PSO2</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Evaluate OS performance in real-world scenarios.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PO4</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PSO3</w:t>
            </w:r>
          </w:p>
        </w:tc>
      </w:tr>
    </w:tbl>
    <w:p>
      <w:pPr>
        <w:spacing w:after="0"/>
      </w:pPr>
    </w:p>
    <w:p>
      <w:pPr>
        <w:spacing w:after="40" w:before="0" w:line="240" w:lineRule="auto"/>
      </w:pPr>
    </w:p>
    <w:p>
      <w:pPr>
        <w:pStyle w:val="Heading3"/>
        <w:widowControl/>
        <w:spacing w:before="160" w:after="100"/>
      </w:pPr>
      <w:r>
        <w:t>Semester V Software Engineering CS501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Apply software development life cycle models in projects.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PO3, PO11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PSO3</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Design solutions using UML and CASE tools.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 PO3, PO5</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Demonstrate teamwork in software project development.</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PO9, PO10</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PSO3</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Apply quality assurance techniques in software testing.</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PO4</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bl>
    <w:p>
      <w:pPr>
        <w:spacing w:after="0"/>
      </w:pPr>
    </w:p>
    <w:p>
      <w:pPr>
        <w:spacing w:after="40" w:before="0" w:line="240" w:lineRule="auto"/>
      </w:pPr>
    </w:p>
    <w:p>
      <w:pPr>
        <w:pStyle w:val="Heading3"/>
        <w:widowControl/>
        <w:spacing w:before="160" w:after="100"/>
      </w:pPr>
      <w:r>
        <w:t>Semester VI Computer Networks CS601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Explain network models and protocols.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Analyze network performance metrics.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 PO4</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Configure networking devices using modern tools.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PO5</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PSO2</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Evaluate security and ethical issues in networking.</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PO6, PO8</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PSO3</w:t>
            </w:r>
          </w:p>
        </w:tc>
      </w:tr>
    </w:tbl>
    <w:p>
      <w:pPr>
        <w:spacing w:after="0"/>
      </w:pPr>
    </w:p>
    <w:p>
      <w:pPr>
        <w:spacing w:after="40" w:before="0" w:line="240" w:lineRule="auto"/>
      </w:pPr>
    </w:p>
    <w:p>
      <w:pPr>
        <w:pStyle w:val="Heading3"/>
        <w:widowControl/>
        <w:spacing w:before="160" w:after="100"/>
      </w:pPr>
      <w:r>
        <w:t>Semester VII Artificial Intelligence CS701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Explain fundamental AI concepts and techniques.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Apply AI algorithms for problem-solving.</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PO2, PO3</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Implement AI solutions using modern platforms (TensorFlow, PyTorch).</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PO5</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PSO2</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Evaluate societal/ethical implications of AI.</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PO6, PO8</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PSO3</w:t>
            </w:r>
          </w:p>
        </w:tc>
      </w:tr>
    </w:tbl>
    <w:p>
      <w:pPr>
        <w:spacing w:after="0"/>
      </w:pPr>
    </w:p>
    <w:p>
      <w:pPr>
        <w:spacing w:after="40" w:before="0" w:line="240" w:lineRule="auto"/>
      </w:pPr>
    </w:p>
    <w:p>
      <w:pPr>
        <w:pStyle w:val="Heading3"/>
        <w:widowControl/>
        <w:spacing w:before="160" w:after="100"/>
      </w:pPr>
      <w:r>
        <w:t>Semester VIII Major Project CS801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400"/>
        <w:gridCol w:w="1872"/>
        <w:gridCol w:w="1440"/>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CO No</w:t>
            </w:r>
          </w:p>
        </w:tc>
        <w:tc>
          <w:tcPr>
            <w:tcW w:type="dxa" w:w="5400"/>
            <w:vAlign w:val="center"/>
            <w:shd w:fill="E5E7EB"/>
            <w:tcMar>
              <w:top w:w="85" w:type="dxa"/>
              <w:left w:w="85" w:type="dxa"/>
              <w:bottom w:w="85" w:type="dxa"/>
              <w:right w:w="85" w:type="dxa"/>
            </w:tcMar>
          </w:tcPr>
          <w:p>
            <w:pPr>
              <w:spacing w:after="20" w:line="252" w:lineRule="auto"/>
              <w:jc w:val="left"/>
            </w:pPr>
            <w:r>
              <w:rPr>
                <w:b/>
                <w:sz w:val="20"/>
              </w:rPr>
              <w:t>Course Outcome</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Mapped POs</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Mapped PSOs</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CO1</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Identify and formulate complex engineering problems.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PO1, PO2</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PSO1</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CO2</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Design and develop solutions for real-world challenges.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PO3, PO7</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5400"/>
            <w:vAlign w:val="center"/>
            <w:shd w:fill="FFFFFF"/>
            <w:tcMar>
              <w:top w:w="85" w:type="dxa"/>
              <w:left w:w="85" w:type="dxa"/>
              <w:bottom w:w="85" w:type="dxa"/>
              <w:right w:w="85" w:type="dxa"/>
            </w:tcMar>
          </w:tcPr>
          <w:p>
            <w:pPr>
              <w:spacing w:after="20" w:line="252" w:lineRule="auto"/>
              <w:jc w:val="left"/>
            </w:pPr>
            <w:r>
              <w:rPr>
                <w:b w:val="0"/>
                <w:sz w:val="20"/>
              </w:rPr>
              <w:t>Demonstrate teamwork, communication, and project management skills.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PO9, PO10, PO11</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PSO3</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5400"/>
            <w:vAlign w:val="center"/>
            <w:shd w:fill="F7F8FA"/>
            <w:tcMar>
              <w:top w:w="85" w:type="dxa"/>
              <w:left w:w="85" w:type="dxa"/>
              <w:bottom w:w="85" w:type="dxa"/>
              <w:right w:w="85" w:type="dxa"/>
            </w:tcMar>
          </w:tcPr>
          <w:p>
            <w:pPr>
              <w:spacing w:after="20" w:line="252" w:lineRule="auto"/>
              <w:jc w:val="left"/>
            </w:pPr>
            <w:r>
              <w:rPr>
                <w:b w:val="0"/>
                <w:sz w:val="20"/>
              </w:rPr>
              <w:t>Engage in independent learning and research.</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PO12</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PSO2</w:t>
            </w:r>
          </w:p>
        </w:tc>
      </w:tr>
    </w:tbl>
    <w:p>
      <w:pPr>
        <w:spacing w:after="0"/>
      </w:pPr>
    </w:p>
    <w:p>
      <w:pPr>
        <w:spacing w:after="40" w:before="0" w:line="240" w:lineRule="auto"/>
      </w:pPr>
    </w:p>
    <w:p>
      <w:pPr>
        <w:pStyle w:val="Heading2"/>
        <w:widowControl/>
        <w:spacing w:before="240" w:after="120"/>
      </w:pPr>
      <w:r>
        <w:t>4 SAR Documentation Plan</w:t>
      </w:r>
    </w:p>
    <w:p>
      <w:pPr>
        <w:pStyle w:val="ListBullet"/>
        <w:widowControl/>
        <w:spacing w:after="40"/>
      </w:pPr>
      <w:r>
        <w:t>Annexure 1.4.1.1: Semester-wise COs (at least 2 courses per semester as sample).</w:t>
      </w:r>
    </w:p>
    <w:p>
      <w:pPr>
        <w:pStyle w:val="ListBullet"/>
        <w:widowControl/>
        <w:spacing w:after="40"/>
      </w:pPr>
      <w:r>
        <w:t>Annexure 1.3.17A &amp; 1.3.18A: Course–PO and Course–PSO mapping sheets.</w:t>
      </w:r>
    </w:p>
    <w:p>
      <w:pPr>
        <w:pStyle w:val="ListBullet"/>
        <w:widowControl/>
        <w:spacing w:after="40"/>
      </w:pPr>
      <w:r>
        <w:t>Annexure 1.4.1.2: Justification notes for strong CO–PO/PSO mappings.</w:t>
      </w:r>
    </w:p>
    <w:p>
      <w:pPr>
        <w:pStyle w:val="Heading2"/>
        <w:widowControl/>
        <w:spacing w:before="240" w:after="120"/>
      </w:pPr>
      <w:r>
        <w:t>5 NBA Tips for 15 Marks</w:t>
      </w:r>
    </w:p>
    <w:p>
      <w:pPr>
        <w:pStyle w:val="ListBullet"/>
        <w:widowControl/>
        <w:spacing w:after="40"/>
      </w:pPr>
      <w:r>
        <w:t>Provide 2 core courses per semester (I–VIII) → approximately 16 courses in total.</w:t>
      </w:r>
    </w:p>
    <w:p>
      <w:pPr>
        <w:pStyle w:val="ListBullet"/>
        <w:widowControl/>
        <w:spacing w:after="40"/>
      </w:pPr>
      <w:r>
        <w:t>Keep 4–6 COs per course, written in measurable terms.</w:t>
      </w:r>
    </w:p>
    <w:p>
      <w:pPr>
        <w:pStyle w:val="ListBullet"/>
        <w:widowControl/>
        <w:spacing w:after="40"/>
      </w:pPr>
      <w:r>
        <w:t>Ensure coverage across all 12 POs + PSOs.</w:t>
      </w:r>
    </w:p>
    <w:p>
      <w:pPr>
        <w:pStyle w:val="ListBullet"/>
        <w:widowControl/>
        <w:spacing w:after="40"/>
      </w:pPr>
      <w:r>
        <w:t>Cross-reference with mapping matrices.</w:t>
      </w:r>
    </w:p>
    <w:p>
      <w:pPr>
        <w:pStyle w:val="ListBullet"/>
        <w:widowControl/>
        <w:spacing w:after="40"/>
      </w:pPr>
      <w:r>
        <w:t>Use Bloom’s verbs (apply, analyze, design, implement, evaluate).</w:t>
      </w:r>
    </w:p>
    <w:p>
      <w:pPr>
        <w:keepNext/>
        <w:widowControl/>
      </w:pPr>
      <w:r>
        <w:rPr>
          <w:b/>
        </w:rPr>
        <w:t>SAR Write-up Example</w:t>
      </w:r>
    </w:p>
    <w:p>
      <w:pPr>
        <w:widowControl/>
      </w:pPr>
      <w:r>
        <w:t>Course Outcomes (COs) have been defined for all courses semester-wise, with 4–6 outcomes per course. For example, in Semester III (Data Structures), COs include analysis of data structures, application in algorithm design, and implementation using tools, mapped to PO1, PO2, PO3, PO5, and PSO1. In Semester VIII (Major Project), COs emphasize problem identification, design of solutions, teamwork, and lifelong learning, mapping strongly to PO2, PO3, PO9, PO10, PO11, PO12, and PSO2/3. A detailed semester-wise CO listing is provided in Annexure 1.4.1.1.</w:t>
      </w:r>
    </w:p>
    <w:p>
      <w:pPr>
        <w:pStyle w:val="Heading1"/>
        <w:pageBreakBefore w:val="0"/>
        <w:widowControl/>
      </w:pPr>
      <w:r>
        <w:t>61 Course Articulation Matrix 15 Marks</w:t>
      </w:r>
    </w:p>
    <w:p>
      <w:pPr>
        <w:pStyle w:val="Heading2"/>
        <w:widowControl/>
        <w:spacing w:before="240" w:after="120"/>
      </w:pPr>
      <w:r>
        <w:t>1 Purpose</w:t>
      </w:r>
    </w:p>
    <w:p>
      <w:pPr>
        <w:pStyle w:val="ListBullet"/>
        <w:widowControl/>
        <w:spacing w:after="40"/>
      </w:pPr>
      <w:r>
        <w:t>A Course Articulation Matrix demonstrates how each Course Outcome (CO) contributes to the 12 NBA-defined Program Outcomes (POs) and the Program Specific Outcomes (PSOs) (discipline-specific).</w:t>
      </w:r>
    </w:p>
    <w:p>
      <w:pPr>
        <w:pStyle w:val="ListBullet"/>
        <w:widowControl/>
        <w:spacing w:after="40"/>
      </w:pPr>
      <w:r>
        <w:t>It ensures traceability: CO → PO/PSO → PEO → Vision/Mission.</w:t>
      </w:r>
    </w:p>
    <w:p>
      <w:pPr>
        <w:pStyle w:val="ListBullet"/>
        <w:widowControl/>
        <w:spacing w:after="40"/>
      </w:pPr>
      <w:r>
        <w:t>Used by NBA reviewers to check whether COs are properly designed and whether courses contribute to all graduate attributes.</w:t>
      </w:r>
    </w:p>
    <w:p>
      <w:pPr>
        <w:pStyle w:val="Heading2"/>
        <w:widowControl/>
        <w:spacing w:before="240" w:after="120"/>
      </w:pPr>
      <w:r>
        <w:t>2 Correlation Levels</w:t>
      </w:r>
    </w:p>
    <w:p>
      <w:pPr>
        <w:pStyle w:val="ListBullet"/>
        <w:widowControl/>
        <w:spacing w:after="40"/>
      </w:pPr>
      <w:r>
        <w:t>3 = Substantial (High) → Strong direct contribution.</w:t>
      </w:r>
    </w:p>
    <w:p>
      <w:pPr>
        <w:pStyle w:val="ListBullet"/>
        <w:widowControl/>
        <w:spacing w:after="40"/>
      </w:pPr>
      <w:r>
        <w:t>2 = Moderate (Medium) → Partial contribution.</w:t>
      </w:r>
    </w:p>
    <w:p>
      <w:pPr>
        <w:pStyle w:val="ListBullet"/>
        <w:widowControl/>
        <w:spacing w:after="40"/>
      </w:pPr>
      <w:r>
        <w:t>1 = Slight (Low) → Minor contribution.</w:t>
      </w:r>
    </w:p>
    <w:p>
      <w:pPr>
        <w:pStyle w:val="ListBullet"/>
        <w:widowControl/>
        <w:spacing w:after="40"/>
      </w:pPr>
      <w:r>
        <w:t>– = No correlation → No measurable impact.</w:t>
      </w:r>
    </w:p>
    <w:p>
      <w:pPr>
        <w:pStyle w:val="Heading2"/>
        <w:widowControl/>
        <w:spacing w:before="240" w:after="120"/>
      </w:pPr>
      <w:r>
        <w:t>3 Model Table Course Articulation Matrix</w:t>
      </w:r>
    </w:p>
    <w:p>
      <w:pPr>
        <w:pStyle w:val="Heading3"/>
        <w:widowControl/>
        <w:spacing w:before="160" w:after="100"/>
      </w:pPr>
      <w:r>
        <w:t>Data Structures CS301</w:t>
      </w:r>
    </w:p>
    <w:p>
      <w:pPr>
        <w:pStyle w:val="ListBullet"/>
        <w:spacing w:after="40"/>
      </w:pPr>
      <w:r>
        <w:t>CO1: Explain and analyze data structures.</w:t>
      </w:r>
    </w:p>
    <w:p>
      <w:pPr>
        <w:pStyle w:val="ListBullet"/>
        <w:spacing w:after="40"/>
      </w:pPr>
      <w:r>
        <w:t>CO2: Apply data structures to algorithmic problem solving.</w:t>
      </w:r>
    </w:p>
    <w:p>
      <w:pPr>
        <w:pStyle w:val="ListBullet"/>
        <w:spacing w:after="40"/>
      </w:pPr>
      <w:r>
        <w:t>CO3: Implement programs using programming tools.</w:t>
      </w:r>
    </w:p>
    <w:p>
      <w:pPr>
        <w:pStyle w:val="ListBullet"/>
        <w:spacing w:after="40"/>
      </w:pPr>
      <w:r>
        <w:t>CO4: Evaluate efficiency of algorithms.</w:t>
      </w:r>
    </w:p>
    <w:p>
      <w:pPr>
        <w:pStyle w:val="Heading3"/>
      </w:pPr>
      <w:r>
        <w:t>Program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bl>
    <w:p>
      <w:pPr>
        <w:spacing w:after="0"/>
      </w:pPr>
    </w:p>
    <w:p>
      <w:pPr>
        <w:spacing w:after="40" w:before="0" w:line="240" w:lineRule="auto"/>
      </w:pPr>
    </w:p>
    <w:p>
      <w:pPr>
        <w:pStyle w:val="Heading3"/>
      </w:pPr>
      <w:r>
        <w:t>Program Specific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160"/>
        <w:gridCol w:w="216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CO</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PSO2</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CO1</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CO4</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r>
    </w:tbl>
    <w:p>
      <w:pPr>
        <w:spacing w:after="0"/>
      </w:pPr>
    </w:p>
    <w:p>
      <w:pPr>
        <w:spacing w:after="40" w:before="0" w:line="240" w:lineRule="auto"/>
      </w:pPr>
    </w:p>
    <w:p>
      <w:pPr>
        <w:pStyle w:val="Heading3"/>
        <w:widowControl/>
        <w:spacing w:before="160" w:after="100"/>
      </w:pPr>
      <w:r>
        <w:t>Professional Ethics HS204</w:t>
      </w:r>
    </w:p>
    <w:p>
      <w:pPr>
        <w:pStyle w:val="ListBullet"/>
        <w:spacing w:after="40"/>
      </w:pPr>
      <w:r>
        <w:t>CO1: Identify the importance of professional ethics.</w:t>
      </w:r>
    </w:p>
    <w:p>
      <w:pPr>
        <w:pStyle w:val="ListBullet"/>
        <w:spacing w:after="40"/>
      </w:pPr>
      <w:r>
        <w:t>CO2: Apply ethical principles in engineering practice.</w:t>
      </w:r>
    </w:p>
    <w:p>
      <w:pPr>
        <w:pStyle w:val="ListBullet"/>
        <w:spacing w:after="40"/>
      </w:pPr>
      <w:r>
        <w:t>CO3: Demonstrate inclusive behavior and respect diversity.</w:t>
      </w:r>
    </w:p>
    <w:p>
      <w:pPr>
        <w:pStyle w:val="ListBullet"/>
        <w:spacing w:after="40"/>
      </w:pPr>
      <w:r>
        <w:t>CO4: Recognize ethical implications of engineering decisions on society.</w:t>
      </w:r>
    </w:p>
    <w:p>
      <w:pPr>
        <w:pStyle w:val="Heading3"/>
      </w:pPr>
      <w:r>
        <w:t>Program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20"/>
        <w:gridCol w:w="720"/>
        <w:gridCol w:w="720"/>
        <w:gridCol w:w="720"/>
        <w:gridCol w:w="720"/>
        <w:gridCol w:w="720"/>
        <w:gridCol w:w="720"/>
        <w:gridCol w:w="720"/>
        <w:gridCol w:w="720"/>
        <w:gridCol w:w="720"/>
        <w:gridCol w:w="720"/>
        <w:gridCol w:w="720"/>
      </w:tblGrid>
      <w:tr>
        <w:trPr>
          <w:cantSplit/>
          <w:tblHeader/>
        </w:trPr>
        <w:tc>
          <w:tcPr>
            <w:tcW w:type="dxa" w:w="1008"/>
            <w:vAlign w:val="center"/>
            <w:shd w:fill="E5E7EB"/>
            <w:tcMar>
              <w:top w:w="85" w:type="dxa"/>
              <w:left w:w="85" w:type="dxa"/>
              <w:bottom w:w="85" w:type="dxa"/>
              <w:right w:w="85" w:type="dxa"/>
            </w:tcMar>
          </w:tcPr>
          <w:p>
            <w:pPr>
              <w:spacing w:after="20" w:line="252" w:lineRule="auto"/>
              <w:jc w:val="left"/>
            </w:pPr>
            <w:r>
              <w:rPr>
                <w:b/>
                <w:sz w:val="17"/>
              </w:rPr>
              <w:t>CO</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72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CO1</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FFFFF"/>
            <w:tcMar>
              <w:top w:w="85" w:type="dxa"/>
              <w:left w:w="85" w:type="dxa"/>
              <w:bottom w:w="85" w:type="dxa"/>
              <w:right w:w="85" w:type="dxa"/>
            </w:tcMar>
          </w:tcPr>
          <w:p>
            <w:pPr>
              <w:spacing w:after="20" w:line="252" w:lineRule="auto"/>
              <w:jc w:val="left"/>
            </w:pPr>
            <w:r>
              <w:rPr>
                <w:b w:val="0"/>
                <w:sz w:val="17"/>
              </w:rPr>
              <w:t>CO3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1008"/>
            <w:vAlign w:val="center"/>
            <w:shd w:fill="F7F8FA"/>
            <w:tcMar>
              <w:top w:w="85" w:type="dxa"/>
              <w:left w:w="85" w:type="dxa"/>
              <w:bottom w:w="85" w:type="dxa"/>
              <w:right w:w="85" w:type="dxa"/>
            </w:tcMar>
          </w:tcPr>
          <w:p>
            <w:pPr>
              <w:spacing w:after="20" w:line="252" w:lineRule="auto"/>
              <w:jc w:val="left"/>
            </w:pPr>
            <w:r>
              <w:rPr>
                <w:b w:val="0"/>
                <w:sz w:val="17"/>
              </w:rPr>
              <w:t>CO4</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720"/>
            <w:vAlign w:val="center"/>
            <w:shd w:fill="F7F8FA"/>
            <w:tcMar>
              <w:top w:w="85" w:type="dxa"/>
              <w:left w:w="85" w:type="dxa"/>
              <w:bottom w:w="85" w:type="dxa"/>
              <w:right w:w="85" w:type="dxa"/>
            </w:tcMar>
          </w:tcPr>
          <w:p>
            <w:pPr>
              <w:spacing w:after="20" w:line="252" w:lineRule="auto"/>
              <w:jc w:val="center"/>
            </w:pPr>
            <w:r>
              <w:rPr>
                <w:b w:val="0"/>
                <w:sz w:val="17"/>
              </w:rPr>
              <w:t>2</w:t>
            </w:r>
          </w:p>
        </w:tc>
      </w:tr>
    </w:tbl>
    <w:p>
      <w:pPr>
        <w:spacing w:after="0"/>
      </w:pPr>
    </w:p>
    <w:p>
      <w:pPr>
        <w:spacing w:after="40" w:before="0" w:line="240" w:lineRule="auto"/>
      </w:pPr>
    </w:p>
    <w:p>
      <w:pPr>
        <w:pStyle w:val="Heading3"/>
      </w:pPr>
      <w:r>
        <w:t>Program Specific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2160"/>
        <w:gridCol w:w="2160"/>
        <w:gridCol w:w="2160"/>
      </w:tblGrid>
      <w:tr>
        <w:trPr>
          <w:cantSplit/>
          <w:tblHeader/>
        </w:trPr>
        <w:tc>
          <w:tcPr>
            <w:tcW w:type="dxa" w:w="3168"/>
            <w:vAlign w:val="center"/>
            <w:shd w:fill="E5E7EB"/>
            <w:tcMar>
              <w:top w:w="85" w:type="dxa"/>
              <w:left w:w="85" w:type="dxa"/>
              <w:bottom w:w="85" w:type="dxa"/>
              <w:right w:w="85" w:type="dxa"/>
            </w:tcMar>
          </w:tcPr>
          <w:p>
            <w:pPr>
              <w:spacing w:after="20" w:line="252" w:lineRule="auto"/>
              <w:jc w:val="left"/>
            </w:pPr>
            <w:r>
              <w:rPr>
                <w:b/>
                <w:sz w:val="20"/>
              </w:rPr>
              <w:t>CO</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PSO2</w:t>
            </w:r>
          </w:p>
        </w:tc>
        <w:tc>
          <w:tcPr>
            <w:tcW w:type="dxa" w:w="2160"/>
            <w:vAlign w:val="center"/>
            <w:shd w:fill="E5E7EB"/>
            <w:tcMar>
              <w:top w:w="85" w:type="dxa"/>
              <w:left w:w="85" w:type="dxa"/>
              <w:bottom w:w="85" w:type="dxa"/>
              <w:right w:w="85" w:type="dxa"/>
            </w:tcMar>
          </w:tcPr>
          <w:p>
            <w:pPr>
              <w:spacing w:after="20" w:line="252" w:lineRule="auto"/>
              <w:jc w:val="center"/>
            </w:pPr>
            <w:r>
              <w:rPr>
                <w:b/>
                <w:sz w:val="20"/>
              </w:rPr>
              <w:t>PSO3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CO1</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CO2</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FFFFF"/>
            <w:tcMar>
              <w:top w:w="85" w:type="dxa"/>
              <w:left w:w="85" w:type="dxa"/>
              <w:bottom w:w="85" w:type="dxa"/>
              <w:right w:w="85" w:type="dxa"/>
            </w:tcMar>
          </w:tcPr>
          <w:p>
            <w:pPr>
              <w:spacing w:after="20" w:line="252" w:lineRule="auto"/>
              <w:jc w:val="left"/>
            </w:pPr>
            <w:r>
              <w:rPr>
                <w:b w:val="0"/>
                <w:sz w:val="20"/>
              </w:rPr>
              <w:t>CO3</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3168"/>
            <w:vAlign w:val="center"/>
            <w:shd w:fill="F7F8FA"/>
            <w:tcMar>
              <w:top w:w="85" w:type="dxa"/>
              <w:left w:w="85" w:type="dxa"/>
              <w:bottom w:w="85" w:type="dxa"/>
              <w:right w:w="85" w:type="dxa"/>
            </w:tcMar>
          </w:tcPr>
          <w:p>
            <w:pPr>
              <w:spacing w:after="20" w:line="252" w:lineRule="auto"/>
              <w:jc w:val="left"/>
            </w:pPr>
            <w:r>
              <w:rPr>
                <w:b w:val="0"/>
                <w:sz w:val="20"/>
              </w:rPr>
              <w:t>CO4</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2160"/>
            <w:vAlign w:val="center"/>
            <w:shd w:fill="F7F8FA"/>
            <w:tcMar>
              <w:top w:w="85" w:type="dxa"/>
              <w:left w:w="85" w:type="dxa"/>
              <w:bottom w:w="85" w:type="dxa"/>
              <w:right w:w="85" w:type="dxa"/>
            </w:tcMar>
          </w:tcPr>
          <w:p>
            <w:pPr>
              <w:spacing w:after="20" w:line="252" w:lineRule="auto"/>
              <w:jc w:val="center"/>
            </w:pPr>
            <w:r>
              <w:rPr>
                <w:b w:val="0"/>
                <w:sz w:val="20"/>
              </w:rPr>
              <w:t>3</w:t>
            </w:r>
          </w:p>
        </w:tc>
      </w:tr>
    </w:tbl>
    <w:p>
      <w:pPr>
        <w:spacing w:after="0"/>
      </w:pPr>
    </w:p>
    <w:p>
      <w:pPr>
        <w:spacing w:after="40" w:before="0" w:line="240" w:lineRule="auto"/>
      </w:pPr>
    </w:p>
    <w:p>
      <w:pPr>
        <w:pStyle w:val="Heading2"/>
        <w:widowControl/>
        <w:spacing w:before="240" w:after="120"/>
      </w:pPr>
      <w:r>
        <w:t>4 SAR Documentation Plan</w:t>
      </w:r>
    </w:p>
    <w:p>
      <w:pPr>
        <w:pStyle w:val="ListBullet"/>
        <w:widowControl/>
        <w:spacing w:after="40"/>
      </w:pPr>
      <w:r>
        <w:t>Annexure 1.4.2A–H → Semester-wise articulation matrices (at least 2 core courses per semester, total 16 samples).</w:t>
      </w:r>
    </w:p>
    <w:p>
      <w:pPr>
        <w:pStyle w:val="ListBullet"/>
        <w:widowControl/>
        <w:spacing w:after="40"/>
      </w:pPr>
      <w:r>
        <w:t>Annexure 1.4.2I → Consolidated articulation report (all courses vs POs/PSOs).</w:t>
      </w:r>
    </w:p>
    <w:p>
      <w:pPr>
        <w:pStyle w:val="ListBullet"/>
        <w:widowControl/>
        <w:spacing w:after="40"/>
      </w:pPr>
      <w:r>
        <w:t>Include justification notes for “3” correlations.</w:t>
      </w:r>
    </w:p>
    <w:p>
      <w:pPr>
        <w:pStyle w:val="Heading2"/>
        <w:widowControl/>
        <w:spacing w:before="240" w:after="120"/>
      </w:pPr>
      <w:r>
        <w:t>5 NBA Tips for Scoring Full 15 Marks</w:t>
      </w:r>
    </w:p>
    <w:p>
      <w:pPr>
        <w:pStyle w:val="ListBullet"/>
        <w:widowControl/>
        <w:spacing w:after="40"/>
      </w:pPr>
      <w:r>
        <w:t>Select two representative core courses per semester (I–VIII).</w:t>
      </w:r>
    </w:p>
    <w:p>
      <w:pPr>
        <w:pStyle w:val="ListBullet"/>
        <w:widowControl/>
        <w:spacing w:after="40"/>
      </w:pPr>
      <w:r>
        <w:t>Keep 4–6 COs per course.</w:t>
      </w:r>
    </w:p>
    <w:p>
      <w:pPr>
        <w:pStyle w:val="ListBullet"/>
        <w:widowControl/>
        <w:spacing w:after="40"/>
      </w:pPr>
      <w:r>
        <w:t>Map across all 12 POs and PSOs (coverage must be balanced).</w:t>
      </w:r>
    </w:p>
    <w:p>
      <w:pPr>
        <w:pStyle w:val="ListBullet"/>
        <w:widowControl/>
        <w:spacing w:after="40"/>
      </w:pPr>
      <w:r>
        <w:t>Don’t assign 3 everywhere → keep realistic distribution.</w:t>
      </w:r>
    </w:p>
    <w:p>
      <w:pPr>
        <w:pStyle w:val="ListBullet"/>
        <w:widowControl/>
        <w:spacing w:after="40"/>
      </w:pPr>
      <w:r>
        <w:t>Support articulation with syllabus extracts, lab manuals, project guidelines.</w:t>
      </w:r>
    </w:p>
    <w:p>
      <w:pPr>
        <w:keepNext/>
        <w:widowControl/>
      </w:pPr>
      <w:r>
        <w:rPr>
          <w:b/>
        </w:rPr>
        <w:t>SAR Write-up Example</w:t>
      </w:r>
    </w:p>
    <w:p>
      <w:pPr>
        <w:widowControl/>
      </w:pPr>
      <w:r>
        <w:t>Course articulation matrices have been prepared for two core courses per semester (I–VIII). For example, Data Structures (CS301) strongly maps to PO1, PO2, PO3, PO5, and PSO1, demonstrating technical competency. Professional Ethics (HS204) strongly maps to PO6, PO7, PO8, and PSO3, ensuring ethical and societal awareness. The detailed articulation matrices are provided in Annexure 1.4.2A–H. This ensures that each CO is traceable to POs and PSOs, thereby validating outcome-based education practices.</w:t>
      </w:r>
    </w:p>
    <w:p>
      <w:pPr>
        <w:pStyle w:val="Heading1"/>
        <w:pageBreakBefore w:val="0"/>
        <w:widowControl/>
      </w:pPr>
      <w:r>
        <w:t>62 Program Articulation Matrix 05 Marks</w:t>
      </w:r>
    </w:p>
    <w:p>
      <w:pPr>
        <w:pStyle w:val="Heading2"/>
        <w:widowControl/>
        <w:spacing w:before="240" w:after="120"/>
      </w:pPr>
      <w:r>
        <w:t>1 Purpose</w:t>
      </w:r>
    </w:p>
    <w:p>
      <w:pPr>
        <w:pStyle w:val="ListBullet"/>
        <w:widowControl/>
        <w:spacing w:after="40"/>
      </w:pPr>
      <w:r>
        <w:t>The Program Articulation Matrix (PAM) consolidates how all courses (through their COs) contribute to the 12 NBA-defined POs and the program’s PSOs.</w:t>
      </w:r>
    </w:p>
    <w:p>
      <w:pPr>
        <w:pStyle w:val="ListBullet"/>
        <w:widowControl/>
        <w:spacing w:after="40"/>
      </w:pPr>
      <w:r>
        <w:t>The Course Articulation Matrix (CO ↔ PO/PSO) is at the course level; this is a program-level summary.</w:t>
      </w:r>
    </w:p>
    <w:p>
      <w:pPr>
        <w:pStyle w:val="ListBullet"/>
        <w:widowControl/>
        <w:spacing w:after="40"/>
      </w:pPr>
      <w:r>
        <w:t>It demonstrates comprehensive coverage of all POs/PSOs across the curriculum.</w:t>
      </w:r>
    </w:p>
    <w:p>
      <w:pPr>
        <w:pStyle w:val="Heading2"/>
        <w:widowControl/>
        <w:spacing w:before="240" w:after="120"/>
      </w:pPr>
      <w:r>
        <w:t>2 Methodology</w:t>
      </w:r>
    </w:p>
    <w:p>
      <w:pPr>
        <w:widowControl/>
        <w:spacing w:after="40"/>
        <w:ind w:left="360" w:hanging="360"/>
      </w:pPr>
      <w:r>
        <w:t>1. Each course defines its CO–PO mapping (already done in Course Articulation Matrix).</w:t>
      </w:r>
    </w:p>
    <w:p>
      <w:pPr>
        <w:widowControl/>
        <w:spacing w:after="40"/>
        <w:ind w:left="360" w:hanging="360"/>
      </w:pPr>
      <w:r>
        <w:t>2. Aggregate all course-level contributions to form a program-wide mapping.</w:t>
      </w:r>
    </w:p>
    <w:p>
      <w:pPr>
        <w:widowControl/>
        <w:spacing w:after="40"/>
        <w:ind w:left="360" w:hanging="360"/>
      </w:pPr>
      <w:r>
        <w:t>3. Indicate correlation levels: 3 = High (Substantial) → Course contributes strongly to that PO; 2 = Medium (Moderate) → Course has partial contribution; 1 = Low (Slight) → Course has minor contribution; – = No contribution.</w:t>
      </w:r>
    </w:p>
    <w:p>
      <w:pPr>
        <w:widowControl/>
        <w:spacing w:after="40"/>
        <w:ind w:left="360" w:hanging="360"/>
      </w:pPr>
      <w:r>
        <w:t>4. Ensure all 12 POs and PSOs are addressed by at least one course.</w:t>
      </w:r>
    </w:p>
    <w:p>
      <w:pPr>
        <w:pStyle w:val="Heading2"/>
        <w:widowControl/>
        <w:spacing w:before="240" w:after="120"/>
      </w:pPr>
      <w:r>
        <w:t>3 Model Table Program Articulation Matrix Table 1 5 1</w:t>
      </w:r>
    </w:p>
    <w:p>
      <w:pPr>
        <w:pStyle w:val="Heading3"/>
      </w:pPr>
      <w:r>
        <w:t>Program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00"/>
        <w:gridCol w:w="600"/>
        <w:gridCol w:w="600"/>
        <w:gridCol w:w="600"/>
        <w:gridCol w:w="600"/>
        <w:gridCol w:w="600"/>
        <w:gridCol w:w="600"/>
        <w:gridCol w:w="600"/>
        <w:gridCol w:w="600"/>
        <w:gridCol w:w="600"/>
        <w:gridCol w:w="600"/>
        <w:gridCol w:w="600"/>
      </w:tblGrid>
      <w:tr>
        <w:trPr>
          <w:cantSplit/>
          <w:tblHeader/>
        </w:trPr>
        <w:tc>
          <w:tcPr>
            <w:tcW w:type="dxa" w:w="2448"/>
            <w:vAlign w:val="center"/>
            <w:shd w:fill="E5E7EB"/>
            <w:tcMar>
              <w:top w:w="85" w:type="dxa"/>
              <w:left w:w="85" w:type="dxa"/>
              <w:bottom w:w="85" w:type="dxa"/>
              <w:right w:w="85" w:type="dxa"/>
            </w:tcMar>
          </w:tcPr>
          <w:p>
            <w:pPr>
              <w:spacing w:after="20" w:line="252" w:lineRule="auto"/>
              <w:jc w:val="left"/>
            </w:pPr>
            <w:r>
              <w:rPr>
                <w:b/>
                <w:sz w:val="17"/>
              </w:rPr>
              <w:t>Course</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PO1</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PO2</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PO3</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PO4</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PO5</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PO6</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PO7</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PO8</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PO9</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PO10</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PO11</w:t>
            </w:r>
          </w:p>
        </w:tc>
        <w:tc>
          <w:tcPr>
            <w:tcW w:type="dxa" w:w="600"/>
            <w:vAlign w:val="center"/>
            <w:shd w:fill="E5E7EB"/>
            <w:tcMar>
              <w:top w:w="85" w:type="dxa"/>
              <w:left w:w="85" w:type="dxa"/>
              <w:bottom w:w="85" w:type="dxa"/>
              <w:right w:w="85" w:type="dxa"/>
            </w:tcMar>
          </w:tcPr>
          <w:p>
            <w:pPr>
              <w:spacing w:after="20" w:line="252" w:lineRule="auto"/>
              <w:jc w:val="center"/>
            </w:pPr>
            <w:r>
              <w:rPr>
                <w:b/>
                <w:sz w:val="17"/>
              </w:rPr>
              <w:t>PO12</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17"/>
              </w:rPr>
              <w:t>C101 Engineering Mathematics I</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2448"/>
            <w:vAlign w:val="center"/>
            <w:shd w:fill="F7F8FA"/>
            <w:tcMar>
              <w:top w:w="85" w:type="dxa"/>
              <w:left w:w="85" w:type="dxa"/>
              <w:bottom w:w="85" w:type="dxa"/>
              <w:right w:w="85" w:type="dxa"/>
            </w:tcMar>
          </w:tcPr>
          <w:p>
            <w:pPr>
              <w:spacing w:after="20" w:line="252" w:lineRule="auto"/>
              <w:jc w:val="left"/>
            </w:pPr>
            <w:r>
              <w:rPr>
                <w:b w:val="0"/>
                <w:sz w:val="17"/>
              </w:rPr>
              <w:t>C202 Basic Electrical Engg.</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17"/>
              </w:rPr>
              <w:t>C303 Data Structures</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2448"/>
            <w:vAlign w:val="center"/>
            <w:shd w:fill="F7F8FA"/>
            <w:tcMar>
              <w:top w:w="85" w:type="dxa"/>
              <w:left w:w="85" w:type="dxa"/>
              <w:bottom w:w="85" w:type="dxa"/>
              <w:right w:w="85" w:type="dxa"/>
            </w:tcMar>
          </w:tcPr>
          <w:p>
            <w:pPr>
              <w:spacing w:after="20" w:line="252" w:lineRule="auto"/>
              <w:jc w:val="left"/>
            </w:pPr>
            <w:r>
              <w:rPr>
                <w:b w:val="0"/>
                <w:sz w:val="17"/>
              </w:rPr>
              <w:t>C404 Operating Systems</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17"/>
              </w:rPr>
              <w:t>C505 Software Engineering</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r>
      <w:tr>
        <w:trPr>
          <w:cantSplit/>
        </w:trPr>
        <w:tc>
          <w:tcPr>
            <w:tcW w:type="dxa" w:w="2448"/>
            <w:vAlign w:val="center"/>
            <w:shd w:fill="F7F8FA"/>
            <w:tcMar>
              <w:top w:w="85" w:type="dxa"/>
              <w:left w:w="85" w:type="dxa"/>
              <w:bottom w:w="85" w:type="dxa"/>
              <w:right w:w="85" w:type="dxa"/>
            </w:tcMar>
          </w:tcPr>
          <w:p>
            <w:pPr>
              <w:spacing w:after="20" w:line="252" w:lineRule="auto"/>
              <w:jc w:val="left"/>
            </w:pPr>
            <w:r>
              <w:rPr>
                <w:b w:val="0"/>
                <w:sz w:val="17"/>
              </w:rPr>
              <w:t>C606 Computer Networks</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2</w:t>
            </w:r>
          </w:p>
        </w:tc>
      </w:tr>
      <w:tr>
        <w:trPr>
          <w:cantSplit/>
        </w:trPr>
        <w:tc>
          <w:tcPr>
            <w:tcW w:type="dxa" w:w="2448"/>
            <w:vAlign w:val="center"/>
            <w:shd w:fill="FFFFFF"/>
            <w:tcMar>
              <w:top w:w="85" w:type="dxa"/>
              <w:left w:w="85" w:type="dxa"/>
              <w:bottom w:w="85" w:type="dxa"/>
              <w:right w:w="85" w:type="dxa"/>
            </w:tcMar>
          </w:tcPr>
          <w:p>
            <w:pPr>
              <w:spacing w:after="20" w:line="252" w:lineRule="auto"/>
              <w:jc w:val="left"/>
            </w:pPr>
            <w:r>
              <w:rPr>
                <w:b w:val="0"/>
                <w:sz w:val="17"/>
              </w:rPr>
              <w:t>C707 Artificial Intelligence</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w:t>
            </w:r>
          </w:p>
        </w:tc>
        <w:tc>
          <w:tcPr>
            <w:tcW w:type="dxa" w:w="600"/>
            <w:vAlign w:val="center"/>
            <w:shd w:fill="FFFFFF"/>
            <w:tcMar>
              <w:top w:w="85" w:type="dxa"/>
              <w:left w:w="85" w:type="dxa"/>
              <w:bottom w:w="85" w:type="dxa"/>
              <w:right w:w="85" w:type="dxa"/>
            </w:tcMar>
          </w:tcPr>
          <w:p>
            <w:pPr>
              <w:spacing w:after="20" w:line="252" w:lineRule="auto"/>
              <w:jc w:val="center"/>
            </w:pPr>
            <w:r>
              <w:rPr>
                <w:b w:val="0"/>
                <w:sz w:val="17"/>
              </w:rPr>
              <w:t>3</w:t>
            </w:r>
          </w:p>
        </w:tc>
      </w:tr>
      <w:tr>
        <w:trPr>
          <w:cantSplit/>
        </w:trPr>
        <w:tc>
          <w:tcPr>
            <w:tcW w:type="dxa" w:w="2448"/>
            <w:vAlign w:val="center"/>
            <w:shd w:fill="F7F8FA"/>
            <w:tcMar>
              <w:top w:w="85" w:type="dxa"/>
              <w:left w:w="85" w:type="dxa"/>
              <w:bottom w:w="85" w:type="dxa"/>
              <w:right w:w="85" w:type="dxa"/>
            </w:tcMar>
          </w:tcPr>
          <w:p>
            <w:pPr>
              <w:spacing w:after="20" w:line="252" w:lineRule="auto"/>
              <w:jc w:val="left"/>
            </w:pPr>
            <w:r>
              <w:rPr>
                <w:b w:val="0"/>
                <w:sz w:val="17"/>
              </w:rPr>
              <w:t>C808 Major Project</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c>
          <w:tcPr>
            <w:tcW w:type="dxa" w:w="600"/>
            <w:vAlign w:val="center"/>
            <w:shd w:fill="F7F8FA"/>
            <w:tcMar>
              <w:top w:w="85" w:type="dxa"/>
              <w:left w:w="85" w:type="dxa"/>
              <w:bottom w:w="85" w:type="dxa"/>
              <w:right w:w="85" w:type="dxa"/>
            </w:tcMar>
          </w:tcPr>
          <w:p>
            <w:pPr>
              <w:spacing w:after="20" w:line="252" w:lineRule="auto"/>
              <w:jc w:val="center"/>
            </w:pPr>
            <w:r>
              <w:rPr>
                <w:b w:val="0"/>
                <w:sz w:val="17"/>
              </w:rPr>
              <w:t>3</w:t>
            </w:r>
          </w:p>
        </w:tc>
      </w:tr>
    </w:tbl>
    <w:p>
      <w:pPr>
        <w:spacing w:after="0"/>
      </w:pPr>
    </w:p>
    <w:p>
      <w:pPr>
        <w:spacing w:after="40" w:before="0" w:line="240" w:lineRule="auto"/>
      </w:pPr>
    </w:p>
    <w:p>
      <w:pPr>
        <w:pStyle w:val="Heading3"/>
      </w:pPr>
      <w:r>
        <w:t>Program Specific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728"/>
        <w:gridCol w:w="1728"/>
        <w:gridCol w:w="1728"/>
      </w:tblGrid>
      <w:tr>
        <w:trPr>
          <w:cantSplit/>
          <w:tblHeader/>
        </w:trPr>
        <w:tc>
          <w:tcPr>
            <w:tcW w:type="dxa" w:w="4464"/>
            <w:vAlign w:val="center"/>
            <w:shd w:fill="E5E7EB"/>
            <w:tcMar>
              <w:top w:w="85" w:type="dxa"/>
              <w:left w:w="85" w:type="dxa"/>
              <w:bottom w:w="85" w:type="dxa"/>
              <w:right w:w="85" w:type="dxa"/>
            </w:tcMar>
          </w:tcPr>
          <w:p>
            <w:pPr>
              <w:spacing w:after="20" w:line="252" w:lineRule="auto"/>
              <w:jc w:val="left"/>
            </w:pPr>
            <w:r>
              <w:rPr>
                <w:b/>
                <w:sz w:val="20"/>
              </w:rPr>
              <w:t>Course</w:t>
            </w:r>
          </w:p>
        </w:tc>
        <w:tc>
          <w:tcPr>
            <w:tcW w:type="dxa" w:w="1728"/>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1728"/>
            <w:vAlign w:val="center"/>
            <w:shd w:fill="E5E7EB"/>
            <w:tcMar>
              <w:top w:w="85" w:type="dxa"/>
              <w:left w:w="85" w:type="dxa"/>
              <w:bottom w:w="85" w:type="dxa"/>
              <w:right w:w="85" w:type="dxa"/>
            </w:tcMar>
          </w:tcPr>
          <w:p>
            <w:pPr>
              <w:spacing w:after="20" w:line="252" w:lineRule="auto"/>
              <w:jc w:val="center"/>
            </w:pPr>
            <w:r>
              <w:rPr>
                <w:b/>
                <w:sz w:val="20"/>
              </w:rPr>
              <w:t>PSO2</w:t>
            </w:r>
          </w:p>
        </w:tc>
        <w:tc>
          <w:tcPr>
            <w:tcW w:type="dxa" w:w="1728"/>
            <w:vAlign w:val="center"/>
            <w:shd w:fill="E5E7EB"/>
            <w:tcMar>
              <w:top w:w="85" w:type="dxa"/>
              <w:left w:w="85" w:type="dxa"/>
              <w:bottom w:w="85" w:type="dxa"/>
              <w:right w:w="85" w:type="dxa"/>
            </w:tcMar>
          </w:tcPr>
          <w:p>
            <w:pPr>
              <w:spacing w:after="20" w:line="252" w:lineRule="auto"/>
              <w:jc w:val="center"/>
            </w:pPr>
            <w:r>
              <w:rPr>
                <w:b/>
                <w:sz w:val="20"/>
              </w:rPr>
              <w:t>PSO3</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C101 Engineering Mathematics I</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C202 Basic Electrical Engg.</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C303 Data Structures</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C404 Operating Systems</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2</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C505 Software Engineering</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C606 Computer Networks</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2</w:t>
            </w:r>
          </w:p>
        </w:tc>
      </w:tr>
      <w:tr>
        <w:trPr>
          <w:cantSplit/>
        </w:trPr>
        <w:tc>
          <w:tcPr>
            <w:tcW w:type="dxa" w:w="4464"/>
            <w:vAlign w:val="center"/>
            <w:shd w:fill="FFFFFF"/>
            <w:tcMar>
              <w:top w:w="85" w:type="dxa"/>
              <w:left w:w="85" w:type="dxa"/>
              <w:bottom w:w="85" w:type="dxa"/>
              <w:right w:w="85" w:type="dxa"/>
            </w:tcMar>
          </w:tcPr>
          <w:p>
            <w:pPr>
              <w:spacing w:after="20" w:line="252" w:lineRule="auto"/>
              <w:jc w:val="left"/>
            </w:pPr>
            <w:r>
              <w:rPr>
                <w:b w:val="0"/>
                <w:sz w:val="20"/>
              </w:rPr>
              <w:t>C707 Artificial Intelligence</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4464"/>
            <w:vAlign w:val="center"/>
            <w:shd w:fill="F7F8FA"/>
            <w:tcMar>
              <w:top w:w="85" w:type="dxa"/>
              <w:left w:w="85" w:type="dxa"/>
              <w:bottom w:w="85" w:type="dxa"/>
              <w:right w:w="85" w:type="dxa"/>
            </w:tcMar>
          </w:tcPr>
          <w:p>
            <w:pPr>
              <w:spacing w:after="20" w:line="252" w:lineRule="auto"/>
              <w:jc w:val="left"/>
            </w:pPr>
            <w:r>
              <w:rPr>
                <w:b w:val="0"/>
                <w:sz w:val="20"/>
              </w:rPr>
              <w:t>C808 Major Project</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728"/>
            <w:vAlign w:val="center"/>
            <w:shd w:fill="F7F8FA"/>
            <w:tcMar>
              <w:top w:w="85" w:type="dxa"/>
              <w:left w:w="85" w:type="dxa"/>
              <w:bottom w:w="85" w:type="dxa"/>
              <w:right w:w="85" w:type="dxa"/>
            </w:tcMar>
          </w:tcPr>
          <w:p>
            <w:pPr>
              <w:spacing w:after="20" w:line="252" w:lineRule="auto"/>
              <w:jc w:val="center"/>
            </w:pPr>
            <w:r>
              <w:rPr>
                <w:b w:val="0"/>
                <w:sz w:val="20"/>
              </w:rPr>
              <w:t>3</w:t>
            </w:r>
          </w:p>
        </w:tc>
      </w:tr>
    </w:tbl>
    <w:p>
      <w:pPr>
        <w:spacing w:after="0"/>
      </w:pPr>
    </w:p>
    <w:p>
      <w:pPr>
        <w:spacing w:after="40" w:before="0" w:line="240" w:lineRule="auto"/>
      </w:pPr>
    </w:p>
    <w:p>
      <w:pPr>
        <w:pStyle w:val="Heading2"/>
        <w:widowControl/>
        <w:spacing w:before="240" w:after="120"/>
      </w:pPr>
      <w:r>
        <w:t>4 Interpretation</w:t>
      </w:r>
    </w:p>
    <w:p>
      <w:pPr>
        <w:pStyle w:val="ListBullet"/>
        <w:widowControl/>
        <w:spacing w:after="40"/>
      </w:pPr>
      <w:r>
        <w:t>Breadth: Each PO and PSO is mapped to multiple courses (not just one).</w:t>
      </w:r>
    </w:p>
    <w:p>
      <w:pPr>
        <w:pStyle w:val="ListBullet"/>
        <w:widowControl/>
        <w:spacing w:after="40"/>
      </w:pPr>
      <w:r>
        <w:t>Progression: Lower semester courses → more PO1, PO2 (knowledge, analysis).</w:t>
      </w:r>
    </w:p>
    <w:p>
      <w:pPr>
        <w:pStyle w:val="ListBullet"/>
        <w:widowControl/>
        <w:spacing w:after="40"/>
      </w:pPr>
      <w:r>
        <w:t>Higher semester courses → more PO3, PO4, PO5 (design, investigation, modern tools), plus PO6–PO12 (ethics, teamwork, management, lifelong learning).</w:t>
      </w:r>
    </w:p>
    <w:p>
      <w:pPr>
        <w:pStyle w:val="ListBullet"/>
        <w:widowControl/>
        <w:spacing w:after="40"/>
      </w:pPr>
      <w:r>
        <w:t>Capstone (Major Project) usually covers all POs and PSOs at High (3) level.</w:t>
      </w:r>
    </w:p>
    <w:p>
      <w:pPr>
        <w:pStyle w:val="Heading2"/>
        <w:widowControl/>
        <w:spacing w:before="240" w:after="120"/>
      </w:pPr>
      <w:r>
        <w:t>5 SAR Documentation Plan</w:t>
      </w:r>
    </w:p>
    <w:p>
      <w:pPr>
        <w:pStyle w:val="ListBullet"/>
        <w:widowControl/>
        <w:spacing w:after="40"/>
      </w:pPr>
      <w:r>
        <w:t>Table 1.5.1: Program Articulation Matrix (mandatory).</w:t>
      </w:r>
    </w:p>
    <w:p>
      <w:pPr>
        <w:pStyle w:val="ListBullet"/>
        <w:widowControl/>
        <w:spacing w:after="40"/>
      </w:pPr>
      <w:r>
        <w:t>Annexure 1.5.1A: Course–PO–PSO articulation evidence sheets.</w:t>
      </w:r>
    </w:p>
    <w:p>
      <w:pPr>
        <w:pStyle w:val="ListBullet"/>
        <w:widowControl/>
        <w:spacing w:after="40"/>
      </w:pPr>
      <w:r>
        <w:t>Annexure 1.5.1B: Justification notes for strong mappings.</w:t>
      </w:r>
    </w:p>
    <w:p>
      <w:pPr>
        <w:pStyle w:val="ListBullet"/>
        <w:widowControl/>
        <w:spacing w:after="40"/>
      </w:pPr>
      <w:r>
        <w:t>Annexure 1.5.1C: Program-wide attainment reports (later for assessment).</w:t>
      </w:r>
    </w:p>
    <w:p>
      <w:pPr>
        <w:pStyle w:val="Heading2"/>
        <w:widowControl/>
        <w:spacing w:before="240" w:after="120"/>
      </w:pPr>
      <w:r>
        <w:t>6 NBA Tips for Full 05 Marks</w:t>
      </w:r>
    </w:p>
    <w:p>
      <w:pPr>
        <w:pStyle w:val="ListBullet"/>
        <w:widowControl/>
        <w:spacing w:after="40"/>
      </w:pPr>
      <w:r>
        <w:t>Ensure all 12 POs + PSOs are covered (no blank columns).</w:t>
      </w:r>
    </w:p>
    <w:p>
      <w:pPr>
        <w:pStyle w:val="ListBullet"/>
        <w:widowControl/>
        <w:spacing w:after="40"/>
      </w:pPr>
      <w:r>
        <w:t>Avoid unrealistic mappings (not all “3”).</w:t>
      </w:r>
    </w:p>
    <w:p>
      <w:pPr>
        <w:pStyle w:val="ListBullet"/>
        <w:widowControl/>
        <w:spacing w:after="40"/>
      </w:pPr>
      <w:r>
        <w:t>Show logical alignment: Core science/engineering → PO1, PO2; Labs/mini projects → PO3, PO4, PO5, PO9; Ethics/HSS → PO6, PO7, PO8, PO10; Projects/Internship → PO11, PO12, all PSOs.</w:t>
      </w:r>
    </w:p>
    <w:p>
      <w:pPr>
        <w:pStyle w:val="ListBullet"/>
        <w:widowControl/>
        <w:spacing w:after="40"/>
      </w:pPr>
      <w:r>
        <w:t>Provide justification notes and syllabus extracts as supporting annexures.</w:t>
      </w:r>
    </w:p>
    <w:p>
      <w:pPr>
        <w:keepNext/>
        <w:widowControl/>
      </w:pPr>
      <w:r>
        <w:rPr>
          <w:b/>
        </w:rPr>
        <w:t>SAR Write-up Example</w:t>
      </w:r>
    </w:p>
    <w:p>
      <w:pPr>
        <w:widowControl/>
      </w:pPr>
      <w:r>
        <w:t>The Program Articulation Matrix (Table 1.5.1) consolidates the contribution of all core courses to the Program Outcomes (POs) and Program Specific Outcomes (PSOs). Lower semester courses such as Mathematics and Basic Electrical Engineering primarily contribute to PO1 and PO2, while higher-level courses such as Software Engineering, Computer Networks, and Artificial Intelligence contribute strongly to PO3, PO4, and PSO2. The Major Project comprehensively addresses all POs and PSOs. This articulation ensures that the program outcomes are attained progressively across the curriculum.</w:t>
      </w:r>
    </w:p>
    <w:p>
      <w:pPr>
        <w:pStyle w:val="Heading1"/>
        <w:pageBreakBefore w:val="0"/>
        <w:widowControl/>
      </w:pPr>
      <w:r>
        <w:t>63 References</w:t>
      </w:r>
    </w:p>
    <w:p>
      <w:pPr>
        <w:keepNext/>
        <w:ind w:left="360" w:hanging="360"/>
      </w:pPr>
      <w:r>
        <w:t>1. Qualitative Metrics (QlM) and Quantitative Metrics (QnM) in Higher Educational Institutions (HEIs): As Applied in NAAC, NBA, and NIRF Frameworks. Kindle Edition. ASIN: B0F6CR212X.</w:t>
      </w:r>
    </w:p>
    <w:p>
      <w:pPr>
        <w:spacing w:after="240"/>
      </w:pPr>
      <w:hyperlink r:id="rId13">
        <w:r>
          <w:rPr>
            <w:color w:val="0563C1"/>
          </w:rPr>
          <w:t>https://amzn.in/d/gUW102e</w:t>
        </w:r>
      </w:hyperlink>
    </w:p>
    <w:p>
      <w:pPr>
        <w:keepNext/>
        <w:ind w:left="360" w:hanging="360"/>
      </w:pPr>
      <w:r>
        <w:t>2. Statutory and Non-Statutory Committees in Higher Educational Institutions (HEIs): Mandatory by regulatory bodies like AICTE, UGC, NAAC, NBA, etc.. Kindle Edition. ASIN: B0F7GHJ863.</w:t>
      </w:r>
    </w:p>
    <w:p>
      <w:pPr>
        <w:spacing w:after="240"/>
      </w:pPr>
      <w:hyperlink r:id="rId14">
        <w:r>
          <w:rPr>
            <w:color w:val="0563C1"/>
          </w:rPr>
          <w:t>https://amzn.in/d/gfOLiBn</w:t>
        </w:r>
      </w:hyperlink>
    </w:p>
    <w:p>
      <w:pPr>
        <w:keepNext/>
        <w:ind w:left="360" w:hanging="360"/>
      </w:pPr>
      <w:r>
        <w:t>3. Empowering Academic Skilling and Mathematical Modelling through Technical Computing Languages in Higher Education Institutions. Kindle Edition. ASIN: B0FC7TNZNG.</w:t>
      </w:r>
    </w:p>
    <w:p>
      <w:pPr>
        <w:spacing w:after="240"/>
      </w:pPr>
      <w:hyperlink r:id="rId15">
        <w:r>
          <w:rPr>
            <w:color w:val="0563C1"/>
          </w:rPr>
          <w:t>https://amzn.in/d/brIlQwZ</w:t>
        </w:r>
      </w:hyperlink>
    </w:p>
    <w:p>
      <w:pPr>
        <w:keepNext/>
        <w:ind w:left="360" w:hanging="360"/>
      </w:pPr>
      <w:r>
        <w:t>4. Research and Development Transformation in Higher Education Institutions. Kindle Edition. ASIN: B0FB9QFS88.</w:t>
      </w:r>
    </w:p>
    <w:p>
      <w:pPr>
        <w:spacing w:after="240"/>
      </w:pPr>
      <w:hyperlink r:id="rId16">
        <w:r>
          <w:rPr>
            <w:color w:val="0563C1"/>
          </w:rPr>
          <w:t>https://amzn.in/d/1uOQZOo</w:t>
        </w:r>
      </w:hyperlink>
    </w:p>
    <w:p>
      <w:pPr>
        <w:keepNext/>
        <w:ind w:left="360" w:hanging="360"/>
      </w:pPr>
      <w:r>
        <w:t>5. Institutional Development Plans in Higher Education: Empowering Institutions for the 21st Century. Kindle Edition. ASIN: B0FDBV6D47.</w:t>
      </w:r>
    </w:p>
    <w:p>
      <w:pPr>
        <w:spacing w:after="240"/>
      </w:pPr>
      <w:hyperlink r:id="rId17">
        <w:r>
          <w:rPr>
            <w:color w:val="0563C1"/>
          </w:rPr>
          <w:t>https://amzn.in/d/ckm9812</w:t>
        </w:r>
      </w:hyperlink>
    </w:p>
    <w:p>
      <w:pPr>
        <w:keepNext/>
        <w:ind w:left="360" w:hanging="360"/>
      </w:pPr>
      <w:r>
        <w:t>6. Comprehensive Academic System in Higher Education Institutions. Kindle Edition. ASIN: B0FF2HDMSG.</w:t>
      </w:r>
    </w:p>
    <w:p>
      <w:pPr>
        <w:spacing w:after="240"/>
      </w:pPr>
      <w:hyperlink r:id="rId18">
        <w:r>
          <w:rPr>
            <w:color w:val="0563C1"/>
          </w:rPr>
          <w:t>https://amzn.in/d/dbPMaVL</w:t>
        </w:r>
      </w:hyperlink>
    </w:p>
    <w:p>
      <w:pPr>
        <w:keepNext/>
        <w:ind w:left="360" w:hanging="360"/>
      </w:pPr>
      <w:r>
        <w:t>7. Structured Approaches to Teaching, Learning, and Student Engagement in HEIs. Kindle Edition. ASIN: B0DB8QK1B4.</w:t>
      </w:r>
    </w:p>
    <w:p>
      <w:pPr>
        <w:spacing w:after="240"/>
      </w:pPr>
      <w:hyperlink r:id="rId19">
        <w:r>
          <w:rPr>
            <w:color w:val="0563C1"/>
          </w:rPr>
          <w:t>https://amzn.in/d/7jNZrQo</w:t>
        </w:r>
      </w:hyperlink>
    </w:p>
    <w:p>
      <w:pPr>
        <w:keepNext/>
        <w:ind w:left="360" w:hanging="360"/>
      </w:pPr>
      <w:r>
        <w:t>8. Admission Process in Indian Higher Education: A Comprehensive Institutional Guide. Kindle Edition. ASIN: B0FFNCPP6P.</w:t>
      </w:r>
    </w:p>
    <w:p>
      <w:pPr>
        <w:spacing w:after="240"/>
      </w:pPr>
      <w:hyperlink r:id="rId20">
        <w:r>
          <w:rPr>
            <w:color w:val="0563C1"/>
          </w:rPr>
          <w:t>https://amzn.in/d/0X06APq</w:t>
        </w:r>
      </w:hyperlink>
    </w:p>
    <w:p>
      <w:pPr>
        <w:keepNext/>
        <w:ind w:left="360" w:hanging="360"/>
      </w:pPr>
      <w:r>
        <w:t>9. Strategic Implementation of Best Practices in HEIs: Enhancing Quality, Innovation, and Impact. Kindle Edition. ASIN: B0CZP85QK7.</w:t>
      </w:r>
    </w:p>
    <w:p>
      <w:pPr>
        <w:spacing w:after="240"/>
      </w:pPr>
      <w:hyperlink r:id="rId21">
        <w:r>
          <w:rPr>
            <w:color w:val="0563C1"/>
          </w:rPr>
          <w:t>https://amzn.in/d/5uj5Lkb</w:t>
        </w:r>
      </w:hyperlink>
    </w:p>
    <w:p>
      <w:pPr>
        <w:keepNext/>
        <w:ind w:left="360" w:hanging="360"/>
      </w:pPr>
      <w:r>
        <w:t>10. National Education Policy 2020: A Transformative Roadmap for Holistic, Inclusive, and Future-Ready Learning in India. Kindle Edition. ASIN: B0F1L321B6.</w:t>
      </w:r>
    </w:p>
    <w:p>
      <w:pPr>
        <w:spacing w:after="240"/>
      </w:pPr>
      <w:hyperlink r:id="rId22">
        <w:r>
          <w:rPr>
            <w:color w:val="0563C1"/>
          </w:rPr>
          <w:t>https://amzn.in/d/eug1o4y</w:t>
        </w:r>
      </w:hyperlink>
    </w:p>
    <w:p>
      <w:pPr>
        <w:keepNext/>
        <w:ind w:left="360" w:hanging="360"/>
      </w:pPr>
      <w:r>
        <w:t>11. Outcome-Based Education in Higher Learning: Philosophy, Design, and Impact. Kindle Edition. ASIN: B0FFCB5GHH.</w:t>
      </w:r>
    </w:p>
    <w:p>
      <w:pPr>
        <w:spacing w:after="240"/>
      </w:pPr>
      <w:hyperlink r:id="rId23">
        <w:r>
          <w:rPr>
            <w:color w:val="0563C1"/>
          </w:rPr>
          <w:t>https://amzn.in/d/3oGmnue</w:t>
        </w:r>
      </w:hyperlink>
    </w:p>
    <w:p>
      <w:pPr>
        <w:keepNext/>
        <w:ind w:left="360" w:hanging="360"/>
      </w:pPr>
      <w:r>
        <w:t>12. QS I-GAUGE: An Independent Rating Framework for Indian Higher Education. Kindle Edition. ASIN: B0FN4WBGLT.</w:t>
      </w:r>
    </w:p>
    <w:p>
      <w:pPr>
        <w:spacing w:after="240"/>
      </w:pPr>
      <w:hyperlink r:id="rId24">
        <w:r>
          <w:rPr>
            <w:color w:val="0563C1"/>
          </w:rPr>
          <w:t>https://amzn.in/d/2mlYjez</w:t>
        </w:r>
      </w:hyperlink>
    </w:p>
    <w:sectPr w:rsidR="00FC693F" w:rsidRPr="0006063C" w:rsidSect="00034616">
      <w:footerReference w:type="default" r:id="rId9"/>
      <w:headerReference w:type="default" r:id="rId10"/>
      <w:pgSz w:w="11952" w:h="16848"/>
      <w:pgMar w:top="1080" w:right="1152" w:bottom="1080"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Criterion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NBA ACCREDITATION PROCESS FOR TIER 1 INSTITUTIONS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spacing w:after="60" w:line="259" w:lineRule="auto"/>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mzn.in/d/gUW102e" TargetMode="External"/><Relationship Id="rId14" Type="http://schemas.openxmlformats.org/officeDocument/2006/relationships/hyperlink" Target="https://amzn.in/d/gfOLiBn" TargetMode="External"/><Relationship Id="rId15" Type="http://schemas.openxmlformats.org/officeDocument/2006/relationships/hyperlink" Target="https://amzn.in/d/brIlQwZ" TargetMode="External"/><Relationship Id="rId16" Type="http://schemas.openxmlformats.org/officeDocument/2006/relationships/hyperlink" Target="https://amzn.in/d/1uOQZOo" TargetMode="External"/><Relationship Id="rId17" Type="http://schemas.openxmlformats.org/officeDocument/2006/relationships/hyperlink" Target="https://amzn.in/d/ckm9812" TargetMode="External"/><Relationship Id="rId18" Type="http://schemas.openxmlformats.org/officeDocument/2006/relationships/hyperlink" Target="https://amzn.in/d/dbPMaVL" TargetMode="External"/><Relationship Id="rId19" Type="http://schemas.openxmlformats.org/officeDocument/2006/relationships/hyperlink" Target="https://amzn.in/d/7jNZrQo" TargetMode="External"/><Relationship Id="rId20" Type="http://schemas.openxmlformats.org/officeDocument/2006/relationships/hyperlink" Target="https://amzn.in/d/0X06APq" TargetMode="External"/><Relationship Id="rId21" Type="http://schemas.openxmlformats.org/officeDocument/2006/relationships/hyperlink" Target="https://amzn.in/d/5uj5Lkb" TargetMode="External"/><Relationship Id="rId22" Type="http://schemas.openxmlformats.org/officeDocument/2006/relationships/hyperlink" Target="https://amzn.in/d/eug1o4y" TargetMode="External"/><Relationship Id="rId23" Type="http://schemas.openxmlformats.org/officeDocument/2006/relationships/hyperlink" Target="https://amzn.in/d/3oGmnue" TargetMode="External"/><Relationship Id="rId24" Type="http://schemas.openxmlformats.org/officeDocument/2006/relationships/hyperlink" Target="https://amzn.in/d/2mlYje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Accreditation Process for Tier 1 Institutions — Criterion 1 Outcome-Based Curriculum</dc:title>
  <dc:subject>Complete formatted transcription of source images 1–129</dc:subject>
  <dc:creator>Dr Venkata Rama Krishna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